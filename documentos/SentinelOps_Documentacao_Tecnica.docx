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r>
    </w:p>
    <w:p>
      <w:r>
        <w:rPr>
          <w:i w:val="0"/>
          <w:color w:val="5A6372"/>
          <w:sz w:val="19"/>
        </w:rPr>
        <w:t>CHALLENGE FIAP 2026 · LOCAWEB</w:t>
      </w:r>
    </w:p>
    <w:p>
      <w:pPr>
        <w:pStyle w:val="Title"/>
        <w:spacing w:after="80"/>
      </w:pPr>
      <w:r>
        <w:t>SentinelOps</w:t>
      </w:r>
    </w:p>
    <w:p>
      <w:r>
        <w:rPr>
          <w:i w:val="0"/>
          <w:color w:val="5A6372"/>
          <w:sz w:val="26"/>
        </w:rPr>
        <w:t>Documentação técnica da plataforma, dos modelos analíticos e do estudo de acurácia</w:t>
      </w:r>
    </w:p>
    <w:p>
      <w:r>
        <w:rPr>
          <w:i w:val="0"/>
        </w:rPr>
      </w:r>
    </w:p>
    <w:tbl>
      <w:tblPr>
        <w:tblStyle w:val="TableGrid"/>
        <w:tblW w:type="auto" w:w="0"/>
        <w:jc w:val="left"/>
        <w:tblLook w:firstColumn="1" w:firstRow="1" w:lastColumn="0" w:lastRow="0" w:noHBand="0" w:noVBand="1" w:val="04A0"/>
      </w:tblPr>
      <w:tblGrid>
        <w:gridCol w:w="4680"/>
        <w:gridCol w:w="4680"/>
      </w:tblGrid>
      <w:tr>
        <w:tc>
          <w:tcPr>
            <w:tcW w:type="dxa" w:w="2160"/>
          </w:tcPr>
          <w:p>
            <w:pPr>
              <w:spacing w:after="40"/>
            </w:pPr>
            <w:r/>
            <w:r>
              <w:rPr>
                <w:sz w:val="19"/>
              </w:rPr>
              <w:t>Produto</w:t>
            </w:r>
          </w:p>
        </w:tc>
        <w:tc>
          <w:tcPr>
            <w:tcW w:type="dxa" w:w="7200"/>
          </w:tcPr>
          <w:p>
            <w:pPr>
              <w:spacing w:after="40"/>
            </w:pPr>
            <w:r/>
            <w:r>
              <w:rPr>
                <w:sz w:val="19"/>
              </w:rPr>
              <w:t>SentinelOps — plataforma de AIOps para previsão de incidentes de TI</w:t>
            </w:r>
          </w:p>
        </w:tc>
      </w:tr>
      <w:tr>
        <w:tc>
          <w:tcPr>
            <w:tcW w:type="dxa" w:w="2160"/>
          </w:tcPr>
          <w:p>
            <w:pPr>
              <w:spacing w:after="40"/>
            </w:pPr>
            <w:r/>
            <w:r>
              <w:rPr>
                <w:sz w:val="19"/>
              </w:rPr>
              <w:t>Repositório</w:t>
            </w:r>
          </w:p>
        </w:tc>
        <w:tc>
          <w:tcPr>
            <w:tcW w:type="dxa" w:w="7200"/>
          </w:tcPr>
          <w:p>
            <w:pPr>
              <w:spacing w:after="40"/>
            </w:pPr>
            <w:r/>
            <w:r>
              <w:rPr>
                <w:sz w:val="19"/>
              </w:rPr>
              <w:t>Django 5.2 · SQLite (dev) · Python 3.13</w:t>
            </w:r>
          </w:p>
        </w:tc>
      </w:tr>
      <w:tr>
        <w:tc>
          <w:tcPr>
            <w:tcW w:type="dxa" w:w="2160"/>
          </w:tcPr>
          <w:p>
            <w:pPr>
              <w:spacing w:after="40"/>
            </w:pPr>
            <w:r/>
            <w:r>
              <w:rPr>
                <w:sz w:val="19"/>
              </w:rPr>
              <w:t>Base de dados</w:t>
            </w:r>
          </w:p>
        </w:tc>
        <w:tc>
          <w:tcPr>
            <w:tcW w:type="dxa" w:w="7200"/>
          </w:tcPr>
          <w:p>
            <w:pPr>
              <w:spacing w:after="40"/>
            </w:pPr>
            <w:r/>
            <w:r>
              <w:rPr>
                <w:sz w:val="19"/>
              </w:rPr>
              <w:t>LW-DATASET.xlsx (extrato real do ITSM da Locaweb)</w:t>
            </w:r>
          </w:p>
        </w:tc>
      </w:tr>
      <w:tr>
        <w:tc>
          <w:tcPr>
            <w:tcW w:type="dxa" w:w="2160"/>
          </w:tcPr>
          <w:p>
            <w:pPr>
              <w:spacing w:after="40"/>
            </w:pPr>
            <w:r/>
            <w:r>
              <w:rPr>
                <w:sz w:val="19"/>
              </w:rPr>
              <w:t>Volume</w:t>
            </w:r>
          </w:p>
        </w:tc>
        <w:tc>
          <w:tcPr>
            <w:tcW w:type="dxa" w:w="7200"/>
          </w:tcPr>
          <w:p>
            <w:pPr>
              <w:spacing w:after="40"/>
            </w:pPr>
            <w:r/>
            <w:r>
              <w:rPr>
                <w:sz w:val="19"/>
              </w:rPr>
              <w:t>122.543 incidentes · 51 produtos · 17 equipes · 9.171 itens de configuração</w:t>
            </w:r>
          </w:p>
        </w:tc>
      </w:tr>
      <w:tr>
        <w:tc>
          <w:tcPr>
            <w:tcW w:type="dxa" w:w="2160"/>
          </w:tcPr>
          <w:p>
            <w:pPr>
              <w:spacing w:after="40"/>
            </w:pPr>
            <w:r/>
            <w:r>
              <w:rPr>
                <w:sz w:val="19"/>
              </w:rPr>
              <w:t>Referência temporal</w:t>
            </w:r>
          </w:p>
        </w:tc>
        <w:tc>
          <w:tcPr>
            <w:tcW w:type="dxa" w:w="7200"/>
          </w:tcPr>
          <w:p>
            <w:pPr>
              <w:spacing w:after="40"/>
            </w:pPr>
            <w:r/>
            <w:r>
              <w:rPr>
                <w:sz w:val="19"/>
              </w:rPr>
              <w:t>31/12/2025 (último incidente do extrato)</w:t>
            </w:r>
          </w:p>
        </w:tc>
      </w:tr>
      <w:tr>
        <w:tc>
          <w:tcPr>
            <w:tcW w:type="dxa" w:w="2160"/>
          </w:tcPr>
          <w:p>
            <w:pPr>
              <w:spacing w:after="40"/>
            </w:pPr>
            <w:r/>
            <w:r>
              <w:rPr>
                <w:sz w:val="19"/>
              </w:rPr>
              <w:t>Escopo deste documento</w:t>
            </w:r>
          </w:p>
        </w:tc>
        <w:tc>
          <w:tcPr>
            <w:tcW w:type="dxa" w:w="7200"/>
          </w:tcPr>
          <w:p>
            <w:pPr>
              <w:spacing w:after="40"/>
            </w:pPr>
            <w:r/>
            <w:r>
              <w:rPr>
                <w:sz w:val="19"/>
              </w:rPr>
              <w:t>Arquitetura, features, telas, modelos, código e avaliação</w:t>
            </w:r>
          </w:p>
        </w:tc>
      </w:tr>
    </w:tbl>
    <w:p>
      <w:pPr>
        <w:spacing w:after="80"/>
      </w:pPr>
    </w:p>
    <w:p>
      <w:pPr>
        <w:pStyle w:val="Heading2"/>
      </w:pPr>
      <w:r>
        <w:t>Conteúdo</w:t>
      </w:r>
    </w:p>
    <w:p>
      <w:pPr>
        <w:pStyle w:val="ListBullet"/>
        <w:spacing w:after="80"/>
      </w:pPr>
      <w:r>
        <w:rPr>
          <w:b/>
        </w:rPr>
        <w:t xml:space="preserve">1. </w:t>
      </w:r>
      <w:r>
        <w:rPr>
          <w:b/>
        </w:rPr>
        <w:t>Visão geral</w:t>
      </w:r>
      <w:r>
        <w:t xml:space="preserve"> — o que a plataforma faz e as três decisões que atravessam o código</w:t>
      </w:r>
    </w:p>
    <w:p>
      <w:pPr>
        <w:pStyle w:val="ListBullet"/>
        <w:spacing w:after="80"/>
      </w:pPr>
      <w:r>
        <w:rPr>
          <w:b/>
        </w:rPr>
        <w:t xml:space="preserve">2. </w:t>
      </w:r>
      <w:r>
        <w:rPr>
          <w:b/>
        </w:rPr>
        <w:t>Base de dados e features</w:t>
      </w:r>
      <w:r>
        <w:t xml:space="preserve"> — origem, campos, taxonomia de sinais e agregação diária</w:t>
      </w:r>
    </w:p>
    <w:p>
      <w:pPr>
        <w:pStyle w:val="ListBullet"/>
        <w:spacing w:after="80"/>
      </w:pPr>
      <w:r>
        <w:rPr>
          <w:b/>
        </w:rPr>
        <w:t xml:space="preserve">3. </w:t>
      </w:r>
      <w:r>
        <w:rPr>
          <w:b/>
        </w:rPr>
        <w:t>Arquitetura</w:t>
      </w:r>
      <w:r>
        <w:t xml:space="preserve"> — apps, camadas e o caminho do dado até a tela</w:t>
      </w:r>
    </w:p>
    <w:p>
      <w:pPr>
        <w:pStyle w:val="ListBullet"/>
        <w:spacing w:after="80"/>
      </w:pPr>
      <w:r>
        <w:rPr>
          <w:b/>
        </w:rPr>
        <w:t xml:space="preserve">4. </w:t>
      </w:r>
      <w:r>
        <w:rPr>
          <w:b/>
        </w:rPr>
        <w:t>Telas</w:t>
      </w:r>
      <w:r>
        <w:t xml:space="preserve"> — o que cada uma responde, de onde vêm os números</w:t>
      </w:r>
    </w:p>
    <w:p>
      <w:pPr>
        <w:pStyle w:val="ListBullet"/>
        <w:spacing w:after="80"/>
      </w:pPr>
      <w:r>
        <w:rPr>
          <w:b/>
        </w:rPr>
        <w:t xml:space="preserve">5. </w:t>
      </w:r>
      <w:r>
        <w:rPr>
          <w:b/>
        </w:rPr>
        <w:t>Modelos analíticos</w:t>
      </w:r>
      <w:r>
        <w:t xml:space="preserve"> — objetivo, lógica, fórmula e código de cada modelo</w:t>
      </w:r>
    </w:p>
    <w:p>
      <w:pPr>
        <w:pStyle w:val="ListBullet"/>
        <w:spacing w:after="80"/>
      </w:pPr>
      <w:r>
        <w:rPr>
          <w:b/>
        </w:rPr>
        <w:t xml:space="preserve">6. </w:t>
      </w:r>
      <w:r>
        <w:rPr>
          <w:b/>
        </w:rPr>
        <w:t>Estudo de acurácia</w:t>
      </w:r>
      <w:r>
        <w:t xml:space="preserve"> — protocolo de avaliação, resultados medidos e propostas</w:t>
      </w:r>
    </w:p>
    <w:p>
      <w:pPr>
        <w:pStyle w:val="ListBullet"/>
        <w:spacing w:after="80"/>
      </w:pPr>
      <w:r>
        <w:rPr>
          <w:b/>
        </w:rPr>
        <w:t xml:space="preserve">7. </w:t>
      </w:r>
      <w:r>
        <w:rPr>
          <w:b/>
        </w:rPr>
        <w:t>Testes</w:t>
      </w:r>
      <w:r>
        <w:t xml:space="preserve"> — o que está coberto e como os cenários são montados</w:t>
      </w:r>
    </w:p>
    <w:p>
      <w:pPr>
        <w:pStyle w:val="ListBullet"/>
        <w:spacing w:after="80"/>
      </w:pPr>
      <w:r>
        <w:rPr>
          <w:b/>
        </w:rPr>
        <w:t xml:space="preserve">8. </w:t>
      </w:r>
      <w:r>
        <w:rPr>
          <w:b/>
        </w:rPr>
        <w:t>Operação</w:t>
      </w:r>
      <w:r>
        <w:t xml:space="preserve"> — comandos, dependências e limitações conhecidas</w:t>
      </w:r>
    </w:p>
    <w:p>
      <w:r>
        <w:br w:type="page"/>
      </w:r>
    </w:p>
    <w:p>
      <w:pPr>
        <w:pStyle w:val="Heading1"/>
      </w:pPr>
      <w:r>
        <w:t>1. Visão geral</w:t>
      </w:r>
    </w:p>
    <w:p>
      <w:r>
        <w:rPr>
          <w:i w:val="0"/>
        </w:rPr>
        <w:t>SentinelOps é uma ferramenta interna para os operadores de TI da Locaweb — não é um site público. Ela lê um extrato fechado do ITSM e responde quatro perguntas em sequência: como a operação está agora, o que mudou, o que vem pela frente e o que fazer a respeito.</w:t>
      </w:r>
    </w:p>
    <w:p>
      <w:r>
        <w:rPr>
          <w:i w:val="0"/>
        </w:rPr>
        <w:t>A plataforma não tenta ser um painel genérico de BI. Cada tela existe para sustentar uma decisão específica de operação, e todo número exibido carrega junto a evidência que o produziu.</w:t>
      </w:r>
    </w:p>
    <w:p>
      <w:pPr>
        <w:pStyle w:val="Heading2"/>
      </w:pPr>
      <w:r>
        <w:t>1.1 As três decisões que explicam o resto do código</w:t>
      </w:r>
    </w:p>
    <w:p>
      <w:pPr>
        <w:pStyle w:val="Heading3"/>
      </w:pPr>
      <w:r>
        <w:t>Ruído versus sinal</w:t>
      </w:r>
    </w:p>
    <w:p>
      <w:r>
        <w:rPr>
          <w:i w:val="0"/>
        </w:rPr>
        <w:t>O campo "Entrou para KPI?" do dataset separa duas populações que não podem ser somadas. De um lado, o ruído de monitoramento: chamados abertos automaticamente, prioridade baixa, fechados sem intervenção humana, rodando quase 24x7. Do outro, o sinal elegível a KPI: incidentes que a operação de fato trabalha e que são medidos por OLA.</w:t>
      </w:r>
    </w:p>
    <w:p>
      <w:r>
        <w:rPr>
          <w:i w:val="0"/>
        </w:rPr>
        <w:t>Quase toda métrica da plataforma é calculada sobre o volume elegível, não sobre o volume bruto. Misturar os dois produz um MTTR artificialmente baixo (chamados automáticos fecham em segundos) e uma participação de críticos acima de 100% (numerador contando incidentes que o denominador não conta).</w:t>
      </w:r>
    </w:p>
    <w:p>
      <w:pPr>
        <w:spacing w:before="160" w:after="200"/>
        <w:ind w:left="144"/>
        <w:shd w:val="clear" w:fill="FFF6E5"/>
        <w:pBdr>
          <w:left w:val="single" w:sz="12" w:space="8" w:color="E0A800"/>
        </w:pBdr>
      </w:pPr>
      <w:r>
        <w:rPr>
          <w:b/>
          <w:sz w:val="19"/>
        </w:rPr>
        <w:t xml:space="preserve">Evidência — </w:t>
      </w:r>
      <w:r>
        <w:rPr>
          <w:sz w:val="19"/>
        </w:rPr>
        <w:t>Este documento traz uma medição que valida a distinção de forma independente: no fim de 2025, o volume elegível a KPI caiu para cerca de um quarto do normal, enquanto o volume bruto se manteve em ~900/dia. Monitoramento automático não tira férias; gente tira. Ver a seção 6.</w:t>
      </w:r>
    </w:p>
    <w:p>
      <w:pPr>
        <w:pStyle w:val="Heading3"/>
      </w:pPr>
      <w:r>
        <w:t>Âncora temporal</w:t>
      </w:r>
    </w:p>
    <w:p>
      <w:r>
        <w:rPr>
          <w:i w:val="0"/>
        </w:rPr>
        <w:t>O extrato termina em 31/12/2025. Se a plataforma usasse a data corrente, todas as janelas ("hoje", "últimas 24h", "D+1") cairiam num vazio depois do fim dos dados. A solução é ancorar o "agora" da plataforma no último incidente registrado; toda a interface exibe um selo com essa data, deixando claro que a leitura é sobre um extrato fechado.</w:t>
      </w:r>
    </w:p>
    <w:p>
      <w:pPr>
        <w:keepNext/>
        <w:spacing w:after="40"/>
      </w:pPr>
      <w:r>
        <w:rPr>
          <w:i/>
          <w:color w:val="5A6372"/>
          <w:sz w:val="17"/>
        </w:rPr>
        <w:t>apps/core/tempo.py</w:t>
      </w:r>
    </w:p>
    <w:p>
      <w:pPr>
        <w:spacing w:before="60" w:after="0" w:line="240" w:lineRule="auto"/>
        <w:ind w:left="173"/>
        <w:shd w:val="clear" w:fill="F4F5F7"/>
      </w:pPr>
      <w:r>
        <w:rPr>
          <w:rFonts w:ascii="Consolas" w:hAnsi="Consolas"/>
          <w:color w:val="1A1D23"/>
          <w:sz w:val="16"/>
        </w:rPr>
        <w:t>def referencia_temporal():</w:t>
      </w:r>
    </w:p>
    <w:p>
      <w:pPr>
        <w:spacing w:before="0" w:after="0" w:line="240" w:lineRule="auto"/>
        <w:ind w:left="173"/>
        <w:shd w:val="clear" w:fill="F4F5F7"/>
      </w:pPr>
      <w:r>
        <w:rPr>
          <w:rFonts w:ascii="Consolas" w:hAnsi="Consolas"/>
          <w:color w:val="1A1D23"/>
          <w:sz w:val="16"/>
        </w:rPr>
        <w:t xml:space="preserve">    """Momento tratado como 'agora' — o último incidente aberto no dataset."""</w:t>
      </w:r>
    </w:p>
    <w:p>
      <w:pPr>
        <w:spacing w:before="0" w:after="0" w:line="240" w:lineRule="auto"/>
        <w:ind w:left="173"/>
        <w:shd w:val="clear" w:fill="F4F5F7"/>
      </w:pPr>
      <w:r>
        <w:rPr>
          <w:rFonts w:ascii="Consolas" w:hAnsi="Consolas"/>
          <w:color w:val="1A1D23"/>
          <w:sz w:val="16"/>
        </w:rPr>
        <w:t xml:space="preserve">    from apps.core.models import Incidente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valor = cache.get(CACHE_KEY)</w:t>
      </w:r>
    </w:p>
    <w:p>
      <w:pPr>
        <w:spacing w:before="0" w:after="0" w:line="240" w:lineRule="auto"/>
        <w:ind w:left="173"/>
        <w:shd w:val="clear" w:fill="F4F5F7"/>
      </w:pPr>
      <w:r>
        <w:rPr>
          <w:rFonts w:ascii="Consolas" w:hAnsi="Consolas"/>
          <w:color w:val="1A1D23"/>
          <w:sz w:val="16"/>
        </w:rPr>
        <w:t xml:space="preserve">    if valor is None:</w:t>
      </w:r>
    </w:p>
    <w:p>
      <w:pPr>
        <w:spacing w:before="0" w:after="0" w:line="240" w:lineRule="auto"/>
        <w:ind w:left="173"/>
        <w:shd w:val="clear" w:fill="F4F5F7"/>
      </w:pPr>
      <w:r>
        <w:rPr>
          <w:rFonts w:ascii="Consolas" w:hAnsi="Consolas"/>
          <w:color w:val="1A1D23"/>
          <w:sz w:val="16"/>
        </w:rPr>
        <w:t xml:space="preserve">        valor = Incidente.objects.order_by('-aberto_em').values_list('aberto_em', flat=True).first()</w:t>
      </w:r>
    </w:p>
    <w:p>
      <w:pPr>
        <w:spacing w:before="0" w:after="0" w:line="240" w:lineRule="auto"/>
        <w:ind w:left="173"/>
        <w:shd w:val="clear" w:fill="F4F5F7"/>
      </w:pPr>
      <w:r>
        <w:rPr>
          <w:rFonts w:ascii="Consolas" w:hAnsi="Consolas"/>
          <w:color w:val="1A1D23"/>
          <w:sz w:val="16"/>
        </w:rPr>
        <w:t xml:space="preserve">        valor = valor or timezone.now()</w:t>
      </w:r>
    </w:p>
    <w:p>
      <w:pPr>
        <w:spacing w:before="0" w:after="0" w:line="240" w:lineRule="auto"/>
        <w:ind w:left="173"/>
        <w:shd w:val="clear" w:fill="F4F5F7"/>
      </w:pPr>
      <w:r>
        <w:rPr>
          <w:rFonts w:ascii="Consolas" w:hAnsi="Consolas"/>
          <w:color w:val="1A1D23"/>
          <w:sz w:val="16"/>
        </w:rPr>
        <w:t xml:space="preserve">        cache.set(CACHE_KEY, valor, CACHE_TTL)</w:t>
      </w:r>
    </w:p>
    <w:p>
      <w:pPr>
        <w:spacing w:before="0" w:after="0" w:line="240" w:lineRule="auto"/>
        <w:ind w:left="173"/>
        <w:shd w:val="clear" w:fill="F4F5F7"/>
      </w:pPr>
      <w:r>
        <w:rPr>
          <w:rFonts w:ascii="Consolas" w:hAnsi="Consolas"/>
          <w:color w:val="1A1D23"/>
          <w:sz w:val="16"/>
        </w:rPr>
        <w:t xml:space="preserve">    return valor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data_referencia():</w:t>
      </w:r>
    </w:p>
    <w:p>
      <w:pPr>
        <w:spacing w:before="0" w:after="0" w:line="240" w:lineRule="auto"/>
        <w:ind w:left="173"/>
        <w:shd w:val="clear" w:fill="F4F5F7"/>
      </w:pPr>
      <w:r>
        <w:rPr>
          <w:rFonts w:ascii="Consolas" w:hAnsi="Consolas"/>
          <w:color w:val="1A1D23"/>
          <w:sz w:val="16"/>
        </w:rPr>
        <w:t xml:space="preserve">    return timezone.localtime(referencia_temporal()).date()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janela(dias):</w:t>
      </w:r>
    </w:p>
    <w:p>
      <w:pPr>
        <w:spacing w:before="0" w:after="0" w:line="240" w:lineRule="auto"/>
        <w:ind w:left="173"/>
        <w:shd w:val="clear" w:fill="F4F5F7"/>
      </w:pPr>
      <w:r>
        <w:rPr>
          <w:rFonts w:ascii="Consolas" w:hAnsi="Consolas"/>
          <w:color w:val="1A1D23"/>
          <w:sz w:val="16"/>
        </w:rPr>
        <w:t xml:space="preserve">    """(inicio, fim) das últimas `dias` contadas a partir da referência."""</w:t>
      </w:r>
    </w:p>
    <w:p>
      <w:pPr>
        <w:spacing w:before="0" w:after="0" w:line="240" w:lineRule="auto"/>
        <w:ind w:left="173"/>
        <w:shd w:val="clear" w:fill="F4F5F7"/>
      </w:pPr>
      <w:r>
        <w:rPr>
          <w:rFonts w:ascii="Consolas" w:hAnsi="Consolas"/>
          <w:color w:val="1A1D23"/>
          <w:sz w:val="16"/>
        </w:rPr>
        <w:t xml:space="preserve">    fim = data_referencia()</w:t>
      </w:r>
    </w:p>
    <w:p>
      <w:pPr>
        <w:spacing w:before="0" w:after="0" w:line="240" w:lineRule="auto"/>
        <w:ind w:left="173"/>
        <w:shd w:val="clear" w:fill="F4F5F7"/>
      </w:pPr>
      <w:r>
        <w:rPr>
          <w:rFonts w:ascii="Consolas" w:hAnsi="Consolas"/>
          <w:color w:val="1A1D23"/>
          <w:sz w:val="16"/>
        </w:rPr>
        <w:t xml:space="preserve">    return fim - timedelta(days=dias - 1), fim</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janela_anterior(dias):</w:t>
      </w:r>
    </w:p>
    <w:p>
      <w:pPr>
        <w:spacing w:before="0" w:after="0" w:line="240" w:lineRule="auto"/>
        <w:ind w:left="173"/>
        <w:shd w:val="clear" w:fill="F4F5F7"/>
      </w:pPr>
      <w:r>
        <w:rPr>
          <w:rFonts w:ascii="Consolas" w:hAnsi="Consolas"/>
          <w:color w:val="1A1D23"/>
          <w:sz w:val="16"/>
        </w:rPr>
        <w:t xml:space="preserve">    """Janela imediatamente anterior a `janela(dias)`, para comparações período a período."""</w:t>
      </w:r>
    </w:p>
    <w:p>
      <w:pPr>
        <w:spacing w:before="0" w:after="0" w:line="240" w:lineRule="auto"/>
        <w:ind w:left="173"/>
        <w:shd w:val="clear" w:fill="F4F5F7"/>
      </w:pPr>
      <w:r>
        <w:rPr>
          <w:rFonts w:ascii="Consolas" w:hAnsi="Consolas"/>
          <w:color w:val="1A1D23"/>
          <w:sz w:val="16"/>
        </w:rPr>
        <w:t xml:space="preserve">    inicio_atual, _ = janela(dias)</w:t>
      </w:r>
    </w:p>
    <w:p>
      <w:pPr>
        <w:spacing w:before="0" w:after="0" w:line="240" w:lineRule="auto"/>
        <w:ind w:left="173"/>
        <w:shd w:val="clear" w:fill="F4F5F7"/>
      </w:pPr>
      <w:r>
        <w:rPr>
          <w:rFonts w:ascii="Consolas" w:hAnsi="Consolas"/>
          <w:color w:val="1A1D23"/>
          <w:sz w:val="16"/>
        </w:rPr>
        <w:t xml:space="preserve">    fim = inicio_atual - timedelta(days=1)</w:t>
      </w:r>
    </w:p>
    <w:p>
      <w:pPr>
        <w:spacing w:before="0" w:after="0" w:line="240" w:lineRule="auto"/>
        <w:ind w:left="173"/>
        <w:shd w:val="clear" w:fill="F4F5F7"/>
      </w:pPr>
      <w:r>
        <w:rPr>
          <w:rFonts w:ascii="Consolas" w:hAnsi="Consolas"/>
          <w:color w:val="1A1D23"/>
          <w:sz w:val="16"/>
        </w:rPr>
        <w:t xml:space="preserve">    return fim - timedelta(days=dias - 1), fim</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invalidar_cache():</w:t>
      </w:r>
    </w:p>
    <w:p>
      <w:pPr>
        <w:spacing w:before="0" w:after="60" w:line="240" w:lineRule="auto"/>
        <w:ind w:left="173"/>
        <w:shd w:val="clear" w:fill="F4F5F7"/>
      </w:pPr>
      <w:r>
        <w:rPr>
          <w:rFonts w:ascii="Consolas" w:hAnsi="Consolas"/>
          <w:color w:val="1A1D23"/>
          <w:sz w:val="16"/>
        </w:rPr>
        <w:t xml:space="preserve">    cache.delete(CACHE_KEY)</w:t>
      </w:r>
    </w:p>
    <w:p>
      <w:pPr>
        <w:spacing w:after="120" w:line="240" w:lineRule="auto"/>
      </w:pPr>
    </w:p>
    <w:p>
      <w:pPr>
        <w:pStyle w:val="Heading3"/>
      </w:pPr>
      <w:r>
        <w:t>Números auditáveis</w:t>
      </w:r>
    </w:p>
    <w:p>
      <w:r>
        <w:rPr>
          <w:i w:val="0"/>
        </w:rPr>
        <w:t>Nenhum score aparece sozinho. O Health Score vem acompanhado da contribuição de cada fator; o Risk Radar separa probabilidade de impacto; as anomalias mostram a faixa esperada ao lado do observado; as previsões carregam intervalo derivado dos resíduos do próprio backtest. A regra ao evoluir qualquer serviço é manter a evidência junto do número.</w:t>
      </w:r>
    </w:p>
    <w:p>
      <w:r>
        <w:br w:type="page"/>
      </w:r>
    </w:p>
    <w:p>
      <w:pPr>
        <w:pStyle w:val="Heading1"/>
      </w:pPr>
      <w:r>
        <w:t>2. Base de dados e features</w:t>
      </w:r>
    </w:p>
    <w:p>
      <w:pPr>
        <w:pStyle w:val="Heading2"/>
      </w:pPr>
      <w:r>
        <w:t>2.1 Origem</w:t>
      </w:r>
    </w:p>
    <w:p>
      <w:r>
        <w:rPr>
          <w:i w:val="0"/>
        </w:rPr>
        <w:t>Os dados vêm de LW-DATASET.xlsx (aba "Dataset Geral"), um extrato real e anonimizado do ITSM da Locaweb. O comando importar_dataset lê a planilha, cria as dimensões, grava os incidentes, resolve os vínculos de incidente-pai e materializa as métricas diárias — tudo dentro de uma transação.</w:t>
      </w:r>
    </w:p>
    <w:tbl>
      <w:tblPr>
        <w:tblStyle w:val="TableGrid"/>
        <w:tblW w:type="auto" w:w="0"/>
        <w:jc w:val="left"/>
        <w:tblLook w:firstColumn="1" w:firstRow="1" w:lastColumn="0" w:lastRow="0" w:noHBand="0" w:noVBand="1" w:val="04A0"/>
      </w:tblPr>
      <w:tblGrid>
        <w:gridCol w:w="3120"/>
        <w:gridCol w:w="3120"/>
        <w:gridCol w:w="3120"/>
      </w:tblGrid>
      <w:tr>
        <w:tc>
          <w:tcPr>
            <w:tcW w:type="dxa" w:w="2592"/>
          </w:tcPr>
          <w:p>
            <w:pPr>
              <w:spacing w:after="40"/>
              <w:shd w:val="clear" w:fill="EDEFF2"/>
            </w:pPr>
            <w:r/>
            <w:r>
              <w:rPr>
                <w:b/>
                <w:sz w:val="17"/>
              </w:rPr>
              <w:t>Entidade</w:t>
            </w:r>
          </w:p>
        </w:tc>
        <w:tc>
          <w:tcPr>
            <w:tcW w:type="dxa" w:w="2304"/>
          </w:tcPr>
          <w:p>
            <w:pPr>
              <w:spacing w:after="40"/>
              <w:shd w:val="clear" w:fill="EDEFF2"/>
            </w:pPr>
            <w:r/>
            <w:r>
              <w:rPr>
                <w:b/>
                <w:sz w:val="17"/>
              </w:rPr>
              <w:t>Volume</w:t>
            </w:r>
          </w:p>
        </w:tc>
        <w:tc>
          <w:tcPr>
            <w:tcW w:type="dxa" w:w="4464"/>
          </w:tcPr>
          <w:p>
            <w:pPr>
              <w:spacing w:after="40"/>
              <w:shd w:val="clear" w:fill="EDEFF2"/>
            </w:pPr>
            <w:r/>
            <w:r>
              <w:rPr>
                <w:b/>
                <w:sz w:val="17"/>
              </w:rPr>
              <w:t>Observação</w:t>
            </w:r>
          </w:p>
        </w:tc>
      </w:tr>
      <w:tr>
        <w:tc>
          <w:tcPr>
            <w:tcW w:type="dxa" w:w="2592"/>
          </w:tcPr>
          <w:p>
            <w:pPr>
              <w:spacing w:after="40"/>
            </w:pPr>
            <w:r/>
            <w:r>
              <w:rPr>
                <w:sz w:val="17"/>
              </w:rPr>
              <w:t>Incidentes</w:t>
            </w:r>
          </w:p>
        </w:tc>
        <w:tc>
          <w:tcPr>
            <w:tcW w:type="dxa" w:w="2304"/>
          </w:tcPr>
          <w:p>
            <w:pPr>
              <w:spacing w:after="40"/>
            </w:pPr>
            <w:r/>
            <w:r>
              <w:rPr>
                <w:sz w:val="17"/>
              </w:rPr>
              <w:t>122.543</w:t>
            </w:r>
          </w:p>
        </w:tc>
        <w:tc>
          <w:tcPr>
            <w:tcW w:type="dxa" w:w="4464"/>
          </w:tcPr>
          <w:p>
            <w:pPr>
              <w:spacing w:after="40"/>
            </w:pPr>
            <w:r/>
            <w:r>
              <w:rPr>
                <w:sz w:val="17"/>
              </w:rPr>
              <w:t>período de 02/01/2023 a 31/12/2025</w:t>
            </w:r>
          </w:p>
        </w:tc>
      </w:tr>
      <w:tr>
        <w:tc>
          <w:tcPr>
            <w:tcW w:type="dxa" w:w="2592"/>
          </w:tcPr>
          <w:p>
            <w:pPr>
              <w:spacing w:after="40"/>
            </w:pPr>
            <w:r/>
            <w:r>
              <w:rPr>
                <w:sz w:val="17"/>
              </w:rPr>
              <w:t>Elegíveis a KPI</w:t>
            </w:r>
          </w:p>
        </w:tc>
        <w:tc>
          <w:tcPr>
            <w:tcW w:type="dxa" w:w="2304"/>
          </w:tcPr>
          <w:p>
            <w:pPr>
              <w:spacing w:after="40"/>
            </w:pPr>
            <w:r/>
            <w:r>
              <w:rPr>
                <w:sz w:val="17"/>
              </w:rPr>
              <w:t>25.600</w:t>
            </w:r>
          </w:p>
        </w:tc>
        <w:tc>
          <w:tcPr>
            <w:tcW w:type="dxa" w:w="4464"/>
          </w:tcPr>
          <w:p>
            <w:pPr>
              <w:spacing w:after="40"/>
            </w:pPr>
            <w:r/>
            <w:r>
              <w:rPr>
                <w:sz w:val="17"/>
              </w:rPr>
              <w:t>os únicos medidos por OLA</w:t>
            </w:r>
          </w:p>
        </w:tc>
      </w:tr>
      <w:tr>
        <w:tc>
          <w:tcPr>
            <w:tcW w:type="dxa" w:w="2592"/>
          </w:tcPr>
          <w:p>
            <w:pPr>
              <w:spacing w:after="40"/>
            </w:pPr>
            <w:r/>
            <w:r>
              <w:rPr>
                <w:sz w:val="17"/>
              </w:rPr>
              <w:t>Violações de OLA</w:t>
            </w:r>
          </w:p>
        </w:tc>
        <w:tc>
          <w:tcPr>
            <w:tcW w:type="dxa" w:w="2304"/>
          </w:tcPr>
          <w:p>
            <w:pPr>
              <w:spacing w:after="40"/>
            </w:pPr>
            <w:r/>
            <w:r>
              <w:rPr>
                <w:sz w:val="17"/>
              </w:rPr>
              <w:t>248</w:t>
            </w:r>
          </w:p>
        </w:tc>
        <w:tc>
          <w:tcPr>
            <w:tcW w:type="dxa" w:w="4464"/>
          </w:tcPr>
          <w:p>
            <w:pPr>
              <w:spacing w:after="40"/>
            </w:pPr>
            <w:r/>
            <w:r>
              <w:rPr>
                <w:sz w:val="17"/>
              </w:rPr>
              <w:t>taxa base de 0,97% — evento raro</w:t>
            </w:r>
          </w:p>
        </w:tc>
      </w:tr>
      <w:tr>
        <w:tc>
          <w:tcPr>
            <w:tcW w:type="dxa" w:w="2592"/>
          </w:tcPr>
          <w:p>
            <w:pPr>
              <w:spacing w:after="40"/>
            </w:pPr>
            <w:r/>
            <w:r>
              <w:rPr>
                <w:sz w:val="17"/>
              </w:rPr>
              <w:t>Produtos</w:t>
            </w:r>
          </w:p>
        </w:tc>
        <w:tc>
          <w:tcPr>
            <w:tcW w:type="dxa" w:w="2304"/>
          </w:tcPr>
          <w:p>
            <w:pPr>
              <w:spacing w:after="40"/>
            </w:pPr>
            <w:r/>
            <w:r>
              <w:rPr>
                <w:sz w:val="17"/>
              </w:rPr>
              <w:t>51</w:t>
            </w:r>
          </w:p>
        </w:tc>
        <w:tc>
          <w:tcPr>
            <w:tcW w:type="dxa" w:w="4464"/>
          </w:tcPr>
          <w:p>
            <w:pPr>
              <w:spacing w:after="40"/>
            </w:pPr>
            <w:r/>
            <w:r>
              <w:rPr>
                <w:sz w:val="17"/>
              </w:rPr>
              <w:t>códigos anonimizados (lhco, lsin, …)</w:t>
            </w:r>
          </w:p>
        </w:tc>
      </w:tr>
      <w:tr>
        <w:tc>
          <w:tcPr>
            <w:tcW w:type="dxa" w:w="2592"/>
          </w:tcPr>
          <w:p>
            <w:pPr>
              <w:spacing w:after="40"/>
            </w:pPr>
            <w:r/>
            <w:r>
              <w:rPr>
                <w:sz w:val="17"/>
              </w:rPr>
              <w:t>Equipes</w:t>
            </w:r>
          </w:p>
        </w:tc>
        <w:tc>
          <w:tcPr>
            <w:tcW w:type="dxa" w:w="2304"/>
          </w:tcPr>
          <w:p>
            <w:pPr>
              <w:spacing w:after="40"/>
            </w:pPr>
            <w:r/>
            <w:r>
              <w:rPr>
                <w:sz w:val="17"/>
              </w:rPr>
              <w:t>17</w:t>
            </w:r>
          </w:p>
        </w:tc>
        <w:tc>
          <w:tcPr>
            <w:tcW w:type="dxa" w:w="4464"/>
          </w:tcPr>
          <w:p>
            <w:pPr>
              <w:spacing w:after="40"/>
            </w:pPr>
            <w:r/>
            <w:r>
              <w:rPr>
                <w:sz w:val="17"/>
              </w:rPr>
              <w:t>campo "Grupo designado" (Team01…Team17)</w:t>
            </w:r>
          </w:p>
        </w:tc>
      </w:tr>
      <w:tr>
        <w:tc>
          <w:tcPr>
            <w:tcW w:type="dxa" w:w="2592"/>
          </w:tcPr>
          <w:p>
            <w:pPr>
              <w:spacing w:after="40"/>
            </w:pPr>
            <w:r/>
            <w:r>
              <w:rPr>
                <w:sz w:val="17"/>
              </w:rPr>
              <w:t>Itens de configuração</w:t>
            </w:r>
          </w:p>
        </w:tc>
        <w:tc>
          <w:tcPr>
            <w:tcW w:type="dxa" w:w="2304"/>
          </w:tcPr>
          <w:p>
            <w:pPr>
              <w:spacing w:after="40"/>
            </w:pPr>
            <w:r/>
            <w:r>
              <w:rPr>
                <w:sz w:val="17"/>
              </w:rPr>
              <w:t>9.171</w:t>
            </w:r>
          </w:p>
        </w:tc>
        <w:tc>
          <w:tcPr>
            <w:tcW w:type="dxa" w:w="4464"/>
          </w:tcPr>
          <w:p>
            <w:pPr>
              <w:spacing w:after="40"/>
            </w:pPr>
            <w:r/>
            <w:r>
              <w:rPr>
                <w:sz w:val="17"/>
              </w:rPr>
              <w:t>ativos individuais de infraestrutura</w:t>
            </w:r>
          </w:p>
        </w:tc>
      </w:tr>
      <w:tr>
        <w:tc>
          <w:tcPr>
            <w:tcW w:type="dxa" w:w="2592"/>
          </w:tcPr>
          <w:p>
            <w:pPr>
              <w:spacing w:after="40"/>
            </w:pPr>
            <w:r/>
            <w:r>
              <w:rPr>
                <w:sz w:val="17"/>
              </w:rPr>
              <w:t>Famílias de sinal</w:t>
            </w:r>
          </w:p>
        </w:tc>
        <w:tc>
          <w:tcPr>
            <w:tcW w:type="dxa" w:w="2304"/>
          </w:tcPr>
          <w:p>
            <w:pPr>
              <w:spacing w:after="40"/>
            </w:pPr>
            <w:r/>
            <w:r>
              <w:rPr>
                <w:sz w:val="17"/>
              </w:rPr>
              <w:t>12</w:t>
            </w:r>
          </w:p>
        </w:tc>
        <w:tc>
          <w:tcPr>
            <w:tcW w:type="dxa" w:w="4464"/>
          </w:tcPr>
          <w:p>
            <w:pPr>
              <w:spacing w:after="40"/>
            </w:pPr>
            <w:r/>
            <w:r>
              <w:rPr>
                <w:sz w:val="17"/>
              </w:rPr>
              <w:t>derivadas da descrição por regex</w:t>
            </w:r>
          </w:p>
        </w:tc>
      </w:tr>
      <w:tr>
        <w:tc>
          <w:tcPr>
            <w:tcW w:type="dxa" w:w="2592"/>
          </w:tcPr>
          <w:p>
            <w:pPr>
              <w:spacing w:after="40"/>
            </w:pPr>
            <w:r/>
            <w:r>
              <w:rPr>
                <w:sz w:val="17"/>
              </w:rPr>
              <w:t>Vínculos incidente-pai</w:t>
            </w:r>
          </w:p>
        </w:tc>
        <w:tc>
          <w:tcPr>
            <w:tcW w:type="dxa" w:w="2304"/>
          </w:tcPr>
          <w:p>
            <w:pPr>
              <w:spacing w:after="40"/>
            </w:pPr>
            <w:r/>
            <w:r>
              <w:rPr>
                <w:sz w:val="17"/>
              </w:rPr>
              <w:t>15.127 filhos / 3.065 pais</w:t>
            </w:r>
          </w:p>
        </w:tc>
        <w:tc>
          <w:tcPr>
            <w:tcW w:type="dxa" w:w="4464"/>
          </w:tcPr>
          <w:p>
            <w:pPr>
              <w:spacing w:after="40"/>
            </w:pPr>
            <w:r/>
            <w:r>
              <w:rPr>
                <w:sz w:val="17"/>
              </w:rPr>
              <w:t>base do blast radius</w:t>
            </w:r>
          </w:p>
        </w:tc>
      </w:tr>
      <w:tr>
        <w:tc>
          <w:tcPr>
            <w:tcW w:type="dxa" w:w="2592"/>
          </w:tcPr>
          <w:p>
            <w:pPr>
              <w:spacing w:after="40"/>
            </w:pPr>
            <w:r/>
            <w:r>
              <w:rPr>
                <w:sz w:val="17"/>
              </w:rPr>
              <w:t>Linhas de métrica diária</w:t>
            </w:r>
          </w:p>
        </w:tc>
        <w:tc>
          <w:tcPr>
            <w:tcW w:type="dxa" w:w="2304"/>
          </w:tcPr>
          <w:p>
            <w:pPr>
              <w:spacing w:after="40"/>
            </w:pPr>
            <w:r/>
            <w:r>
              <w:rPr>
                <w:sz w:val="17"/>
              </w:rPr>
              <w:t>24.379</w:t>
            </w:r>
          </w:p>
        </w:tc>
        <w:tc>
          <w:tcPr>
            <w:tcW w:type="dxa" w:w="4464"/>
          </w:tcPr>
          <w:p>
            <w:pPr>
              <w:spacing w:after="40"/>
            </w:pPr>
            <w:r/>
            <w:r>
              <w:rPr>
                <w:sz w:val="17"/>
              </w:rPr>
              <w:t>agregados pré-computados</w:t>
            </w:r>
          </w:p>
        </w:tc>
      </w:tr>
    </w:tbl>
    <w:p>
      <w:pPr>
        <w:spacing w:after="80"/>
      </w:pPr>
    </w:p>
    <w:p>
      <w:pPr>
        <w:spacing w:before="160" w:after="200"/>
        <w:ind w:left="144"/>
        <w:shd w:val="clear" w:fill="FFF6E5"/>
        <w:pBdr>
          <w:left w:val="single" w:sz="12" w:space="8" w:color="E0A800"/>
        </w:pBdr>
      </w:pPr>
      <w:r>
        <w:rPr>
          <w:b/>
          <w:sz w:val="19"/>
        </w:rPr>
        <w:t xml:space="preserve">Nota — </w:t>
      </w:r>
      <w:r>
        <w:rPr>
          <w:sz w:val="19"/>
        </w:rPr>
        <w:t>O regime atual da série começa em janeiro de 2025 — antes disso o extrato traz apenas registros residuais (1 a 3 por dia). Para o volume bruto há ainda uma quebra estrutural em setembro de 2025 (de ~129 para ~719 incidentes/dia), compatível com o onboarding de novas fontes de monitoramento. Isso tem consequência direta para modelagem: ver 6.6.</w:t>
      </w:r>
    </w:p>
    <w:p>
      <w:pPr>
        <w:pStyle w:val="Heading2"/>
      </w:pPr>
      <w:r>
        <w:t>2.2 Features — do campo do dataset ao modelo de domínio</w:t>
      </w:r>
    </w:p>
    <w:p>
      <w:r>
        <w:rPr>
          <w:i w:val="0"/>
        </w:rPr>
        <w:t>Os modelos de domínio ficam em apps/core/models.py e são compartilhados por todos os apps. A tabela abaixo mapeia cada coluna do extrato para o campo correspondente e explica onde ela é usada.</w:t>
      </w:r>
    </w:p>
    <w:tbl>
      <w:tblPr>
        <w:tblStyle w:val="TableGrid"/>
        <w:tblW w:type="auto" w:w="0"/>
        <w:jc w:val="left"/>
        <w:tblLook w:firstColumn="1" w:firstRow="1" w:lastColumn="0" w:lastRow="0" w:noHBand="0" w:noVBand="1" w:val="04A0"/>
      </w:tblPr>
      <w:tblGrid>
        <w:gridCol w:w="3120"/>
        <w:gridCol w:w="3120"/>
        <w:gridCol w:w="3120"/>
      </w:tblGrid>
      <w:tr>
        <w:tc>
          <w:tcPr>
            <w:tcW w:type="dxa" w:w="2232"/>
          </w:tcPr>
          <w:p>
            <w:pPr>
              <w:spacing w:after="40"/>
              <w:shd w:val="clear" w:fill="EDEFF2"/>
            </w:pPr>
            <w:r/>
            <w:r>
              <w:rPr>
                <w:b/>
                <w:sz w:val="17"/>
              </w:rPr>
              <w:t>Coluna do dataset</w:t>
            </w:r>
          </w:p>
        </w:tc>
        <w:tc>
          <w:tcPr>
            <w:tcW w:type="dxa" w:w="2160"/>
          </w:tcPr>
          <w:p>
            <w:pPr>
              <w:spacing w:after="40"/>
              <w:shd w:val="clear" w:fill="EDEFF2"/>
            </w:pPr>
            <w:r/>
            <w:r>
              <w:rPr>
                <w:b/>
                <w:sz w:val="17"/>
              </w:rPr>
              <w:t>Campo</w:t>
            </w:r>
          </w:p>
        </w:tc>
        <w:tc>
          <w:tcPr>
            <w:tcW w:type="dxa" w:w="4968"/>
          </w:tcPr>
          <w:p>
            <w:pPr>
              <w:spacing w:after="40"/>
              <w:shd w:val="clear" w:fill="EDEFF2"/>
            </w:pPr>
            <w:r/>
            <w:r>
              <w:rPr>
                <w:b/>
                <w:sz w:val="17"/>
              </w:rPr>
              <w:t>O que é e onde é usado</w:t>
            </w:r>
          </w:p>
        </w:tc>
      </w:tr>
      <w:tr>
        <w:tc>
          <w:tcPr>
            <w:tcW w:type="dxa" w:w="2232"/>
          </w:tcPr>
          <w:p>
            <w:pPr>
              <w:spacing w:after="40"/>
            </w:pPr>
            <w:r/>
            <w:r>
              <w:rPr>
                <w:sz w:val="17"/>
              </w:rPr>
              <w:t>Número</w:t>
            </w:r>
          </w:p>
        </w:tc>
        <w:tc>
          <w:tcPr>
            <w:tcW w:type="dxa" w:w="2160"/>
          </w:tcPr>
          <w:p>
            <w:pPr>
              <w:spacing w:after="40"/>
            </w:pPr>
            <w:r/>
            <w:r>
              <w:rPr>
                <w:rFonts w:ascii="Consolas" w:hAnsi="Consolas"/>
                <w:sz w:val="16"/>
              </w:rPr>
              <w:t>numero</w:t>
            </w:r>
          </w:p>
        </w:tc>
        <w:tc>
          <w:tcPr>
            <w:tcW w:type="dxa" w:w="4968"/>
          </w:tcPr>
          <w:p>
            <w:pPr>
              <w:spacing w:after="40"/>
            </w:pPr>
            <w:r/>
            <w:r>
              <w:rPr>
                <w:sz w:val="17"/>
              </w:rPr>
              <w:t>Identificador do chamado (INC…). Chave natural e rota de drill-down.</w:t>
            </w:r>
          </w:p>
        </w:tc>
      </w:tr>
      <w:tr>
        <w:tc>
          <w:tcPr>
            <w:tcW w:type="dxa" w:w="2232"/>
          </w:tcPr>
          <w:p>
            <w:pPr>
              <w:spacing w:after="40"/>
            </w:pPr>
            <w:r/>
            <w:r>
              <w:rPr>
                <w:sz w:val="17"/>
              </w:rPr>
              <w:t>Prioridade</w:t>
            </w:r>
          </w:p>
        </w:tc>
        <w:tc>
          <w:tcPr>
            <w:tcW w:type="dxa" w:w="2160"/>
          </w:tcPr>
          <w:p>
            <w:pPr>
              <w:spacing w:after="40"/>
            </w:pPr>
            <w:r/>
            <w:r>
              <w:rPr>
                <w:rFonts w:ascii="Consolas" w:hAnsi="Consolas"/>
                <w:sz w:val="16"/>
              </w:rPr>
              <w:t>prioridade</w:t>
            </w:r>
          </w:p>
        </w:tc>
        <w:tc>
          <w:tcPr>
            <w:tcW w:type="dxa" w:w="4968"/>
          </w:tcPr>
          <w:p>
            <w:pPr>
              <w:spacing w:after="40"/>
            </w:pPr>
            <w:r/>
            <w:r>
              <w:rPr>
                <w:sz w:val="17"/>
              </w:rPr>
              <w:t>P1 a P5. Define a meta de OLA e a contagem de críticos (P1/P2).</w:t>
            </w:r>
          </w:p>
        </w:tc>
      </w:tr>
      <w:tr>
        <w:tc>
          <w:tcPr>
            <w:tcW w:type="dxa" w:w="2232"/>
          </w:tcPr>
          <w:p>
            <w:pPr>
              <w:spacing w:after="40"/>
            </w:pPr>
            <w:r/>
            <w:r>
              <w:rPr>
                <w:sz w:val="17"/>
              </w:rPr>
              <w:t>Produto</w:t>
            </w:r>
          </w:p>
        </w:tc>
        <w:tc>
          <w:tcPr>
            <w:tcW w:type="dxa" w:w="2160"/>
          </w:tcPr>
          <w:p>
            <w:pPr>
              <w:spacing w:after="40"/>
            </w:pPr>
            <w:r/>
            <w:r>
              <w:rPr>
                <w:rFonts w:ascii="Consolas" w:hAnsi="Consolas"/>
                <w:sz w:val="16"/>
              </w:rPr>
              <w:t>produto</w:t>
            </w:r>
          </w:p>
        </w:tc>
        <w:tc>
          <w:tcPr>
            <w:tcW w:type="dxa" w:w="4968"/>
          </w:tcPr>
          <w:p>
            <w:pPr>
              <w:spacing w:after="40"/>
            </w:pPr>
            <w:r/>
            <w:r>
              <w:rPr>
                <w:sz w:val="17"/>
              </w:rPr>
              <w:t>Serviço afetado. Dimensão do Service Health Map e do Risk Radar.</w:t>
            </w:r>
          </w:p>
        </w:tc>
      </w:tr>
      <w:tr>
        <w:tc>
          <w:tcPr>
            <w:tcW w:type="dxa" w:w="2232"/>
          </w:tcPr>
          <w:p>
            <w:pPr>
              <w:spacing w:after="40"/>
            </w:pPr>
            <w:r/>
            <w:r>
              <w:rPr>
                <w:sz w:val="17"/>
              </w:rPr>
              <w:t>Categoria / Subcategoria</w:t>
            </w:r>
          </w:p>
        </w:tc>
        <w:tc>
          <w:tcPr>
            <w:tcW w:type="dxa" w:w="2160"/>
          </w:tcPr>
          <w:p>
            <w:pPr>
              <w:spacing w:after="40"/>
            </w:pPr>
            <w:r/>
            <w:r>
              <w:rPr>
                <w:rFonts w:ascii="Consolas" w:hAnsi="Consolas"/>
                <w:sz w:val="16"/>
              </w:rPr>
              <w:t>categoria`, `subcategoria</w:t>
            </w:r>
          </w:p>
        </w:tc>
        <w:tc>
          <w:tcPr>
            <w:tcW w:type="dxa" w:w="4968"/>
          </w:tcPr>
          <w:p>
            <w:pPr>
              <w:spacing w:after="40"/>
            </w:pPr>
            <w:r/>
            <w:r>
              <w:rPr>
                <w:sz w:val="17"/>
              </w:rPr>
              <w:t>Classificação do chamado. Entram na similaridade e no score de risco por incidente.</w:t>
            </w:r>
          </w:p>
        </w:tc>
      </w:tr>
      <w:tr>
        <w:tc>
          <w:tcPr>
            <w:tcW w:type="dxa" w:w="2232"/>
          </w:tcPr>
          <w:p>
            <w:pPr>
              <w:spacing w:after="40"/>
            </w:pPr>
            <w:r/>
            <w:r>
              <w:rPr>
                <w:sz w:val="17"/>
              </w:rPr>
              <w:t>Grupo designado</w:t>
            </w:r>
          </w:p>
        </w:tc>
        <w:tc>
          <w:tcPr>
            <w:tcW w:type="dxa" w:w="2160"/>
          </w:tcPr>
          <w:p>
            <w:pPr>
              <w:spacing w:after="40"/>
            </w:pPr>
            <w:r/>
            <w:r>
              <w:rPr>
                <w:rFonts w:ascii="Consolas" w:hAnsi="Consolas"/>
                <w:sz w:val="16"/>
              </w:rPr>
              <w:t>equipe</w:t>
            </w:r>
          </w:p>
        </w:tc>
        <w:tc>
          <w:tcPr>
            <w:tcW w:type="dxa" w:w="4968"/>
          </w:tcPr>
          <w:p>
            <w:pPr>
              <w:spacing w:after="40"/>
            </w:pPr>
            <w:r/>
            <w:r>
              <w:rPr>
                <w:sz w:val="17"/>
              </w:rPr>
              <w:t>Equipe responsável. Dimensão de risco e de MTTR comparado.</w:t>
            </w:r>
          </w:p>
        </w:tc>
      </w:tr>
      <w:tr>
        <w:tc>
          <w:tcPr>
            <w:tcW w:type="dxa" w:w="2232"/>
          </w:tcPr>
          <w:p>
            <w:pPr>
              <w:spacing w:after="40"/>
            </w:pPr>
            <w:r/>
            <w:r>
              <w:rPr>
                <w:sz w:val="17"/>
              </w:rPr>
              <w:t>Item de configuração</w:t>
            </w:r>
          </w:p>
        </w:tc>
        <w:tc>
          <w:tcPr>
            <w:tcW w:type="dxa" w:w="2160"/>
          </w:tcPr>
          <w:p>
            <w:pPr>
              <w:spacing w:after="40"/>
            </w:pPr>
            <w:r/>
            <w:r>
              <w:rPr>
                <w:rFonts w:ascii="Consolas" w:hAnsi="Consolas"/>
                <w:sz w:val="16"/>
              </w:rPr>
              <w:t>item_configuracao</w:t>
            </w:r>
          </w:p>
        </w:tc>
        <w:tc>
          <w:tcPr>
            <w:tcW w:type="dxa" w:w="4968"/>
          </w:tcPr>
          <w:p>
            <w:pPr>
              <w:spacing w:after="40"/>
            </w:pPr>
            <w:r/>
            <w:r>
              <w:rPr>
                <w:sz w:val="17"/>
              </w:rPr>
              <w:t>Ativo específico. Base dos itens recorrentes e da cadeia de sintomas.</w:t>
            </w:r>
          </w:p>
        </w:tc>
      </w:tr>
      <w:tr>
        <w:tc>
          <w:tcPr>
            <w:tcW w:type="dxa" w:w="2232"/>
          </w:tcPr>
          <w:p>
            <w:pPr>
              <w:spacing w:after="40"/>
            </w:pPr>
            <w:r/>
            <w:r>
              <w:rPr>
                <w:sz w:val="17"/>
              </w:rPr>
              <w:t>Descrição resumida</w:t>
            </w:r>
          </w:p>
        </w:tc>
        <w:tc>
          <w:tcPr>
            <w:tcW w:type="dxa" w:w="2160"/>
          </w:tcPr>
          <w:p>
            <w:pPr>
              <w:spacing w:after="40"/>
            </w:pPr>
            <w:r/>
            <w:r>
              <w:rPr>
                <w:rFonts w:ascii="Consolas" w:hAnsi="Consolas"/>
                <w:sz w:val="16"/>
              </w:rPr>
              <w:t>descricao</w:t>
            </w:r>
          </w:p>
        </w:tc>
        <w:tc>
          <w:tcPr>
            <w:tcW w:type="dxa" w:w="4968"/>
          </w:tcPr>
          <w:p>
            <w:pPr>
              <w:spacing w:after="40"/>
            </w:pPr>
            <w:r/>
            <w:r>
              <w:rPr>
                <w:sz w:val="17"/>
              </w:rPr>
              <w:t>Único campo textual não anonimizado. Origem da família de sinal.</w:t>
            </w:r>
          </w:p>
        </w:tc>
      </w:tr>
      <w:tr>
        <w:tc>
          <w:tcPr>
            <w:tcW w:type="dxa" w:w="2232"/>
          </w:tcPr>
          <w:p>
            <w:pPr>
              <w:spacing w:after="40"/>
            </w:pPr>
            <w:r/>
            <w:r>
              <w:rPr>
                <w:sz w:val="17"/>
              </w:rPr>
              <w:t>Aberto</w:t>
            </w:r>
          </w:p>
        </w:tc>
        <w:tc>
          <w:tcPr>
            <w:tcW w:type="dxa" w:w="2160"/>
          </w:tcPr>
          <w:p>
            <w:pPr>
              <w:spacing w:after="40"/>
            </w:pPr>
            <w:r/>
            <w:r>
              <w:rPr>
                <w:rFonts w:ascii="Consolas" w:hAnsi="Consolas"/>
                <w:sz w:val="16"/>
              </w:rPr>
              <w:t>aberto_em</w:t>
            </w:r>
          </w:p>
        </w:tc>
        <w:tc>
          <w:tcPr>
            <w:tcW w:type="dxa" w:w="4968"/>
          </w:tcPr>
          <w:p>
            <w:pPr>
              <w:spacing w:after="40"/>
            </w:pPr>
            <w:r/>
            <w:r>
              <w:rPr>
                <w:sz w:val="17"/>
              </w:rPr>
              <w:t>Timestamp de abertura. Define a âncora temporal e todas as séries.</w:t>
            </w:r>
          </w:p>
        </w:tc>
      </w:tr>
      <w:tr>
        <w:tc>
          <w:tcPr>
            <w:tcW w:type="dxa" w:w="2232"/>
          </w:tcPr>
          <w:p>
            <w:pPr>
              <w:spacing w:after="40"/>
            </w:pPr>
            <w:r/>
            <w:r>
              <w:rPr>
                <w:sz w:val="17"/>
              </w:rPr>
              <w:t>Resolvido</w:t>
            </w:r>
          </w:p>
        </w:tc>
        <w:tc>
          <w:tcPr>
            <w:tcW w:type="dxa" w:w="2160"/>
          </w:tcPr>
          <w:p>
            <w:pPr>
              <w:spacing w:after="40"/>
            </w:pPr>
            <w:r/>
            <w:r>
              <w:rPr>
                <w:rFonts w:ascii="Consolas" w:hAnsi="Consolas"/>
                <w:sz w:val="16"/>
              </w:rPr>
              <w:t>resolvido_em</w:t>
            </w:r>
          </w:p>
        </w:tc>
        <w:tc>
          <w:tcPr>
            <w:tcW w:type="dxa" w:w="4968"/>
          </w:tcPr>
          <w:p>
            <w:pPr>
              <w:spacing w:after="40"/>
            </w:pPr>
            <w:r/>
            <w:r>
              <w:rPr>
                <w:sz w:val="17"/>
              </w:rPr>
              <w:t>Quando houve resolução de fato. Numerador do MTTR real.</w:t>
            </w:r>
          </w:p>
        </w:tc>
      </w:tr>
      <w:tr>
        <w:tc>
          <w:tcPr>
            <w:tcW w:type="dxa" w:w="2232"/>
          </w:tcPr>
          <w:p>
            <w:pPr>
              <w:spacing w:after="40"/>
            </w:pPr>
            <w:r/>
            <w:r>
              <w:rPr>
                <w:sz w:val="17"/>
              </w:rPr>
              <w:t>Encerrado</w:t>
            </w:r>
          </w:p>
        </w:tc>
        <w:tc>
          <w:tcPr>
            <w:tcW w:type="dxa" w:w="2160"/>
          </w:tcPr>
          <w:p>
            <w:pPr>
              <w:spacing w:after="40"/>
            </w:pPr>
            <w:r/>
            <w:r>
              <w:rPr>
                <w:rFonts w:ascii="Consolas" w:hAnsi="Consolas"/>
                <w:sz w:val="16"/>
              </w:rPr>
              <w:t>encerrado_em</w:t>
            </w:r>
          </w:p>
        </w:tc>
        <w:tc>
          <w:tcPr>
            <w:tcW w:type="dxa" w:w="4968"/>
          </w:tcPr>
          <w:p>
            <w:pPr>
              <w:spacing w:after="40"/>
            </w:pPr>
            <w:r/>
            <w:r>
              <w:rPr>
                <w:sz w:val="17"/>
              </w:rPr>
              <w:t>Fechamento administrativo. Não usado para MTTR.</w:t>
            </w:r>
          </w:p>
        </w:tc>
      </w:tr>
      <w:tr>
        <w:tc>
          <w:tcPr>
            <w:tcW w:type="dxa" w:w="2232"/>
          </w:tcPr>
          <w:p>
            <w:pPr>
              <w:spacing w:after="40"/>
            </w:pPr>
            <w:r/>
            <w:r>
              <w:rPr>
                <w:sz w:val="17"/>
              </w:rPr>
              <w:t>Duração</w:t>
            </w:r>
          </w:p>
        </w:tc>
        <w:tc>
          <w:tcPr>
            <w:tcW w:type="dxa" w:w="2160"/>
          </w:tcPr>
          <w:p>
            <w:pPr>
              <w:spacing w:after="40"/>
            </w:pPr>
            <w:r/>
            <w:r>
              <w:rPr>
                <w:rFonts w:ascii="Consolas" w:hAnsi="Consolas"/>
                <w:sz w:val="16"/>
              </w:rPr>
              <w:t>duracao_seg</w:t>
            </w:r>
          </w:p>
        </w:tc>
        <w:tc>
          <w:tcPr>
            <w:tcW w:type="dxa" w:w="4968"/>
          </w:tcPr>
          <w:p>
            <w:pPr>
              <w:spacing w:after="40"/>
            </w:pPr>
            <w:r/>
            <w:r>
              <w:rPr>
                <w:sz w:val="17"/>
              </w:rPr>
              <w:t>Campo bruto do extrato; preservado, mas o MTTR usa Resolvido − Aberto.</w:t>
            </w:r>
          </w:p>
        </w:tc>
      </w:tr>
      <w:tr>
        <w:tc>
          <w:tcPr>
            <w:tcW w:type="dxa" w:w="2232"/>
          </w:tcPr>
          <w:p>
            <w:pPr>
              <w:spacing w:after="40"/>
            </w:pPr>
            <w:r/>
            <w:r>
              <w:rPr>
                <w:sz w:val="17"/>
              </w:rPr>
              <w:t>Código de fechamento</w:t>
            </w:r>
          </w:p>
        </w:tc>
        <w:tc>
          <w:tcPr>
            <w:tcW w:type="dxa" w:w="2160"/>
          </w:tcPr>
          <w:p>
            <w:pPr>
              <w:spacing w:after="40"/>
            </w:pPr>
            <w:r/>
            <w:r>
              <w:rPr>
                <w:rFonts w:ascii="Consolas" w:hAnsi="Consolas"/>
                <w:sz w:val="16"/>
              </w:rPr>
              <w:t>cod_fechamento</w:t>
            </w:r>
          </w:p>
        </w:tc>
        <w:tc>
          <w:tcPr>
            <w:tcW w:type="dxa" w:w="4968"/>
          </w:tcPr>
          <w:p>
            <w:pPr>
              <w:spacing w:after="40"/>
            </w:pPr>
            <w:r/>
            <w:r>
              <w:rPr>
                <w:sz w:val="17"/>
              </w:rPr>
              <w:t>Como o chamado foi encerrado. Base da hipótese de causa.</w:t>
            </w:r>
          </w:p>
        </w:tc>
      </w:tr>
      <w:tr>
        <w:tc>
          <w:tcPr>
            <w:tcW w:type="dxa" w:w="2232"/>
          </w:tcPr>
          <w:p>
            <w:pPr>
              <w:spacing w:after="40"/>
            </w:pPr>
            <w:r/>
            <w:r>
              <w:rPr>
                <w:sz w:val="17"/>
              </w:rPr>
              <w:t>Solução</w:t>
            </w:r>
          </w:p>
        </w:tc>
        <w:tc>
          <w:tcPr>
            <w:tcW w:type="dxa" w:w="2160"/>
          </w:tcPr>
          <w:p>
            <w:pPr>
              <w:spacing w:after="40"/>
            </w:pPr>
            <w:r/>
            <w:r>
              <w:rPr>
                <w:rFonts w:ascii="Consolas" w:hAnsi="Consolas"/>
                <w:sz w:val="16"/>
              </w:rPr>
              <w:t>solucao</w:t>
            </w:r>
          </w:p>
        </w:tc>
        <w:tc>
          <w:tcPr>
            <w:tcW w:type="dxa" w:w="4968"/>
          </w:tcPr>
          <w:p>
            <w:pPr>
              <w:spacing w:after="40"/>
            </w:pPr>
            <w:r/>
            <w:r>
              <w:rPr>
                <w:sz w:val="17"/>
              </w:rPr>
              <w:t>Contorno ou definitiva. Compõe o perfil de resolução.</w:t>
            </w:r>
          </w:p>
        </w:tc>
      </w:tr>
      <w:tr>
        <w:tc>
          <w:tcPr>
            <w:tcW w:type="dxa" w:w="2232"/>
          </w:tcPr>
          <w:p>
            <w:pPr>
              <w:spacing w:after="40"/>
            </w:pPr>
            <w:r/>
            <w:r>
              <w:rPr>
                <w:sz w:val="17"/>
              </w:rPr>
              <w:t>Aberto por</w:t>
            </w:r>
          </w:p>
        </w:tc>
        <w:tc>
          <w:tcPr>
            <w:tcW w:type="dxa" w:w="2160"/>
          </w:tcPr>
          <w:p>
            <w:pPr>
              <w:spacing w:after="40"/>
            </w:pPr>
            <w:r/>
            <w:r>
              <w:rPr>
                <w:rFonts w:ascii="Consolas" w:hAnsi="Consolas"/>
                <w:sz w:val="16"/>
              </w:rPr>
              <w:t>aberto_por</w:t>
            </w:r>
          </w:p>
        </w:tc>
        <w:tc>
          <w:tcPr>
            <w:tcW w:type="dxa" w:w="4968"/>
          </w:tcPr>
          <w:p>
            <w:pPr>
              <w:spacing w:after="40"/>
            </w:pPr>
            <w:r/>
            <w:r>
              <w:rPr>
                <w:sz w:val="17"/>
              </w:rPr>
              <w:t>Manual ou monitoramento. Separa origem humana de automática.</w:t>
            </w:r>
          </w:p>
        </w:tc>
      </w:tr>
      <w:tr>
        <w:tc>
          <w:tcPr>
            <w:tcW w:type="dxa" w:w="2232"/>
          </w:tcPr>
          <w:p>
            <w:pPr>
              <w:spacing w:after="40"/>
            </w:pPr>
            <w:r/>
            <w:r>
              <w:rPr>
                <w:sz w:val="17"/>
              </w:rPr>
              <w:t>Incidente Pai</w:t>
            </w:r>
          </w:p>
        </w:tc>
        <w:tc>
          <w:tcPr>
            <w:tcW w:type="dxa" w:w="2160"/>
          </w:tcPr>
          <w:p>
            <w:pPr>
              <w:spacing w:after="40"/>
            </w:pPr>
            <w:r/>
            <w:r>
              <w:rPr>
                <w:rFonts w:ascii="Consolas" w:hAnsi="Consolas"/>
                <w:sz w:val="16"/>
              </w:rPr>
              <w:t>incidente_pai</w:t>
            </w:r>
          </w:p>
        </w:tc>
        <w:tc>
          <w:tcPr>
            <w:tcW w:type="dxa" w:w="4968"/>
          </w:tcPr>
          <w:p>
            <w:pPr>
              <w:spacing w:after="40"/>
            </w:pPr>
            <w:r/>
            <w:r>
              <w:rPr>
                <w:sz w:val="17"/>
              </w:rPr>
              <w:t>Vínculo raiz→desdobramento. Evidência mais forte de causalidade da base.</w:t>
            </w:r>
          </w:p>
        </w:tc>
      </w:tr>
      <w:tr>
        <w:tc>
          <w:tcPr>
            <w:tcW w:type="dxa" w:w="2232"/>
          </w:tcPr>
          <w:p>
            <w:pPr>
              <w:spacing w:after="40"/>
            </w:pPr>
            <w:r/>
            <w:r>
              <w:rPr>
                <w:sz w:val="17"/>
              </w:rPr>
              <w:t>Status</w:t>
            </w:r>
          </w:p>
        </w:tc>
        <w:tc>
          <w:tcPr>
            <w:tcW w:type="dxa" w:w="2160"/>
          </w:tcPr>
          <w:p>
            <w:pPr>
              <w:spacing w:after="40"/>
            </w:pPr>
            <w:r/>
            <w:r>
              <w:rPr>
                <w:rFonts w:ascii="Consolas" w:hAnsi="Consolas"/>
                <w:sz w:val="16"/>
              </w:rPr>
              <w:t>status</w:t>
            </w:r>
          </w:p>
        </w:tc>
        <w:tc>
          <w:tcPr>
            <w:tcW w:type="dxa" w:w="4968"/>
          </w:tcPr>
          <w:p>
            <w:pPr>
              <w:spacing w:after="40"/>
            </w:pPr>
            <w:r/>
            <w:r>
              <w:rPr>
                <w:sz w:val="17"/>
              </w:rPr>
              <w:t>Encerrado, automático, sem intervenção, aguardando, aberto.</w:t>
            </w:r>
          </w:p>
        </w:tc>
      </w:tr>
      <w:tr>
        <w:tc>
          <w:tcPr>
            <w:tcW w:type="dxa" w:w="2232"/>
          </w:tcPr>
          <w:p>
            <w:pPr>
              <w:spacing w:after="40"/>
            </w:pPr>
            <w:r/>
            <w:r>
              <w:rPr>
                <w:sz w:val="17"/>
              </w:rPr>
              <w:t>Entrou para KPI?</w:t>
            </w:r>
          </w:p>
        </w:tc>
        <w:tc>
          <w:tcPr>
            <w:tcW w:type="dxa" w:w="2160"/>
          </w:tcPr>
          <w:p>
            <w:pPr>
              <w:spacing w:after="40"/>
            </w:pPr>
            <w:r/>
            <w:r>
              <w:rPr>
                <w:rFonts w:ascii="Consolas" w:hAnsi="Consolas"/>
                <w:sz w:val="16"/>
              </w:rPr>
              <w:t>entrou_kpi</w:t>
            </w:r>
          </w:p>
        </w:tc>
        <w:tc>
          <w:tcPr>
            <w:tcW w:type="dxa" w:w="4968"/>
          </w:tcPr>
          <w:p>
            <w:pPr>
              <w:spacing w:after="40"/>
            </w:pPr>
            <w:r/>
            <w:r>
              <w:rPr>
                <w:sz w:val="17"/>
              </w:rPr>
              <w:t>Separa ruído de sinal. O filtro mais importante da plataforma.</w:t>
            </w:r>
          </w:p>
        </w:tc>
      </w:tr>
      <w:tr>
        <w:tc>
          <w:tcPr>
            <w:tcW w:type="dxa" w:w="2232"/>
          </w:tcPr>
          <w:p>
            <w:pPr>
              <w:spacing w:after="40"/>
            </w:pPr>
            <w:r/>
            <w:r>
              <w:rPr>
                <w:sz w:val="17"/>
              </w:rPr>
              <w:t>KPI Violado?</w:t>
            </w:r>
          </w:p>
        </w:tc>
        <w:tc>
          <w:tcPr>
            <w:tcW w:type="dxa" w:w="2160"/>
          </w:tcPr>
          <w:p>
            <w:pPr>
              <w:spacing w:after="40"/>
            </w:pPr>
            <w:r/>
            <w:r>
              <w:rPr>
                <w:rFonts w:ascii="Consolas" w:hAnsi="Consolas"/>
                <w:sz w:val="16"/>
              </w:rPr>
              <w:t>kpi_violado</w:t>
            </w:r>
          </w:p>
        </w:tc>
        <w:tc>
          <w:tcPr>
            <w:tcW w:type="dxa" w:w="4968"/>
          </w:tcPr>
          <w:p>
            <w:pPr>
              <w:spacing w:after="40"/>
            </w:pPr>
            <w:r/>
            <w:r>
              <w:rPr>
                <w:sz w:val="17"/>
              </w:rPr>
              <w:t>Variável-alvo de violação de OLA. Base do Risk Radar.</w:t>
            </w:r>
          </w:p>
        </w:tc>
      </w:tr>
      <w:tr>
        <w:tc>
          <w:tcPr>
            <w:tcW w:type="dxa" w:w="2232"/>
          </w:tcPr>
          <w:p>
            <w:pPr>
              <w:spacing w:after="40"/>
            </w:pPr>
            <w:r/>
            <w:r>
              <w:rPr>
                <w:sz w:val="17"/>
              </w:rPr>
              <w:t>—</w:t>
            </w:r>
          </w:p>
        </w:tc>
        <w:tc>
          <w:tcPr>
            <w:tcW w:type="dxa" w:w="2160"/>
          </w:tcPr>
          <w:p>
            <w:pPr>
              <w:spacing w:after="40"/>
            </w:pPr>
            <w:r/>
            <w:r>
              <w:rPr>
                <w:rFonts w:ascii="Consolas" w:hAnsi="Consolas"/>
                <w:sz w:val="16"/>
              </w:rPr>
              <w:t>origem</w:t>
            </w:r>
          </w:p>
        </w:tc>
        <w:tc>
          <w:tcPr>
            <w:tcW w:type="dxa" w:w="4968"/>
          </w:tcPr>
          <w:p>
            <w:pPr>
              <w:spacing w:after="40"/>
            </w:pPr>
            <w:r/>
            <w:r>
              <w:rPr>
                <w:sz w:val="17"/>
              </w:rPr>
              <w:t>Marca se o registro veio do dataset ou da simulação manual.</w:t>
            </w:r>
          </w:p>
        </w:tc>
      </w:tr>
    </w:tbl>
    <w:p>
      <w:pPr>
        <w:spacing w:after="80"/>
      </w:pPr>
    </w:p>
    <w:p>
      <w:pPr>
        <w:pStyle w:val="Heading3"/>
      </w:pPr>
      <w:r>
        <w:t>Metas de OLA e propriedades derivadas</w:t>
      </w:r>
    </w:p>
    <w:p>
      <w:pPr>
        <w:keepNext/>
        <w:spacing w:after="40"/>
      </w:pPr>
      <w:r>
        <w:rPr>
          <w:i/>
          <w:color w:val="5A6372"/>
          <w:sz w:val="17"/>
        </w:rPr>
        <w:t>apps/core/models.py — metas por prioridade</w:t>
      </w:r>
    </w:p>
    <w:p>
      <w:pPr>
        <w:spacing w:before="60" w:after="0" w:line="240" w:lineRule="auto"/>
        <w:ind w:left="173"/>
        <w:shd w:val="clear" w:fill="F4F5F7"/>
      </w:pPr>
      <w:r>
        <w:rPr>
          <w:rFonts w:ascii="Consolas" w:hAnsi="Consolas"/>
          <w:color w:val="1A1D23"/>
          <w:sz w:val="16"/>
        </w:rPr>
        <w:t># Metas de OLA por prioridade, em minutos (dicionário de dados da Locaweb):</w:t>
      </w:r>
    </w:p>
    <w:p>
      <w:pPr>
        <w:spacing w:before="0" w:after="0" w:line="240" w:lineRule="auto"/>
        <w:ind w:left="173"/>
        <w:shd w:val="clear" w:fill="F4F5F7"/>
      </w:pPr>
      <w:r>
        <w:rPr>
          <w:rFonts w:ascii="Consolas" w:hAnsi="Consolas"/>
          <w:color w:val="1A1D23"/>
          <w:sz w:val="16"/>
        </w:rPr>
        <w:t># 1-Crítica e 2-Alta até 4h, 3-Média até 12h, 4-Baixa até 24h, 5-Muito Baixa até 96h.</w:t>
      </w:r>
    </w:p>
    <w:p>
      <w:pPr>
        <w:spacing w:before="0" w:after="0" w:line="240" w:lineRule="auto"/>
        <w:ind w:left="173"/>
        <w:shd w:val="clear" w:fill="F4F5F7"/>
      </w:pPr>
      <w:r>
        <w:rPr>
          <w:rFonts w:ascii="Consolas" w:hAnsi="Consolas"/>
          <w:color w:val="1A1D23"/>
          <w:sz w:val="16"/>
        </w:rPr>
        <w:t>SLA_MINUTOS_POR_PRIORIDADE = {1: 240, 2: 240, 3: 720, 4: 1440, 5: 5760}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Só prioridades 1, 2 e 3 são medidas por KPI.</w:t>
      </w:r>
    </w:p>
    <w:p>
      <w:pPr>
        <w:spacing w:before="0" w:after="60" w:line="240" w:lineRule="auto"/>
        <w:ind w:left="173"/>
        <w:shd w:val="clear" w:fill="F4F5F7"/>
      </w:pPr>
      <w:r>
        <w:rPr>
          <w:rFonts w:ascii="Consolas" w:hAnsi="Consolas"/>
          <w:color w:val="1A1D23"/>
          <w:sz w:val="16"/>
        </w:rPr>
        <w:t>PRIORIDADES_CRITICAS = (1, 2)</w:t>
      </w:r>
    </w:p>
    <w:p>
      <w:pPr>
        <w:spacing w:after="120" w:line="240" w:lineRule="auto"/>
      </w:pPr>
    </w:p>
    <w:p>
      <w:pPr>
        <w:keepNext/>
        <w:spacing w:after="40"/>
      </w:pPr>
      <w:r>
        <w:rPr>
          <w:i/>
          <w:color w:val="5A6372"/>
          <w:sz w:val="17"/>
        </w:rPr>
        <w:t>apps/core/models.py — propriedades de Incidente</w:t>
      </w:r>
    </w:p>
    <w:p>
      <w:pPr>
        <w:spacing w:before="60" w:after="0" w:line="240" w:lineRule="auto"/>
        <w:ind w:left="173"/>
        <w:shd w:val="clear" w:fill="F4F5F7"/>
      </w:pPr>
      <w:r>
        <w:rPr>
          <w:rFonts w:ascii="Consolas" w:hAnsi="Consolas"/>
          <w:color w:val="1A1D23"/>
          <w:sz w:val="16"/>
        </w:rPr>
        <w:t>def sla_minutos(self):</w:t>
      </w:r>
    </w:p>
    <w:p>
      <w:pPr>
        <w:spacing w:before="0" w:after="0" w:line="240" w:lineRule="auto"/>
        <w:ind w:left="173"/>
        <w:shd w:val="clear" w:fill="F4F5F7"/>
      </w:pPr>
      <w:r>
        <w:rPr>
          <w:rFonts w:ascii="Consolas" w:hAnsi="Consolas"/>
          <w:color w:val="1A1D23"/>
          <w:sz w:val="16"/>
        </w:rPr>
        <w:t>return SLA_MINUTOS_POR_PRIORIDADE[self.prioridade]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mttr_minutos(self):</w:t>
      </w:r>
    </w:p>
    <w:p>
      <w:pPr>
        <w:spacing w:before="0" w:after="0" w:line="240" w:lineRule="auto"/>
        <w:ind w:left="173"/>
        <w:shd w:val="clear" w:fill="F4F5F7"/>
      </w:pPr>
      <w:r>
        <w:rPr>
          <w:rFonts w:ascii="Consolas" w:hAnsi="Consolas"/>
          <w:color w:val="1A1D23"/>
          <w:sz w:val="16"/>
        </w:rPr>
        <w:t>"""Tempo real de resolução. Só existe quando alguém de fato trabalhou o incidente.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Incidentes "Sem Intervenção" são fechados em lote e não têm `Resolvido` — usar a `Duração`</w:t>
      </w:r>
    </w:p>
    <w:p>
      <w:pPr>
        <w:spacing w:before="0" w:after="0" w:line="240" w:lineRule="auto"/>
        <w:ind w:left="173"/>
        <w:shd w:val="clear" w:fill="F4F5F7"/>
      </w:pPr>
      <w:r>
        <w:rPr>
          <w:rFonts w:ascii="Consolas" w:hAnsi="Consolas"/>
          <w:color w:val="1A1D23"/>
          <w:sz w:val="16"/>
        </w:rPr>
        <w:t>bruta neles mediria o fechamento administrativo, não o esforço de operação.</w:t>
      </w:r>
    </w:p>
    <w:p>
      <w:pPr>
        <w:spacing w:before="0" w:after="0" w:line="240" w:lineRule="auto"/>
        <w:ind w:left="173"/>
        <w:shd w:val="clear" w:fill="F4F5F7"/>
      </w:pPr>
      <w:r>
        <w:rPr>
          <w:rFonts w:ascii="Consolas" w:hAnsi="Consolas"/>
          <w:color w:val="1A1D23"/>
          <w:sz w:val="16"/>
        </w:rPr>
        <w:t>"""</w:t>
      </w:r>
    </w:p>
    <w:p>
      <w:pPr>
        <w:spacing w:before="0" w:after="0" w:line="240" w:lineRule="auto"/>
        <w:ind w:left="173"/>
        <w:shd w:val="clear" w:fill="F4F5F7"/>
      </w:pPr>
      <w:r>
        <w:rPr>
          <w:rFonts w:ascii="Consolas" w:hAnsi="Consolas"/>
          <w:color w:val="1A1D23"/>
          <w:sz w:val="16"/>
        </w:rPr>
        <w:t>if not self.resolvido_em:</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return (self.resolvido_em - self.aberto_em).total_seconds() / 60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esta_ativo(self):</w:t>
      </w:r>
    </w:p>
    <w:p>
      <w:pPr>
        <w:spacing w:before="0" w:after="60" w:line="240" w:lineRule="auto"/>
        <w:ind w:left="173"/>
        <w:shd w:val="clear" w:fill="F4F5F7"/>
      </w:pPr>
      <w:r>
        <w:rPr>
          <w:rFonts w:ascii="Consolas" w:hAnsi="Consolas"/>
          <w:color w:val="1A1D23"/>
          <w:sz w:val="16"/>
        </w:rPr>
        <w:t>return self.status in {Incidente.Status.ABERTO, Incidente.Status.AGUARDANDO}</w:t>
      </w:r>
    </w:p>
    <w:p>
      <w:pPr>
        <w:spacing w:after="120" w:line="240" w:lineRule="auto"/>
      </w:pPr>
    </w:p>
    <w:p>
      <w:pPr>
        <w:pStyle w:val="Heading2"/>
      </w:pPr>
      <w:r>
        <w:t>2.3 Taxonomia de famílias de sinal</w:t>
      </w:r>
    </w:p>
    <w:p>
      <w:r>
        <w:rPr>
          <w:i w:val="0"/>
        </w:rPr>
        <w:t>A descrição resumida é o único campo textual preservado no extrato, e carrega o sintoma técnico real do alerta. São cerca de 18 mil descrições distintas; agrupá-las em famílias permite detectar padrões e correlações que os códigos anonimizados não permitiriam.</w:t>
      </w:r>
    </w:p>
    <w:p>
      <w:r>
        <w:rPr>
          <w:i w:val="0"/>
        </w:rPr>
        <w:t>As regras são avaliadas em ordem e a primeira que casar vence — por isso as mais específicas vêm antes das genéricas. "Check Application Monitoring" é um catch-all da ferramenta e só deve capturar o que nenhuma regra técnica reconheceu.</w:t>
      </w:r>
    </w:p>
    <w:p>
      <w:pPr>
        <w:keepNext/>
        <w:spacing w:after="40"/>
      </w:pPr>
      <w:r>
        <w:rPr>
          <w:i/>
          <w:color w:val="5A6372"/>
          <w:sz w:val="17"/>
        </w:rPr>
        <w:t>apps/core/taxonomia.py</w:t>
      </w:r>
    </w:p>
    <w:p>
      <w:pPr>
        <w:spacing w:before="60" w:after="0" w:line="240" w:lineRule="auto"/>
        <w:ind w:left="173"/>
        <w:shd w:val="clear" w:fill="F4F5F7"/>
      </w:pPr>
      <w:r>
        <w:rPr>
          <w:rFonts w:ascii="Consolas" w:hAnsi="Consolas"/>
          <w:color w:val="1A1D23"/>
          <w:sz w:val="16"/>
        </w:rPr>
        <w:t># (slug, nome exibido, regex)</w:t>
      </w:r>
    </w:p>
    <w:p>
      <w:pPr>
        <w:spacing w:before="0" w:after="0" w:line="240" w:lineRule="auto"/>
        <w:ind w:left="173"/>
        <w:shd w:val="clear" w:fill="F4F5F7"/>
      </w:pPr>
      <w:r>
        <w:rPr>
          <w:rFonts w:ascii="Consolas" w:hAnsi="Consolas"/>
          <w:color w:val="1A1D23"/>
          <w:sz w:val="16"/>
        </w:rPr>
        <w:t>REGRAS = [</w:t>
      </w:r>
    </w:p>
    <w:p>
      <w:pPr>
        <w:spacing w:before="0" w:after="0" w:line="240" w:lineRule="auto"/>
        <w:ind w:left="173"/>
        <w:shd w:val="clear" w:fill="F4F5F7"/>
      </w:pPr>
      <w:r>
        <w:rPr>
          <w:rFonts w:ascii="Consolas" w:hAnsi="Consolas"/>
          <w:color w:val="1A1D23"/>
          <w:sz w:val="16"/>
        </w:rPr>
        <w:t xml:space="preserve">    ('backup', 'Backup', r'backup|bacula'),</w:t>
      </w:r>
    </w:p>
    <w:p>
      <w:pPr>
        <w:spacing w:before="0" w:after="0" w:line="240" w:lineRule="auto"/>
        <w:ind w:left="173"/>
        <w:shd w:val="clear" w:fill="F4F5F7"/>
      </w:pPr>
      <w:r>
        <w:rPr>
          <w:rFonts w:ascii="Consolas" w:hAnsi="Consolas"/>
          <w:color w:val="1A1D23"/>
          <w:sz w:val="16"/>
        </w:rPr>
        <w:t xml:space="preserve">    ('banco-dados', 'Banco de Dados', r'postgresql|postgres|mysql|replication|\bdatabase\b'),</w:t>
      </w:r>
    </w:p>
    <w:p>
      <w:pPr>
        <w:spacing w:before="0" w:after="0" w:line="240" w:lineRule="auto"/>
        <w:ind w:left="173"/>
        <w:shd w:val="clear" w:fill="F4F5F7"/>
      </w:pPr>
      <w:r>
        <w:rPr>
          <w:rFonts w:ascii="Consolas" w:hAnsi="Consolas"/>
          <w:color w:val="1A1D23"/>
          <w:sz w:val="16"/>
        </w:rPr>
        <w:t xml:space="preserve">    ('disco', 'Disco', r'disk space|free inodes|disk i/o|volume\s*/'),</w:t>
      </w:r>
    </w:p>
    <w:p>
      <w:pPr>
        <w:spacing w:before="0" w:after="0" w:line="240" w:lineRule="auto"/>
        <w:ind w:left="173"/>
        <w:shd w:val="clear" w:fill="F4F5F7"/>
      </w:pPr>
      <w:r>
        <w:rPr>
          <w:rFonts w:ascii="Consolas" w:hAnsi="Consolas"/>
          <w:color w:val="1A1D23"/>
          <w:sz w:val="16"/>
        </w:rPr>
        <w:t xml:space="preserve">    ('swap-memoria', 'Swap / Memória', r'swap|\bmemory\b|\bram\b'),</w:t>
      </w:r>
    </w:p>
    <w:p>
      <w:pPr>
        <w:spacing w:before="0" w:after="0" w:line="240" w:lineRule="auto"/>
        <w:ind w:left="173"/>
        <w:shd w:val="clear" w:fill="F4F5F7"/>
      </w:pPr>
      <w:r>
        <w:rPr>
          <w:rFonts w:ascii="Consolas" w:hAnsi="Consolas"/>
          <w:color w:val="1A1D23"/>
          <w:sz w:val="16"/>
        </w:rPr>
        <w:t xml:space="preserve">    ('cpu', 'CPU', r'processor load|\bcpu\b|iowait'),</w:t>
      </w:r>
    </w:p>
    <w:p>
      <w:pPr>
        <w:spacing w:before="0" w:after="0" w:line="240" w:lineRule="auto"/>
        <w:ind w:left="173"/>
        <w:shd w:val="clear" w:fill="F4F5F7"/>
      </w:pPr>
      <w:r>
        <w:rPr>
          <w:rFonts w:ascii="Consolas" w:hAnsi="Consolas"/>
          <w:color w:val="1A1D23"/>
          <w:sz w:val="16"/>
        </w:rPr>
        <w:t xml:space="preserve">    ('rede', 'Rede / Banda', r'bandwidth|dnsdist|\bnetwork\b|interface|latency'),</w:t>
      </w:r>
    </w:p>
    <w:p>
      <w:pPr>
        <w:spacing w:before="0" w:after="0" w:line="240" w:lineRule="auto"/>
        <w:ind w:left="173"/>
        <w:shd w:val="clear" w:fill="F4F5F7"/>
      </w:pPr>
      <w:r>
        <w:rPr>
          <w:rFonts w:ascii="Consolas" w:hAnsi="Consolas"/>
          <w:color w:val="1A1D23"/>
          <w:sz w:val="16"/>
        </w:rPr>
        <w:t xml:space="preserve">    ('email', 'E-mail', r'\bpmta\b|\bsmtp\b|\bimap\b|\bmail\b'),</w:t>
      </w:r>
    </w:p>
    <w:p>
      <w:pPr>
        <w:spacing w:before="0" w:after="0" w:line="240" w:lineRule="auto"/>
        <w:ind w:left="173"/>
        <w:shd w:val="clear" w:fill="F4F5F7"/>
      </w:pPr>
      <w:r>
        <w:rPr>
          <w:rFonts w:ascii="Consolas" w:hAnsi="Consolas"/>
          <w:color w:val="1A1D23"/>
          <w:sz w:val="16"/>
        </w:rPr>
        <w:t xml:space="preserve">    ('web', 'Web / HTTP', r'apache|nginx|http|gunicorn|gurnicorn|busy workers|web test|\bport:\s*(80|443)\b'),</w:t>
      </w:r>
    </w:p>
    <w:p>
      <w:pPr>
        <w:spacing w:before="0" w:after="0" w:line="240" w:lineRule="auto"/>
        <w:ind w:left="173"/>
        <w:shd w:val="clear" w:fill="F4F5F7"/>
      </w:pPr>
      <w:r>
        <w:rPr>
          <w:rFonts w:ascii="Consolas" w:hAnsi="Consolas"/>
          <w:color w:val="1A1D23"/>
          <w:sz w:val="16"/>
        </w:rPr>
        <w:t xml:space="preserve">    ('disponibilidade', 'Disponibilidade', r'icmp|unavailable|\bping\b|is down|not running|isn.?t running'),</w:t>
      </w:r>
    </w:p>
    <w:p>
      <w:pPr>
        <w:spacing w:before="0" w:after="0" w:line="240" w:lineRule="auto"/>
        <w:ind w:left="173"/>
        <w:shd w:val="clear" w:fill="F4F5F7"/>
      </w:pPr>
      <w:r>
        <w:rPr>
          <w:rFonts w:ascii="Consolas" w:hAnsi="Consolas"/>
          <w:color w:val="1A1D23"/>
          <w:sz w:val="16"/>
        </w:rPr>
        <w:t xml:space="preserve">    ('provisionamento', 'Provisionamento', r'recipes::|instalation|\bactivate\b|domain_reserved'),</w:t>
      </w:r>
    </w:p>
    <w:p>
      <w:pPr>
        <w:spacing w:before="0" w:after="0" w:line="240" w:lineRule="auto"/>
        <w:ind w:left="173"/>
        <w:shd w:val="clear" w:fill="F4F5F7"/>
      </w:pPr>
      <w:r>
        <w:rPr>
          <w:rFonts w:ascii="Consolas" w:hAnsi="Consolas"/>
          <w:color w:val="1A1D23"/>
          <w:sz w:val="16"/>
        </w:rPr>
        <w:t xml:space="preserve">    ('app-monitoring', 'Application Monitoring', r'application monitoring'),</w:t>
      </w:r>
    </w:p>
    <w:p>
      <w:pPr>
        <w:spacing w:before="0" w:after="0" w:line="240" w:lineRule="auto"/>
        <w:ind w:left="173"/>
        <w:shd w:val="clear" w:fill="F4F5F7"/>
      </w:pPr>
      <w:r>
        <w:rPr>
          <w:rFonts w:ascii="Consolas" w:hAnsi="Consolas"/>
          <w:color w:val="1A1D23"/>
          <w:sz w:val="16"/>
        </w:rPr>
        <w:t>]</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classificar(descricao):</w:t>
      </w:r>
    </w:p>
    <w:p>
      <w:pPr>
        <w:spacing w:before="0" w:after="0" w:line="240" w:lineRule="auto"/>
        <w:ind w:left="173"/>
        <w:shd w:val="clear" w:fill="F4F5F7"/>
      </w:pPr>
      <w:r>
        <w:rPr>
          <w:rFonts w:ascii="Consolas" w:hAnsi="Consolas"/>
          <w:color w:val="1A1D23"/>
          <w:sz w:val="16"/>
        </w:rPr>
        <w:t xml:space="preserve">    """Retorna (slug, nome) da família de sinal para uma descrição."""</w:t>
      </w:r>
    </w:p>
    <w:p>
      <w:pPr>
        <w:spacing w:before="0" w:after="0" w:line="240" w:lineRule="auto"/>
        <w:ind w:left="173"/>
        <w:shd w:val="clear" w:fill="F4F5F7"/>
      </w:pPr>
      <w:r>
        <w:rPr>
          <w:rFonts w:ascii="Consolas" w:hAnsi="Consolas"/>
          <w:color w:val="1A1D23"/>
          <w:sz w:val="16"/>
        </w:rPr>
        <w:t xml:space="preserve">    texto = (descricao or '').strip()</w:t>
      </w:r>
    </w:p>
    <w:p>
      <w:pPr>
        <w:spacing w:before="0" w:after="0" w:line="240" w:lineRule="auto"/>
        <w:ind w:left="173"/>
        <w:shd w:val="clear" w:fill="F4F5F7"/>
      </w:pPr>
      <w:r>
        <w:rPr>
          <w:rFonts w:ascii="Consolas" w:hAnsi="Consolas"/>
          <w:color w:val="1A1D23"/>
          <w:sz w:val="16"/>
        </w:rPr>
        <w:t xml:space="preserve">    if not texto:</w:t>
      </w:r>
    </w:p>
    <w:p>
      <w:pPr>
        <w:spacing w:before="0" w:after="0" w:line="240" w:lineRule="auto"/>
        <w:ind w:left="173"/>
        <w:shd w:val="clear" w:fill="F4F5F7"/>
      </w:pPr>
      <w:r>
        <w:rPr>
          <w:rFonts w:ascii="Consolas" w:hAnsi="Consolas"/>
          <w:color w:val="1A1D23"/>
          <w:sz w:val="16"/>
        </w:rPr>
        <w:t xml:space="preserve">        return OUTROS</w:t>
      </w:r>
    </w:p>
    <w:p>
      <w:pPr>
        <w:spacing w:before="0" w:after="0" w:line="240" w:lineRule="auto"/>
        <w:ind w:left="173"/>
        <w:shd w:val="clear" w:fill="F4F5F7"/>
      </w:pPr>
      <w:r>
        <w:rPr>
          <w:rFonts w:ascii="Consolas" w:hAnsi="Consolas"/>
          <w:color w:val="1A1D23"/>
          <w:sz w:val="16"/>
        </w:rPr>
        <w:t xml:space="preserve">    for slug, nome, padrao in REGRAS_COMPILADAS:</w:t>
      </w:r>
    </w:p>
    <w:p>
      <w:pPr>
        <w:spacing w:before="0" w:after="0" w:line="240" w:lineRule="auto"/>
        <w:ind w:left="173"/>
        <w:shd w:val="clear" w:fill="F4F5F7"/>
      </w:pPr>
      <w:r>
        <w:rPr>
          <w:rFonts w:ascii="Consolas" w:hAnsi="Consolas"/>
          <w:color w:val="1A1D23"/>
          <w:sz w:val="16"/>
        </w:rPr>
        <w:t xml:space="preserve">        if padrao.search(texto):</w:t>
      </w:r>
    </w:p>
    <w:p>
      <w:pPr>
        <w:spacing w:before="0" w:after="0" w:line="240" w:lineRule="auto"/>
        <w:ind w:left="173"/>
        <w:shd w:val="clear" w:fill="F4F5F7"/>
      </w:pPr>
      <w:r>
        <w:rPr>
          <w:rFonts w:ascii="Consolas" w:hAnsi="Consolas"/>
          <w:color w:val="1A1D23"/>
          <w:sz w:val="16"/>
        </w:rPr>
        <w:t xml:space="preserve">            return slug, nome</w:t>
      </w:r>
    </w:p>
    <w:p>
      <w:pPr>
        <w:spacing w:before="0" w:after="60" w:line="240" w:lineRule="auto"/>
        <w:ind w:left="173"/>
        <w:shd w:val="clear" w:fill="F4F5F7"/>
      </w:pPr>
      <w:r>
        <w:rPr>
          <w:rFonts w:ascii="Consolas" w:hAnsi="Consolas"/>
          <w:color w:val="1A1D23"/>
          <w:sz w:val="16"/>
        </w:rPr>
        <w:t xml:space="preserve">    return OUTROS</w:t>
      </w:r>
    </w:p>
    <w:p>
      <w:pPr>
        <w:spacing w:after="120" w:line="240" w:lineRule="auto"/>
      </w:pPr>
    </w:p>
    <w:p>
      <w:pPr>
        <w:pStyle w:val="Heading2"/>
      </w:pPr>
      <w:r>
        <w:t>2.4 MetricaDiaria — a camada agregada</w:t>
      </w:r>
    </w:p>
    <w:p>
      <w:r>
        <w:rPr>
          <w:i w:val="0"/>
        </w:rPr>
        <w:t>Agregar 122 mil incidentes a cada requisição deixaria as telas lentas e, pior, permitiria que dois módulos chegassem a números diferentes para a mesma pergunta. A importação materializa agregados diários por dimensão, e toda leitura de série passa por eles.</w:t>
      </w:r>
    </w:p>
    <w:tbl>
      <w:tblPr>
        <w:tblStyle w:val="TableGrid"/>
        <w:tblW w:type="auto" w:w="0"/>
        <w:jc w:val="left"/>
        <w:tblLook w:firstColumn="1" w:firstRow="1" w:lastColumn="0" w:lastRow="0" w:noHBand="0" w:noVBand="1" w:val="04A0"/>
      </w:tblPr>
      <w:tblGrid>
        <w:gridCol w:w="4680"/>
        <w:gridCol w:w="4680"/>
      </w:tblGrid>
      <w:tr>
        <w:tc>
          <w:tcPr>
            <w:tcW w:type="dxa" w:w="2160"/>
          </w:tcPr>
          <w:p>
            <w:pPr>
              <w:spacing w:after="40"/>
              <w:shd w:val="clear" w:fill="EDEFF2"/>
            </w:pPr>
            <w:r/>
            <w:r>
              <w:rPr>
                <w:b/>
                <w:sz w:val="17"/>
              </w:rPr>
              <w:t>Campo</w:t>
            </w:r>
          </w:p>
        </w:tc>
        <w:tc>
          <w:tcPr>
            <w:tcW w:type="dxa" w:w="7200"/>
          </w:tcPr>
          <w:p>
            <w:pPr>
              <w:spacing w:after="40"/>
              <w:shd w:val="clear" w:fill="EDEFF2"/>
            </w:pPr>
            <w:r/>
            <w:r>
              <w:rPr>
                <w:b/>
                <w:sz w:val="17"/>
              </w:rPr>
              <w:t>Definição</w:t>
            </w:r>
          </w:p>
        </w:tc>
      </w:tr>
      <w:tr>
        <w:tc>
          <w:tcPr>
            <w:tcW w:type="dxa" w:w="2160"/>
          </w:tcPr>
          <w:p>
            <w:pPr>
              <w:spacing w:after="40"/>
            </w:pPr>
            <w:r/>
            <w:r>
              <w:rPr>
                <w:rFonts w:ascii="Consolas" w:hAnsi="Consolas"/>
                <w:sz w:val="16"/>
              </w:rPr>
              <w:t>data</w:t>
            </w:r>
          </w:p>
        </w:tc>
        <w:tc>
          <w:tcPr>
            <w:tcW w:type="dxa" w:w="7200"/>
          </w:tcPr>
          <w:p>
            <w:pPr>
              <w:spacing w:after="40"/>
            </w:pPr>
            <w:r/>
            <w:r>
              <w:rPr>
                <w:sz w:val="17"/>
              </w:rPr>
              <w:t>Dia de abertura, no fuso America/Sao_Paulo.</w:t>
            </w:r>
          </w:p>
        </w:tc>
      </w:tr>
      <w:tr>
        <w:tc>
          <w:tcPr>
            <w:tcW w:type="dxa" w:w="2160"/>
          </w:tcPr>
          <w:p>
            <w:pPr>
              <w:spacing w:after="40"/>
            </w:pPr>
            <w:r/>
            <w:r>
              <w:rPr>
                <w:rFonts w:ascii="Consolas" w:hAnsi="Consolas"/>
                <w:sz w:val="16"/>
              </w:rPr>
              <w:t>dimensao` / `chave</w:t>
            </w:r>
          </w:p>
        </w:tc>
        <w:tc>
          <w:tcPr>
            <w:tcW w:type="dxa" w:w="7200"/>
          </w:tcPr>
          <w:p>
            <w:pPr>
              <w:spacing w:after="40"/>
            </w:pPr>
            <w:r/>
            <w:r>
              <w:rPr>
                <w:sz w:val="17"/>
              </w:rPr>
              <w:t>global, produto, equipe, familia ou categoria (chave vazia no global).</w:t>
            </w:r>
          </w:p>
        </w:tc>
      </w:tr>
      <w:tr>
        <w:tc>
          <w:tcPr>
            <w:tcW w:type="dxa" w:w="2160"/>
          </w:tcPr>
          <w:p>
            <w:pPr>
              <w:spacing w:after="40"/>
            </w:pPr>
            <w:r/>
            <w:r>
              <w:rPr>
                <w:rFonts w:ascii="Consolas" w:hAnsi="Consolas"/>
                <w:sz w:val="16"/>
              </w:rPr>
              <w:t>total</w:t>
            </w:r>
          </w:p>
        </w:tc>
        <w:tc>
          <w:tcPr>
            <w:tcW w:type="dxa" w:w="7200"/>
          </w:tcPr>
          <w:p>
            <w:pPr>
              <w:spacing w:after="40"/>
            </w:pPr>
            <w:r/>
            <w:r>
              <w:rPr>
                <w:sz w:val="17"/>
              </w:rPr>
              <w:t>Todos os incidentes abertos no dia.</w:t>
            </w:r>
          </w:p>
        </w:tc>
      </w:tr>
      <w:tr>
        <w:tc>
          <w:tcPr>
            <w:tcW w:type="dxa" w:w="2160"/>
          </w:tcPr>
          <w:p>
            <w:pPr>
              <w:spacing w:after="40"/>
            </w:pPr>
            <w:r/>
            <w:r>
              <w:rPr>
                <w:rFonts w:ascii="Consolas" w:hAnsi="Consolas"/>
                <w:sz w:val="16"/>
              </w:rPr>
              <w:t>total_kpi</w:t>
            </w:r>
          </w:p>
        </w:tc>
        <w:tc>
          <w:tcPr>
            <w:tcW w:type="dxa" w:w="7200"/>
          </w:tcPr>
          <w:p>
            <w:pPr>
              <w:spacing w:after="40"/>
            </w:pPr>
            <w:r/>
            <w:r>
              <w:rPr>
                <w:sz w:val="17"/>
              </w:rPr>
              <w:t>Apenas os elegíveis a KPI.</w:t>
            </w:r>
          </w:p>
        </w:tc>
      </w:tr>
      <w:tr>
        <w:tc>
          <w:tcPr>
            <w:tcW w:type="dxa" w:w="2160"/>
          </w:tcPr>
          <w:p>
            <w:pPr>
              <w:spacing w:after="40"/>
            </w:pPr>
            <w:r/>
            <w:r>
              <w:rPr>
                <w:rFonts w:ascii="Consolas" w:hAnsi="Consolas"/>
                <w:sz w:val="16"/>
              </w:rPr>
              <w:t>violacoes</w:t>
            </w:r>
          </w:p>
        </w:tc>
        <w:tc>
          <w:tcPr>
            <w:tcW w:type="dxa" w:w="7200"/>
          </w:tcPr>
          <w:p>
            <w:pPr>
              <w:spacing w:after="40"/>
            </w:pPr>
            <w:r/>
            <w:r>
              <w:rPr>
                <w:sz w:val="17"/>
              </w:rPr>
              <w:t>Incidentes com KPI violado.</w:t>
            </w:r>
          </w:p>
        </w:tc>
      </w:tr>
      <w:tr>
        <w:tc>
          <w:tcPr>
            <w:tcW w:type="dxa" w:w="2160"/>
          </w:tcPr>
          <w:p>
            <w:pPr>
              <w:spacing w:after="40"/>
            </w:pPr>
            <w:r/>
            <w:r>
              <w:rPr>
                <w:rFonts w:ascii="Consolas" w:hAnsi="Consolas"/>
                <w:sz w:val="16"/>
              </w:rPr>
              <w:t>criticos</w:t>
            </w:r>
          </w:p>
        </w:tc>
        <w:tc>
          <w:tcPr>
            <w:tcW w:type="dxa" w:w="7200"/>
          </w:tcPr>
          <w:p>
            <w:pPr>
              <w:spacing w:after="40"/>
            </w:pPr>
            <w:r/>
            <w:r>
              <w:rPr>
                <w:sz w:val="17"/>
              </w:rPr>
              <w:t>P1/P2 — contados só entre os elegíveis.</w:t>
            </w:r>
          </w:p>
        </w:tc>
      </w:tr>
      <w:tr>
        <w:tc>
          <w:tcPr>
            <w:tcW w:type="dxa" w:w="2160"/>
          </w:tcPr>
          <w:p>
            <w:pPr>
              <w:spacing w:after="40"/>
            </w:pPr>
            <w:r/>
            <w:r>
              <w:rPr>
                <w:rFonts w:ascii="Consolas" w:hAnsi="Consolas"/>
                <w:sz w:val="16"/>
              </w:rPr>
              <w:t>resolvidos</w:t>
            </w:r>
          </w:p>
        </w:tc>
        <w:tc>
          <w:tcPr>
            <w:tcW w:type="dxa" w:w="7200"/>
          </w:tcPr>
          <w:p>
            <w:pPr>
              <w:spacing w:after="40"/>
            </w:pPr>
            <w:r/>
            <w:r>
              <w:rPr>
                <w:sz w:val="17"/>
              </w:rPr>
              <w:t>Elegíveis com data de resolução — denominador do MTTR.</w:t>
            </w:r>
          </w:p>
        </w:tc>
      </w:tr>
      <w:tr>
        <w:tc>
          <w:tcPr>
            <w:tcW w:type="dxa" w:w="2160"/>
          </w:tcPr>
          <w:p>
            <w:pPr>
              <w:spacing w:after="40"/>
            </w:pPr>
            <w:r/>
            <w:r>
              <w:rPr>
                <w:rFonts w:ascii="Consolas" w:hAnsi="Consolas"/>
                <w:sz w:val="16"/>
              </w:rPr>
              <w:t>soma_mttr_seg</w:t>
            </w:r>
          </w:p>
        </w:tc>
        <w:tc>
          <w:tcPr>
            <w:tcW w:type="dxa" w:w="7200"/>
          </w:tcPr>
          <w:p>
            <w:pPr>
              <w:spacing w:after="40"/>
            </w:pPr>
            <w:r/>
            <w:r>
              <w:rPr>
                <w:sz w:val="17"/>
              </w:rPr>
              <w:t>Soma de (Resolvido − Aberto) em segundos, só entre elegíveis.</w:t>
            </w:r>
          </w:p>
        </w:tc>
      </w:tr>
    </w:tbl>
    <w:p>
      <w:pPr>
        <w:spacing w:after="80"/>
      </w:pPr>
    </w:p>
    <w:p>
      <w:pPr>
        <w:spacing w:before="160" w:after="200"/>
        <w:ind w:left="144"/>
        <w:shd w:val="clear" w:fill="FFF6E5"/>
        <w:pBdr>
          <w:left w:val="single" w:sz="12" w:space="8" w:color="E0A800"/>
        </w:pBdr>
      </w:pPr>
      <w:r>
        <w:rPr>
          <w:b/>
          <w:sz w:val="19"/>
        </w:rPr>
        <w:t xml:space="preserve">Nota — </w:t>
      </w:r>
      <w:r>
        <w:rPr>
          <w:sz w:val="19"/>
        </w:rPr>
        <w:t>Críticos e MTTR são contados apenas sobre incidentes elegíveis a KPI. Essa decisão está no código da materialização e é a razão de os números baterem entre telas.</w:t>
      </w:r>
    </w:p>
    <w:p>
      <w:pPr>
        <w:keepNext/>
        <w:spacing w:after="40"/>
      </w:pPr>
      <w:r>
        <w:rPr>
          <w:i/>
          <w:color w:val="5A6372"/>
          <w:sz w:val="17"/>
        </w:rPr>
        <w:t>apps/core/management/commands/importar_dataset.py</w:t>
      </w:r>
    </w:p>
    <w:p>
      <w:pPr>
        <w:spacing w:before="60" w:after="0" w:line="240" w:lineRule="auto"/>
        <w:ind w:left="173"/>
        <w:shd w:val="clear" w:fill="F4F5F7"/>
      </w:pPr>
      <w:r>
        <w:rPr>
          <w:rFonts w:ascii="Consolas" w:hAnsi="Consolas"/>
          <w:color w:val="1A1D23"/>
          <w:sz w:val="16"/>
        </w:rPr>
        <w:t>def _materializar_metricas(self):</w:t>
      </w:r>
    </w:p>
    <w:p>
      <w:pPr>
        <w:spacing w:before="0" w:after="0" w:line="240" w:lineRule="auto"/>
        <w:ind w:left="173"/>
        <w:shd w:val="clear" w:fill="F4F5F7"/>
      </w:pPr>
      <w:r>
        <w:rPr>
          <w:rFonts w:ascii="Consolas" w:hAnsi="Consolas"/>
          <w:color w:val="1A1D23"/>
          <w:sz w:val="16"/>
        </w:rPr>
        <w:t>self.stdout.write('Materializando métricas diárias…')</w:t>
      </w:r>
    </w:p>
    <w:p>
      <w:pPr>
        <w:spacing w:before="0" w:after="0" w:line="240" w:lineRule="auto"/>
        <w:ind w:left="173"/>
        <w:shd w:val="clear" w:fill="F4F5F7"/>
      </w:pPr>
      <w:r>
        <w:rPr>
          <w:rFonts w:ascii="Consolas" w:hAnsi="Consolas"/>
          <w:color w:val="1A1D23"/>
          <w:sz w:val="16"/>
        </w:rPr>
        <w:t>campos = (</w:t>
      </w:r>
    </w:p>
    <w:p>
      <w:pPr>
        <w:spacing w:before="0" w:after="0" w:line="240" w:lineRule="auto"/>
        <w:ind w:left="173"/>
        <w:shd w:val="clear" w:fill="F4F5F7"/>
      </w:pPr>
      <w:r>
        <w:rPr>
          <w:rFonts w:ascii="Consolas" w:hAnsi="Consolas"/>
          <w:color w:val="1A1D23"/>
          <w:sz w:val="16"/>
        </w:rPr>
        <w:t xml:space="preserve">    'aberto_em', 'entrou_kpi', 'kpi_violado', 'prioridade', 'resolvido_em',</w:t>
      </w:r>
    </w:p>
    <w:p>
      <w:pPr>
        <w:spacing w:before="0" w:after="0" w:line="240" w:lineRule="auto"/>
        <w:ind w:left="173"/>
        <w:shd w:val="clear" w:fill="F4F5F7"/>
      </w:pPr>
      <w:r>
        <w:rPr>
          <w:rFonts w:ascii="Consolas" w:hAnsi="Consolas"/>
          <w:color w:val="1A1D23"/>
          <w:sz w:val="16"/>
        </w:rPr>
        <w:t xml:space="preserve">    'produto__codigo', 'equipe__nome', 'familia_sinal__slug', 'categoria',</w:t>
      </w:r>
    </w:p>
    <w:p>
      <w:pPr>
        <w:spacing w:before="0" w:after="0" w:line="240" w:lineRule="auto"/>
        <w:ind w:left="173"/>
        <w:shd w:val="clear" w:fill="F4F5F7"/>
      </w:pPr>
      <w:r>
        <w:rPr>
          <w:rFonts w:ascii="Consolas" w:hAnsi="Consolas"/>
          <w:color w:val="1A1D23"/>
          <w:sz w:val="16"/>
        </w:rPr>
        <w:t>)</w:t>
      </w:r>
    </w:p>
    <w:p>
      <w:pPr>
        <w:spacing w:before="0" w:after="0" w:line="240" w:lineRule="auto"/>
        <w:ind w:left="173"/>
        <w:shd w:val="clear" w:fill="F4F5F7"/>
      </w:pPr>
      <w:r>
        <w:rPr>
          <w:rFonts w:ascii="Consolas" w:hAnsi="Consolas"/>
          <w:color w:val="1A1D23"/>
          <w:sz w:val="16"/>
        </w:rPr>
        <w:t>acumulador = defaultdict(lambda: {</w:t>
      </w:r>
    </w:p>
    <w:p>
      <w:pPr>
        <w:spacing w:before="0" w:after="0" w:line="240" w:lineRule="auto"/>
        <w:ind w:left="173"/>
        <w:shd w:val="clear" w:fill="F4F5F7"/>
      </w:pPr>
      <w:r>
        <w:rPr>
          <w:rFonts w:ascii="Consolas" w:hAnsi="Consolas"/>
          <w:color w:val="1A1D23"/>
          <w:sz w:val="16"/>
        </w:rPr>
        <w:t xml:space="preserve">    'total': 0, 'total_kpi': 0, 'violacoes': 0,</w:t>
      </w:r>
    </w:p>
    <w:p>
      <w:pPr>
        <w:spacing w:before="0" w:after="0" w:line="240" w:lineRule="auto"/>
        <w:ind w:left="173"/>
        <w:shd w:val="clear" w:fill="F4F5F7"/>
      </w:pPr>
      <w:r>
        <w:rPr>
          <w:rFonts w:ascii="Consolas" w:hAnsi="Consolas"/>
          <w:color w:val="1A1D23"/>
          <w:sz w:val="16"/>
        </w:rPr>
        <w:t xml:space="preserve">    'criticos': 0, 'resolvidos': 0, 'soma_mttr_seg': 0,</w:t>
      </w:r>
    </w:p>
    <w:p>
      <w:pPr>
        <w:spacing w:before="0" w:after="0" w:line="240" w:lineRule="auto"/>
        <w:ind w:left="173"/>
        <w:shd w:val="clear" w:fill="F4F5F7"/>
      </w:pPr>
      <w:r>
        <w:rPr>
          <w:rFonts w:ascii="Consolas" w:hAnsi="Consolas"/>
          <w:color w:val="1A1D23"/>
          <w:sz w:val="16"/>
        </w:rPr>
        <w:t>})</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for inc in Incidente.objects.values(*campos).iterator(chunk_size=5000):</w:t>
      </w:r>
    </w:p>
    <w:p>
      <w:pPr>
        <w:spacing w:before="0" w:after="0" w:line="240" w:lineRule="auto"/>
        <w:ind w:left="173"/>
        <w:shd w:val="clear" w:fill="F4F5F7"/>
      </w:pPr>
      <w:r>
        <w:rPr>
          <w:rFonts w:ascii="Consolas" w:hAnsi="Consolas"/>
          <w:color w:val="1A1D23"/>
          <w:sz w:val="16"/>
        </w:rPr>
        <w:t xml:space="preserve">    data = timezone.localtime(inc['aberto_em']).date()</w:t>
      </w:r>
    </w:p>
    <w:p>
      <w:pPr>
        <w:spacing w:before="0" w:after="0" w:line="240" w:lineRule="auto"/>
        <w:ind w:left="173"/>
        <w:shd w:val="clear" w:fill="F4F5F7"/>
      </w:pPr>
      <w:r>
        <w:rPr>
          <w:rFonts w:ascii="Consolas" w:hAnsi="Consolas"/>
          <w:color w:val="1A1D23"/>
          <w:sz w:val="16"/>
        </w:rPr>
        <w:t xml:space="preserve">    elegivel = bool(inc['entrou_kpi'])</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MTTR e severidade só fazem sentido sobre o que exige intervenção humana. Chamados</w:t>
      </w:r>
    </w:p>
    <w:p>
      <w:pPr>
        <w:spacing w:before="0" w:after="0" w:line="240" w:lineRule="auto"/>
        <w:ind w:left="173"/>
        <w:shd w:val="clear" w:fill="F4F5F7"/>
      </w:pPr>
      <w:r>
        <w:rPr>
          <w:rFonts w:ascii="Consolas" w:hAnsi="Consolas"/>
          <w:color w:val="1A1D23"/>
          <w:sz w:val="16"/>
        </w:rPr>
        <w:t xml:space="preserve">    # automáticos fecham em segundos e distorceriam as duas métricas.</w:t>
      </w:r>
    </w:p>
    <w:p>
      <w:pPr>
        <w:spacing w:before="0" w:after="0" w:line="240" w:lineRule="auto"/>
        <w:ind w:left="173"/>
        <w:shd w:val="clear" w:fill="F4F5F7"/>
      </w:pPr>
      <w:r>
        <w:rPr>
          <w:rFonts w:ascii="Consolas" w:hAnsi="Consolas"/>
          <w:color w:val="1A1D23"/>
          <w:sz w:val="16"/>
        </w:rPr>
        <w:t xml:space="preserve">    mttr = 0</w:t>
      </w:r>
    </w:p>
    <w:p>
      <w:pPr>
        <w:spacing w:before="0" w:after="0" w:line="240" w:lineRule="auto"/>
        <w:ind w:left="173"/>
        <w:shd w:val="clear" w:fill="F4F5F7"/>
      </w:pPr>
      <w:r>
        <w:rPr>
          <w:rFonts w:ascii="Consolas" w:hAnsi="Consolas"/>
          <w:color w:val="1A1D23"/>
          <w:sz w:val="16"/>
        </w:rPr>
        <w:t xml:space="preserve">    resolvido = 0</w:t>
      </w:r>
    </w:p>
    <w:p>
      <w:pPr>
        <w:spacing w:before="0" w:after="0" w:line="240" w:lineRule="auto"/>
        <w:ind w:left="173"/>
        <w:shd w:val="clear" w:fill="F4F5F7"/>
      </w:pPr>
      <w:r>
        <w:rPr>
          <w:rFonts w:ascii="Consolas" w:hAnsi="Consolas"/>
          <w:color w:val="1A1D23"/>
          <w:sz w:val="16"/>
        </w:rPr>
        <w:t xml:space="preserve">    if elegivel and inc['resolvido_em']:</w:t>
      </w:r>
    </w:p>
    <w:p>
      <w:pPr>
        <w:spacing w:before="0" w:after="0" w:line="240" w:lineRule="auto"/>
        <w:ind w:left="173"/>
        <w:shd w:val="clear" w:fill="F4F5F7"/>
      </w:pPr>
      <w:r>
        <w:rPr>
          <w:rFonts w:ascii="Consolas" w:hAnsi="Consolas"/>
          <w:color w:val="1A1D23"/>
          <w:sz w:val="16"/>
        </w:rPr>
        <w:t xml:space="preserve">        resolvido = 1</w:t>
      </w:r>
    </w:p>
    <w:p>
      <w:pPr>
        <w:spacing w:before="0" w:after="0" w:line="240" w:lineRule="auto"/>
        <w:ind w:left="173"/>
        <w:shd w:val="clear" w:fill="F4F5F7"/>
      </w:pPr>
      <w:r>
        <w:rPr>
          <w:rFonts w:ascii="Consolas" w:hAnsi="Consolas"/>
          <w:color w:val="1A1D23"/>
          <w:sz w:val="16"/>
        </w:rPr>
        <w:t xml:space="preserve">        mttr = int((inc['resolvido_em'] - inc['aberto_em']).total_seconds())</w:t>
      </w:r>
    </w:p>
    <w:p>
      <w:pPr>
        <w:spacing w:before="0" w:after="0" w:line="240" w:lineRule="auto"/>
        <w:ind w:left="173"/>
        <w:shd w:val="clear" w:fill="F4F5F7"/>
      </w:pPr>
      <w:r>
        <w:rPr>
          <w:rFonts w:ascii="Consolas" w:hAnsi="Consolas"/>
          <w:color w:val="1A1D23"/>
          <w:sz w:val="16"/>
        </w:rPr>
        <w:t xml:space="preserve">    critico = 1 if (elegivel and inc['prioridade'] in (1, 2)) else 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chaves = [(MetricaDiaria.Dimensao.GLOBAL, '')]</w:t>
      </w:r>
    </w:p>
    <w:p>
      <w:pPr>
        <w:spacing w:before="0" w:after="0" w:line="240" w:lineRule="auto"/>
        <w:ind w:left="173"/>
        <w:shd w:val="clear" w:fill="F4F5F7"/>
      </w:pPr>
      <w:r>
        <w:rPr>
          <w:rFonts w:ascii="Consolas" w:hAnsi="Consolas"/>
          <w:color w:val="1A1D23"/>
          <w:sz w:val="16"/>
        </w:rPr>
        <w:t xml:space="preserve">    if inc['produto__codigo']:</w:t>
      </w:r>
    </w:p>
    <w:p>
      <w:pPr>
        <w:spacing w:before="0" w:after="0" w:line="240" w:lineRule="auto"/>
        <w:ind w:left="173"/>
        <w:shd w:val="clear" w:fill="F4F5F7"/>
      </w:pPr>
      <w:r>
        <w:rPr>
          <w:rFonts w:ascii="Consolas" w:hAnsi="Consolas"/>
          <w:color w:val="1A1D23"/>
          <w:sz w:val="16"/>
        </w:rPr>
        <w:t xml:space="preserve">        chaves.append((MetricaDiaria.Dimensao.PRODUTO, inc['produto__codigo']))</w:t>
      </w:r>
    </w:p>
    <w:p>
      <w:pPr>
        <w:spacing w:before="0" w:after="0" w:line="240" w:lineRule="auto"/>
        <w:ind w:left="173"/>
        <w:shd w:val="clear" w:fill="F4F5F7"/>
      </w:pPr>
      <w:r>
        <w:rPr>
          <w:rFonts w:ascii="Consolas" w:hAnsi="Consolas"/>
          <w:color w:val="1A1D23"/>
          <w:sz w:val="16"/>
        </w:rPr>
        <w:t xml:space="preserve">    if inc['equipe__nome']:</w:t>
      </w:r>
    </w:p>
    <w:p>
      <w:pPr>
        <w:spacing w:before="0" w:after="0" w:line="240" w:lineRule="auto"/>
        <w:ind w:left="173"/>
        <w:shd w:val="clear" w:fill="F4F5F7"/>
      </w:pPr>
      <w:r>
        <w:rPr>
          <w:rFonts w:ascii="Consolas" w:hAnsi="Consolas"/>
          <w:color w:val="1A1D23"/>
          <w:sz w:val="16"/>
        </w:rPr>
        <w:t xml:space="preserve">        chaves.append((MetricaDiaria.Dimensao.EQUIPE, inc['equipe__nome']))</w:t>
      </w:r>
    </w:p>
    <w:p>
      <w:pPr>
        <w:spacing w:before="0" w:after="0" w:line="240" w:lineRule="auto"/>
        <w:ind w:left="173"/>
        <w:shd w:val="clear" w:fill="F4F5F7"/>
      </w:pPr>
      <w:r>
        <w:rPr>
          <w:rFonts w:ascii="Consolas" w:hAnsi="Consolas"/>
          <w:color w:val="1A1D23"/>
          <w:sz w:val="16"/>
        </w:rPr>
        <w:t xml:space="preserve">    if inc['familia_sinal__slug']:</w:t>
      </w:r>
    </w:p>
    <w:p>
      <w:pPr>
        <w:spacing w:before="0" w:after="0" w:line="240" w:lineRule="auto"/>
        <w:ind w:left="173"/>
        <w:shd w:val="clear" w:fill="F4F5F7"/>
      </w:pPr>
      <w:r>
        <w:rPr>
          <w:rFonts w:ascii="Consolas" w:hAnsi="Consolas"/>
          <w:color w:val="1A1D23"/>
          <w:sz w:val="16"/>
        </w:rPr>
        <w:t xml:space="preserve">        chaves.append((MetricaDiaria.Dimensao.FAMILIA, inc['familia_sinal__slug']))</w:t>
      </w:r>
    </w:p>
    <w:p>
      <w:pPr>
        <w:spacing w:before="0" w:after="0" w:line="240" w:lineRule="auto"/>
        <w:ind w:left="173"/>
        <w:shd w:val="clear" w:fill="F4F5F7"/>
      </w:pPr>
      <w:r>
        <w:rPr>
          <w:rFonts w:ascii="Consolas" w:hAnsi="Consolas"/>
          <w:color w:val="1A1D23"/>
          <w:sz w:val="16"/>
        </w:rPr>
        <w:t xml:space="preserve">    if inc['categoria']:</w:t>
      </w:r>
    </w:p>
    <w:p>
      <w:pPr>
        <w:spacing w:before="0" w:after="0" w:line="240" w:lineRule="auto"/>
        <w:ind w:left="173"/>
        <w:shd w:val="clear" w:fill="F4F5F7"/>
      </w:pPr>
      <w:r>
        <w:rPr>
          <w:rFonts w:ascii="Consolas" w:hAnsi="Consolas"/>
          <w:color w:val="1A1D23"/>
          <w:sz w:val="16"/>
        </w:rPr>
        <w:t xml:space="preserve">        chaves.append((MetricaDiaria.Dimensao.CATEGORIA, inc['categoria']))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for dimensao, chave in chaves:</w:t>
      </w:r>
    </w:p>
    <w:p>
      <w:pPr>
        <w:spacing w:before="0" w:after="0" w:line="240" w:lineRule="auto"/>
        <w:ind w:left="173"/>
        <w:shd w:val="clear" w:fill="F4F5F7"/>
      </w:pPr>
      <w:r>
        <w:rPr>
          <w:rFonts w:ascii="Consolas" w:hAnsi="Consolas"/>
          <w:color w:val="1A1D23"/>
          <w:sz w:val="16"/>
        </w:rPr>
        <w:t xml:space="preserve">        alvo = acumulador[(data, dimensao, chave)]</w:t>
      </w:r>
    </w:p>
    <w:p>
      <w:pPr>
        <w:spacing w:before="0" w:after="0" w:line="240" w:lineRule="auto"/>
        <w:ind w:left="173"/>
        <w:shd w:val="clear" w:fill="F4F5F7"/>
      </w:pPr>
      <w:r>
        <w:rPr>
          <w:rFonts w:ascii="Consolas" w:hAnsi="Consolas"/>
          <w:color w:val="1A1D23"/>
          <w:sz w:val="16"/>
        </w:rPr>
        <w:t xml:space="preserve">        alvo['total'] += 1</w:t>
      </w:r>
    </w:p>
    <w:p>
      <w:pPr>
        <w:spacing w:before="0" w:after="0" w:line="240" w:lineRule="auto"/>
        <w:ind w:left="173"/>
        <w:shd w:val="clear" w:fill="F4F5F7"/>
      </w:pPr>
      <w:r>
        <w:rPr>
          <w:rFonts w:ascii="Consolas" w:hAnsi="Consolas"/>
          <w:color w:val="1A1D23"/>
          <w:sz w:val="16"/>
        </w:rPr>
        <w:t xml:space="preserve">        alvo['total_kpi'] += 1 if elegivel else 0</w:t>
      </w:r>
    </w:p>
    <w:p>
      <w:pPr>
        <w:spacing w:before="0" w:after="0" w:line="240" w:lineRule="auto"/>
        <w:ind w:left="173"/>
        <w:shd w:val="clear" w:fill="F4F5F7"/>
      </w:pPr>
      <w:r>
        <w:rPr>
          <w:rFonts w:ascii="Consolas" w:hAnsi="Consolas"/>
          <w:color w:val="1A1D23"/>
          <w:sz w:val="16"/>
        </w:rPr>
        <w:t xml:space="preserve">        alvo['violacoes'] += 1 if inc['kpi_violado'] else 0</w:t>
      </w:r>
    </w:p>
    <w:p>
      <w:pPr>
        <w:spacing w:before="0" w:after="0" w:line="240" w:lineRule="auto"/>
        <w:ind w:left="173"/>
        <w:shd w:val="clear" w:fill="F4F5F7"/>
      </w:pPr>
      <w:r>
        <w:rPr>
          <w:rFonts w:ascii="Consolas" w:hAnsi="Consolas"/>
          <w:color w:val="1A1D23"/>
          <w:sz w:val="16"/>
        </w:rPr>
        <w:t xml:space="preserve">        alvo['criticos'] += critico</w:t>
      </w:r>
    </w:p>
    <w:p>
      <w:pPr>
        <w:spacing w:before="0" w:after="0" w:line="240" w:lineRule="auto"/>
        <w:ind w:left="173"/>
        <w:shd w:val="clear" w:fill="F4F5F7"/>
      </w:pPr>
      <w:r>
        <w:rPr>
          <w:rFonts w:ascii="Consolas" w:hAnsi="Consolas"/>
          <w:color w:val="1A1D23"/>
          <w:sz w:val="16"/>
        </w:rPr>
        <w:t xml:space="preserve">        alvo['resolvidos'] += resolvido</w:t>
      </w:r>
    </w:p>
    <w:p>
      <w:pPr>
        <w:spacing w:before="0" w:after="0" w:line="240" w:lineRule="auto"/>
        <w:ind w:left="173"/>
        <w:shd w:val="clear" w:fill="F4F5F7"/>
      </w:pPr>
      <w:r>
        <w:rPr>
          <w:rFonts w:ascii="Consolas" w:hAnsi="Consolas"/>
          <w:color w:val="1A1D23"/>
          <w:sz w:val="16"/>
        </w:rPr>
        <w:t xml:space="preserve">        alvo['soma_mttr_seg'] += mttr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registros = [</w:t>
      </w:r>
    </w:p>
    <w:p>
      <w:pPr>
        <w:spacing w:before="0" w:after="0" w:line="240" w:lineRule="auto"/>
        <w:ind w:left="173"/>
        <w:shd w:val="clear" w:fill="F4F5F7"/>
      </w:pPr>
      <w:r>
        <w:rPr>
          <w:rFonts w:ascii="Consolas" w:hAnsi="Consolas"/>
          <w:color w:val="1A1D23"/>
          <w:sz w:val="16"/>
        </w:rPr>
        <w:t xml:space="preserve">    MetricaDiaria(data=data, dimensao=dimensao, chave=chave, **valores)</w:t>
      </w:r>
    </w:p>
    <w:p>
      <w:pPr>
        <w:spacing w:before="0" w:after="0" w:line="240" w:lineRule="auto"/>
        <w:ind w:left="173"/>
        <w:shd w:val="clear" w:fill="F4F5F7"/>
      </w:pPr>
      <w:r>
        <w:rPr>
          <w:rFonts w:ascii="Consolas" w:hAnsi="Consolas"/>
          <w:color w:val="1A1D23"/>
          <w:sz w:val="16"/>
        </w:rPr>
        <w:t xml:space="preserve">    for (data, dimensao, chave), valores in acumulador.items()</w:t>
      </w:r>
    </w:p>
    <w:p>
      <w:pPr>
        <w:spacing w:before="0" w:after="0" w:line="240" w:lineRule="auto"/>
        <w:ind w:left="173"/>
        <w:shd w:val="clear" w:fill="F4F5F7"/>
      </w:pPr>
      <w:r>
        <w:rPr>
          <w:rFonts w:ascii="Consolas" w:hAnsi="Consolas"/>
          <w:color w:val="1A1D23"/>
          <w:sz w:val="16"/>
        </w:rPr>
        <w:t>]</w:t>
      </w:r>
    </w:p>
    <w:p>
      <w:pPr>
        <w:spacing w:before="0" w:after="0" w:line="240" w:lineRule="auto"/>
        <w:ind w:left="173"/>
        <w:shd w:val="clear" w:fill="F4F5F7"/>
      </w:pPr>
      <w:r>
        <w:rPr>
          <w:rFonts w:ascii="Consolas" w:hAnsi="Consolas"/>
          <w:color w:val="1A1D23"/>
          <w:sz w:val="16"/>
        </w:rPr>
        <w:t>MetricaDiaria.objects.bulk_create(registros, batch_size=LOTE)</w:t>
      </w:r>
    </w:p>
    <w:p>
      <w:pPr>
        <w:spacing w:before="0" w:after="60" w:line="240" w:lineRule="auto"/>
        <w:ind w:left="173"/>
        <w:shd w:val="clear" w:fill="F4F5F7"/>
      </w:pPr>
      <w:r>
        <w:rPr>
          <w:rFonts w:ascii="Consolas" w:hAnsi="Consolas"/>
          <w:color w:val="1A1D23"/>
          <w:sz w:val="16"/>
        </w:rPr>
        <w:t>return len(registros)</w:t>
      </w:r>
    </w:p>
    <w:p>
      <w:pPr>
        <w:spacing w:after="120" w:line="240" w:lineRule="auto"/>
      </w:pPr>
    </w:p>
    <w:p>
      <w:r>
        <w:br w:type="page"/>
      </w:r>
    </w:p>
    <w:p>
      <w:pPr>
        <w:pStyle w:val="Heading1"/>
      </w:pPr>
      <w:r>
        <w:t>3. Arquitetura</w:t>
      </w:r>
    </w:p>
    <w:p>
      <w:r>
        <w:rPr>
          <w:i w:val="0"/>
        </w:rPr>
        <w:t>Cada módulo da plataforma é um app Django dentro do pacote apps/. Um app adicional, apps/intelligence, não tem modelos próprios: ele concentra a camada de inferência que todos os outros consomem.</w:t>
      </w:r>
    </w:p>
    <w:tbl>
      <w:tblPr>
        <w:tblStyle w:val="TableGrid"/>
        <w:tblW w:type="auto" w:w="0"/>
        <w:jc w:val="left"/>
        <w:tblLook w:firstColumn="1" w:firstRow="1" w:lastColumn="0" w:lastRow="0" w:noHBand="0" w:noVBand="1" w:val="04A0"/>
      </w:tblPr>
      <w:tblGrid>
        <w:gridCol w:w="3120"/>
        <w:gridCol w:w="3120"/>
        <w:gridCol w:w="3120"/>
      </w:tblGrid>
      <w:tr>
        <w:tc>
          <w:tcPr>
            <w:tcW w:type="dxa" w:w="2016"/>
          </w:tcPr>
          <w:p>
            <w:pPr>
              <w:spacing w:after="40"/>
              <w:shd w:val="clear" w:fill="EDEFF2"/>
            </w:pPr>
            <w:r/>
            <w:r>
              <w:rPr>
                <w:b/>
                <w:sz w:val="17"/>
              </w:rPr>
              <w:t>App</w:t>
            </w:r>
          </w:p>
        </w:tc>
        <w:tc>
          <w:tcPr>
            <w:tcW w:type="dxa" w:w="5616"/>
          </w:tcPr>
          <w:p>
            <w:pPr>
              <w:spacing w:after="40"/>
              <w:shd w:val="clear" w:fill="EDEFF2"/>
            </w:pPr>
            <w:r/>
            <w:r>
              <w:rPr>
                <w:b/>
                <w:sz w:val="17"/>
              </w:rPr>
              <w:t>Papel</w:t>
            </w:r>
          </w:p>
        </w:tc>
        <w:tc>
          <w:tcPr>
            <w:tcW w:type="dxa" w:w="1728"/>
          </w:tcPr>
          <w:p>
            <w:pPr>
              <w:spacing w:after="40"/>
              <w:shd w:val="clear" w:fill="EDEFF2"/>
            </w:pPr>
            <w:r/>
            <w:r>
              <w:rPr>
                <w:b/>
                <w:sz w:val="17"/>
              </w:rPr>
              <w:t>Prefixo de rota</w:t>
            </w:r>
          </w:p>
        </w:tc>
      </w:tr>
      <w:tr>
        <w:tc>
          <w:tcPr>
            <w:tcW w:type="dxa" w:w="2016"/>
          </w:tcPr>
          <w:p>
            <w:pPr>
              <w:spacing w:after="40"/>
            </w:pPr>
            <w:r/>
            <w:r>
              <w:rPr>
                <w:rFonts w:ascii="Consolas" w:hAnsi="Consolas"/>
                <w:sz w:val="16"/>
              </w:rPr>
              <w:t>apps/core</w:t>
            </w:r>
          </w:p>
        </w:tc>
        <w:tc>
          <w:tcPr>
            <w:tcW w:type="dxa" w:w="5616"/>
          </w:tcPr>
          <w:p>
            <w:pPr>
              <w:spacing w:after="40"/>
            </w:pPr>
            <w:r/>
            <w:r>
              <w:rPr>
                <w:sz w:val="17"/>
              </w:rPr>
              <w:t>Modelos de domínio, âncora temporal, taxonomia, importação, Command Center</w:t>
            </w:r>
          </w:p>
        </w:tc>
        <w:tc>
          <w:tcPr>
            <w:tcW w:type="dxa" w:w="1728"/>
          </w:tcPr>
          <w:p>
            <w:pPr>
              <w:spacing w:after="40"/>
            </w:pPr>
            <w:r/>
            <w:r>
              <w:rPr>
                <w:sz w:val="17"/>
              </w:rPr>
              <w:t>/</w:t>
            </w:r>
          </w:p>
        </w:tc>
      </w:tr>
      <w:tr>
        <w:tc>
          <w:tcPr>
            <w:tcW w:type="dxa" w:w="2016"/>
          </w:tcPr>
          <w:p>
            <w:pPr>
              <w:spacing w:after="40"/>
            </w:pPr>
            <w:r/>
            <w:r>
              <w:rPr>
                <w:rFonts w:ascii="Consolas" w:hAnsi="Consolas"/>
                <w:sz w:val="16"/>
              </w:rPr>
              <w:t>apps/accounts</w:t>
            </w:r>
          </w:p>
        </w:tc>
        <w:tc>
          <w:tcPr>
            <w:tcW w:type="dxa" w:w="5616"/>
          </w:tcPr>
          <w:p>
            <w:pPr>
              <w:spacing w:after="40"/>
            </w:pPr>
            <w:r/>
            <w:r>
              <w:rPr>
                <w:sz w:val="17"/>
              </w:rPr>
              <w:t>Autenticação (login, logout, registro)</w:t>
            </w:r>
          </w:p>
        </w:tc>
        <w:tc>
          <w:tcPr>
            <w:tcW w:type="dxa" w:w="1728"/>
          </w:tcPr>
          <w:p>
            <w:pPr>
              <w:spacing w:after="40"/>
            </w:pPr>
            <w:r/>
            <w:r>
              <w:rPr>
                <w:sz w:val="17"/>
              </w:rPr>
              <w:t>/contas/</w:t>
            </w:r>
          </w:p>
        </w:tc>
      </w:tr>
      <w:tr>
        <w:tc>
          <w:tcPr>
            <w:tcW w:type="dxa" w:w="2016"/>
          </w:tcPr>
          <w:p>
            <w:pPr>
              <w:spacing w:after="40"/>
            </w:pPr>
            <w:r/>
            <w:r>
              <w:rPr>
                <w:rFonts w:ascii="Consolas" w:hAnsi="Consolas"/>
                <w:sz w:val="16"/>
              </w:rPr>
              <w:t>apps/intelligence</w:t>
            </w:r>
          </w:p>
        </w:tc>
        <w:tc>
          <w:tcPr>
            <w:tcW w:type="dxa" w:w="5616"/>
          </w:tcPr>
          <w:p>
            <w:pPr>
              <w:spacing w:after="40"/>
            </w:pPr>
            <w:r/>
            <w:r>
              <w:rPr>
                <w:sz w:val="17"/>
              </w:rPr>
              <w:t>Camada de inferência — nove serviços, sem modelos próprios</w:t>
            </w:r>
          </w:p>
        </w:tc>
        <w:tc>
          <w:tcPr>
            <w:tcW w:type="dxa" w:w="1728"/>
          </w:tcPr>
          <w:p>
            <w:pPr>
              <w:spacing w:after="40"/>
            </w:pPr>
            <w:r/>
            <w:r>
              <w:rPr>
                <w:sz w:val="17"/>
              </w:rPr>
              <w:t>/inteligencia/</w:t>
            </w:r>
          </w:p>
        </w:tc>
      </w:tr>
      <w:tr>
        <w:tc>
          <w:tcPr>
            <w:tcW w:type="dxa" w:w="2016"/>
          </w:tcPr>
          <w:p>
            <w:pPr>
              <w:spacing w:after="40"/>
            </w:pPr>
            <w:r/>
            <w:r>
              <w:rPr>
                <w:rFonts w:ascii="Consolas" w:hAnsi="Consolas"/>
                <w:sz w:val="16"/>
              </w:rPr>
              <w:t>apps/monitor</w:t>
            </w:r>
          </w:p>
        </w:tc>
        <w:tc>
          <w:tcPr>
            <w:tcW w:type="dxa" w:w="5616"/>
          </w:tcPr>
          <w:p>
            <w:pPr>
              <w:spacing w:after="40"/>
            </w:pPr>
            <w:r/>
            <w:r>
              <w:rPr>
                <w:sz w:val="17"/>
              </w:rPr>
              <w:t>Operação ao vivo, saúde de serviços, incidentes, simulação</w:t>
            </w:r>
          </w:p>
        </w:tc>
        <w:tc>
          <w:tcPr>
            <w:tcW w:type="dxa" w:w="1728"/>
          </w:tcPr>
          <w:p>
            <w:pPr>
              <w:spacing w:after="40"/>
            </w:pPr>
            <w:r/>
            <w:r>
              <w:rPr>
                <w:sz w:val="17"/>
              </w:rPr>
              <w:t>/monitor/</w:t>
            </w:r>
          </w:p>
        </w:tc>
      </w:tr>
      <w:tr>
        <w:tc>
          <w:tcPr>
            <w:tcW w:type="dxa" w:w="2016"/>
          </w:tcPr>
          <w:p>
            <w:pPr>
              <w:spacing w:after="40"/>
            </w:pPr>
            <w:r/>
            <w:r>
              <w:rPr>
                <w:rFonts w:ascii="Consolas" w:hAnsi="Consolas"/>
                <w:sz w:val="16"/>
              </w:rPr>
              <w:t>apps/forecast</w:t>
            </w:r>
          </w:p>
        </w:tc>
        <w:tc>
          <w:tcPr>
            <w:tcW w:type="dxa" w:w="5616"/>
          </w:tcPr>
          <w:p>
            <w:pPr>
              <w:spacing w:after="40"/>
            </w:pPr>
            <w:r/>
            <w:r>
              <w:rPr>
                <w:sz w:val="17"/>
              </w:rPr>
              <w:t>Previsão de volume e avaliação do modelo</w:t>
            </w:r>
          </w:p>
        </w:tc>
        <w:tc>
          <w:tcPr>
            <w:tcW w:type="dxa" w:w="1728"/>
          </w:tcPr>
          <w:p>
            <w:pPr>
              <w:spacing w:after="40"/>
            </w:pPr>
            <w:r/>
            <w:r>
              <w:rPr>
                <w:sz w:val="17"/>
              </w:rPr>
              <w:t>/forecast/</w:t>
            </w:r>
          </w:p>
        </w:tc>
      </w:tr>
      <w:tr>
        <w:tc>
          <w:tcPr>
            <w:tcW w:type="dxa" w:w="2016"/>
          </w:tcPr>
          <w:p>
            <w:pPr>
              <w:spacing w:after="40"/>
            </w:pPr>
            <w:r/>
            <w:r>
              <w:rPr>
                <w:rFonts w:ascii="Consolas" w:hAnsi="Consolas"/>
                <w:sz w:val="16"/>
              </w:rPr>
              <w:t>apps/alerts</w:t>
            </w:r>
          </w:p>
        </w:tc>
        <w:tc>
          <w:tcPr>
            <w:tcW w:type="dxa" w:w="5616"/>
          </w:tcPr>
          <w:p>
            <w:pPr>
              <w:spacing w:after="40"/>
            </w:pPr>
            <w:r/>
            <w:r>
              <w:rPr>
                <w:sz w:val="17"/>
              </w:rPr>
              <w:t>Alertas acionáveis e fila de decisão</w:t>
            </w:r>
          </w:p>
        </w:tc>
        <w:tc>
          <w:tcPr>
            <w:tcW w:type="dxa" w:w="1728"/>
          </w:tcPr>
          <w:p>
            <w:pPr>
              <w:spacing w:after="40"/>
            </w:pPr>
            <w:r/>
            <w:r>
              <w:rPr>
                <w:sz w:val="17"/>
              </w:rPr>
              <w:t>/alertas/</w:t>
            </w:r>
          </w:p>
        </w:tc>
      </w:tr>
      <w:tr>
        <w:tc>
          <w:tcPr>
            <w:tcW w:type="dxa" w:w="2016"/>
          </w:tcPr>
          <w:p>
            <w:pPr>
              <w:spacing w:after="40"/>
            </w:pPr>
            <w:r/>
            <w:r>
              <w:rPr>
                <w:rFonts w:ascii="Consolas" w:hAnsi="Consolas"/>
                <w:sz w:val="16"/>
              </w:rPr>
              <w:t>apps/copilot</w:t>
            </w:r>
          </w:p>
        </w:tc>
        <w:tc>
          <w:tcPr>
            <w:tcW w:type="dxa" w:w="5616"/>
          </w:tcPr>
          <w:p>
            <w:pPr>
              <w:spacing w:after="40"/>
            </w:pPr>
            <w:r/>
            <w:r>
              <w:rPr>
                <w:sz w:val="17"/>
              </w:rPr>
              <w:t>Assistente que consulta a camada de inferência</w:t>
            </w:r>
          </w:p>
        </w:tc>
        <w:tc>
          <w:tcPr>
            <w:tcW w:type="dxa" w:w="1728"/>
          </w:tcPr>
          <w:p>
            <w:pPr>
              <w:spacing w:after="40"/>
            </w:pPr>
            <w:r/>
            <w:r>
              <w:rPr>
                <w:sz w:val="17"/>
              </w:rPr>
              <w:t>/copilot/</w:t>
            </w:r>
          </w:p>
        </w:tc>
      </w:tr>
      <w:tr>
        <w:tc>
          <w:tcPr>
            <w:tcW w:type="dxa" w:w="2016"/>
          </w:tcPr>
          <w:p>
            <w:pPr>
              <w:spacing w:after="40"/>
            </w:pPr>
            <w:r/>
            <w:r>
              <w:rPr>
                <w:rFonts w:ascii="Consolas" w:hAnsi="Consolas"/>
                <w:sz w:val="16"/>
              </w:rPr>
              <w:t>apps/reports</w:t>
            </w:r>
          </w:p>
        </w:tc>
        <w:tc>
          <w:tcPr>
            <w:tcW w:type="dxa" w:w="5616"/>
          </w:tcPr>
          <w:p>
            <w:pPr>
              <w:spacing w:after="40"/>
            </w:pPr>
            <w:r/>
            <w:r>
              <w:rPr>
                <w:sz w:val="17"/>
              </w:rPr>
              <w:t>Relatório diário e executivo</w:t>
            </w:r>
          </w:p>
        </w:tc>
        <w:tc>
          <w:tcPr>
            <w:tcW w:type="dxa" w:w="1728"/>
          </w:tcPr>
          <w:p>
            <w:pPr>
              <w:spacing w:after="40"/>
            </w:pPr>
            <w:r/>
            <w:r>
              <w:rPr>
                <w:sz w:val="17"/>
              </w:rPr>
              <w:t>/relatorios/</w:t>
            </w:r>
          </w:p>
        </w:tc>
      </w:tr>
    </w:tbl>
    <w:p>
      <w:pPr>
        <w:spacing w:after="80"/>
      </w:pPr>
    </w:p>
    <w:p>
      <w:pPr>
        <w:pStyle w:val="Heading2"/>
      </w:pPr>
      <w:r>
        <w:t>3.1 O caminho do dado</w:t>
      </w:r>
    </w:p>
    <w:p>
      <w:pPr>
        <w:spacing w:before="120" w:after="200"/>
        <w:ind w:left="144"/>
        <w:pBdr>
          <w:left w:val="single" w:sz="18" w:space="8" w:color="C02A2E"/>
        </w:pBdr>
      </w:pPr>
      <w:r>
        <w:rPr>
          <w:rFonts w:ascii="Consolas" w:hAnsi="Consolas"/>
          <w:b/>
          <w:sz w:val="19"/>
        </w:rPr>
        <w:t>LW-DATASET.xlsx → importar_dataset → Incidente + MetricaDiaria</w:t>
        <w:br/>
        <w:t xml:space="preserve">                                    ↓</w:t>
        <w:br/>
        <w:t>intelligence/services/base.py (única porta de leitura das séries)</w:t>
        <w:br/>
        <w:t xml:space="preserve">                                    ↓</w:t>
        <w:br/>
        <w:t>health · deltas · risk · anomaly · correlation · insights · similarity · briefing</w:t>
        <w:br/>
        <w:t xml:space="preserve">                                    ↓</w:t>
        <w:br/>
        <w:t>forecast · alerts · copilot · reports · monitor · core (views e templates)</w:t>
      </w:r>
    </w:p>
    <w:p>
      <w:r>
        <w:rPr>
          <w:i w:val="0"/>
        </w:rPr>
        <w:t>A regra que sustenta a coerência da plataforma: séries agregadas são lidas exclusivamente por base.py, sobre MetricaDiaria. A tabela de incidentes é consultada diretamente apenas para drill-down pontual (lista de incidentes, detalhe, blast radius, similaridade, itens recorrentes).</w:t>
      </w:r>
    </w:p>
    <w:p>
      <w:pPr>
        <w:keepNext/>
        <w:spacing w:after="40"/>
      </w:pPr>
      <w:r>
        <w:rPr>
          <w:i/>
          <w:color w:val="5A6372"/>
          <w:sz w:val="17"/>
        </w:rPr>
        <w:t>apps/intelligence/services/base.py — leitura de séries</w:t>
      </w:r>
    </w:p>
    <w:p>
      <w:pPr>
        <w:spacing w:before="60" w:after="0" w:line="240" w:lineRule="auto"/>
        <w:ind w:left="173"/>
        <w:shd w:val="clear" w:fill="F4F5F7"/>
      </w:pPr>
      <w:r>
        <w:rPr>
          <w:rFonts w:ascii="Consolas" w:hAnsi="Consolas"/>
          <w:color w:val="1A1D23"/>
          <w:sz w:val="16"/>
        </w:rPr>
        <w:t>def serie_diaria(dias, dimensao=DIM.GLOBAL, chave='', campo='total', ate=None):</w:t>
      </w:r>
    </w:p>
    <w:p>
      <w:pPr>
        <w:spacing w:before="0" w:after="0" w:line="240" w:lineRule="auto"/>
        <w:ind w:left="173"/>
        <w:shd w:val="clear" w:fill="F4F5F7"/>
      </w:pPr>
      <w:r>
        <w:rPr>
          <w:rFonts w:ascii="Consolas" w:hAnsi="Consolas"/>
          <w:color w:val="1A1D23"/>
          <w:sz w:val="16"/>
        </w:rPr>
        <w:t xml:space="preserve">    """Série densa (dias sem registro viram 0) — evita buracos que distorcem médias e z-scores."""</w:t>
      </w:r>
    </w:p>
    <w:p>
      <w:pPr>
        <w:spacing w:before="0" w:after="0" w:line="240" w:lineRule="auto"/>
        <w:ind w:left="173"/>
        <w:shd w:val="clear" w:fill="F4F5F7"/>
      </w:pPr>
      <w:r>
        <w:rPr>
          <w:rFonts w:ascii="Consolas" w:hAnsi="Consolas"/>
          <w:color w:val="1A1D23"/>
          <w:sz w:val="16"/>
        </w:rPr>
        <w:t xml:space="preserve">    inicio, fim = _intervalo(dias, ate)</w:t>
      </w:r>
    </w:p>
    <w:p>
      <w:pPr>
        <w:spacing w:before="0" w:after="0" w:line="240" w:lineRule="auto"/>
        <w:ind w:left="173"/>
        <w:shd w:val="clear" w:fill="F4F5F7"/>
      </w:pPr>
      <w:r>
        <w:rPr>
          <w:rFonts w:ascii="Consolas" w:hAnsi="Consolas"/>
          <w:color w:val="1A1D23"/>
          <w:sz w:val="16"/>
        </w:rPr>
        <w:t xml:space="preserve">    registros = dict(</w:t>
      </w:r>
    </w:p>
    <w:p>
      <w:pPr>
        <w:spacing w:before="0" w:after="0" w:line="240" w:lineRule="auto"/>
        <w:ind w:left="173"/>
        <w:shd w:val="clear" w:fill="F4F5F7"/>
      </w:pPr>
      <w:r>
        <w:rPr>
          <w:rFonts w:ascii="Consolas" w:hAnsi="Consolas"/>
          <w:color w:val="1A1D23"/>
          <w:sz w:val="16"/>
        </w:rPr>
        <w:t xml:space="preserve">        MetricaDiaria.objects</w:t>
      </w:r>
    </w:p>
    <w:p>
      <w:pPr>
        <w:spacing w:before="0" w:after="0" w:line="240" w:lineRule="auto"/>
        <w:ind w:left="173"/>
        <w:shd w:val="clear" w:fill="F4F5F7"/>
      </w:pPr>
      <w:r>
        <w:rPr>
          <w:rFonts w:ascii="Consolas" w:hAnsi="Consolas"/>
          <w:color w:val="1A1D23"/>
          <w:sz w:val="16"/>
        </w:rPr>
        <w:t xml:space="preserve">        .filter(dimensao=dimensao, chave=chave, data__gte=inicio, data__lte=fim)</w:t>
      </w:r>
    </w:p>
    <w:p>
      <w:pPr>
        <w:spacing w:before="0" w:after="0" w:line="240" w:lineRule="auto"/>
        <w:ind w:left="173"/>
        <w:shd w:val="clear" w:fill="F4F5F7"/>
      </w:pPr>
      <w:r>
        <w:rPr>
          <w:rFonts w:ascii="Consolas" w:hAnsi="Consolas"/>
          <w:color w:val="1A1D23"/>
          <w:sz w:val="16"/>
        </w:rPr>
        <w:t xml:space="preserve">        .values_list('data', campo)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(inicio + timedelta(days=i), registros.get(inicio + timedelta(days=i), 0))</w:t>
      </w:r>
    </w:p>
    <w:p>
      <w:pPr>
        <w:spacing w:before="0" w:after="0" w:line="240" w:lineRule="auto"/>
        <w:ind w:left="173"/>
        <w:shd w:val="clear" w:fill="F4F5F7"/>
      </w:pPr>
      <w:r>
        <w:rPr>
          <w:rFonts w:ascii="Consolas" w:hAnsi="Consolas"/>
          <w:color w:val="1A1D23"/>
          <w:sz w:val="16"/>
        </w:rPr>
        <w:t xml:space="preserve">        for i in range((fim - inicio).days + 1)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agregado(dias, dimensao=DIM.GLOBAL, chave='', ate=None):</w:t>
      </w:r>
    </w:p>
    <w:p>
      <w:pPr>
        <w:spacing w:before="0" w:after="0" w:line="240" w:lineRule="auto"/>
        <w:ind w:left="173"/>
        <w:shd w:val="clear" w:fill="F4F5F7"/>
      </w:pPr>
      <w:r>
        <w:rPr>
          <w:rFonts w:ascii="Consolas" w:hAnsi="Consolas"/>
          <w:color w:val="1A1D23"/>
          <w:sz w:val="16"/>
        </w:rPr>
        <w:t xml:space="preserve">    """Soma dos campos no período."""</w:t>
      </w:r>
    </w:p>
    <w:p>
      <w:pPr>
        <w:spacing w:before="0" w:after="0" w:line="240" w:lineRule="auto"/>
        <w:ind w:left="173"/>
        <w:shd w:val="clear" w:fill="F4F5F7"/>
      </w:pPr>
      <w:r>
        <w:rPr>
          <w:rFonts w:ascii="Consolas" w:hAnsi="Consolas"/>
          <w:color w:val="1A1D23"/>
          <w:sz w:val="16"/>
        </w:rPr>
        <w:t xml:space="preserve">    inicio, fim = _intervalo(dias, ate)</w:t>
      </w:r>
    </w:p>
    <w:p>
      <w:pPr>
        <w:spacing w:before="0" w:after="0" w:line="240" w:lineRule="auto"/>
        <w:ind w:left="173"/>
        <w:shd w:val="clear" w:fill="F4F5F7"/>
      </w:pPr>
      <w:r>
        <w:rPr>
          <w:rFonts w:ascii="Consolas" w:hAnsi="Consolas"/>
          <w:color w:val="1A1D23"/>
          <w:sz w:val="16"/>
        </w:rPr>
        <w:t xml:space="preserve">    resultado = (</w:t>
      </w:r>
    </w:p>
    <w:p>
      <w:pPr>
        <w:spacing w:before="0" w:after="0" w:line="240" w:lineRule="auto"/>
        <w:ind w:left="173"/>
        <w:shd w:val="clear" w:fill="F4F5F7"/>
      </w:pPr>
      <w:r>
        <w:rPr>
          <w:rFonts w:ascii="Consolas" w:hAnsi="Consolas"/>
          <w:color w:val="1A1D23"/>
          <w:sz w:val="16"/>
        </w:rPr>
        <w:t xml:space="preserve">        MetricaDiaria.objects</w:t>
      </w:r>
    </w:p>
    <w:p>
      <w:pPr>
        <w:spacing w:before="0" w:after="0" w:line="240" w:lineRule="auto"/>
        <w:ind w:left="173"/>
        <w:shd w:val="clear" w:fill="F4F5F7"/>
      </w:pPr>
      <w:r>
        <w:rPr>
          <w:rFonts w:ascii="Consolas" w:hAnsi="Consolas"/>
          <w:color w:val="1A1D23"/>
          <w:sz w:val="16"/>
        </w:rPr>
        <w:t xml:space="preserve">        .filter(dimensao=dimensao, chave=chave, data__gte=inicio, data__lte=fim)</w:t>
      </w:r>
    </w:p>
    <w:p>
      <w:pPr>
        <w:spacing w:before="0" w:after="0" w:line="240" w:lineRule="auto"/>
        <w:ind w:left="173"/>
        <w:shd w:val="clear" w:fill="F4F5F7"/>
      </w:pPr>
      <w:r>
        <w:rPr>
          <w:rFonts w:ascii="Consolas" w:hAnsi="Consolas"/>
          <w:color w:val="1A1D23"/>
          <w:sz w:val="16"/>
        </w:rPr>
        <w:t xml:space="preserve">        .aggregate(**{campo: Sum(campo) for campo in CAMPOS})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{campo: (resultado.get(campo) or 0) for campo in CAMPOS}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agregado_por_chave(dias, dimensao, ate=None, minimo_total=0):</w:t>
      </w:r>
    </w:p>
    <w:p>
      <w:pPr>
        <w:spacing w:before="0" w:after="0" w:line="240" w:lineRule="auto"/>
        <w:ind w:left="173"/>
        <w:shd w:val="clear" w:fill="F4F5F7"/>
      </w:pPr>
      <w:r>
        <w:rPr>
          <w:rFonts w:ascii="Consolas" w:hAnsi="Consolas"/>
          <w:color w:val="1A1D23"/>
          <w:sz w:val="16"/>
        </w:rPr>
        <w:t xml:space="preserve">    """Soma dos campos por chave da dimensão (todos os produtos, todas as equipes, …)."""</w:t>
      </w:r>
    </w:p>
    <w:p>
      <w:pPr>
        <w:spacing w:before="0" w:after="0" w:line="240" w:lineRule="auto"/>
        <w:ind w:left="173"/>
        <w:shd w:val="clear" w:fill="F4F5F7"/>
      </w:pPr>
      <w:r>
        <w:rPr>
          <w:rFonts w:ascii="Consolas" w:hAnsi="Consolas"/>
          <w:color w:val="1A1D23"/>
          <w:sz w:val="16"/>
        </w:rPr>
        <w:t xml:space="preserve">    inicio, fim = _intervalo(dias, ate)</w:t>
      </w:r>
    </w:p>
    <w:p>
      <w:pPr>
        <w:spacing w:before="0" w:after="0" w:line="240" w:lineRule="auto"/>
        <w:ind w:left="173"/>
        <w:shd w:val="clear" w:fill="F4F5F7"/>
      </w:pPr>
      <w:r>
        <w:rPr>
          <w:rFonts w:ascii="Consolas" w:hAnsi="Consolas"/>
          <w:color w:val="1A1D23"/>
          <w:sz w:val="16"/>
        </w:rPr>
        <w:t xml:space="preserve">    linhas = (</w:t>
      </w:r>
    </w:p>
    <w:p>
      <w:pPr>
        <w:spacing w:before="0" w:after="0" w:line="240" w:lineRule="auto"/>
        <w:ind w:left="173"/>
        <w:shd w:val="clear" w:fill="F4F5F7"/>
      </w:pPr>
      <w:r>
        <w:rPr>
          <w:rFonts w:ascii="Consolas" w:hAnsi="Consolas"/>
          <w:color w:val="1A1D23"/>
          <w:sz w:val="16"/>
        </w:rPr>
        <w:t xml:space="preserve">        MetricaDiaria.objects</w:t>
      </w:r>
    </w:p>
    <w:p>
      <w:pPr>
        <w:spacing w:before="0" w:after="0" w:line="240" w:lineRule="auto"/>
        <w:ind w:left="173"/>
        <w:shd w:val="clear" w:fill="F4F5F7"/>
      </w:pPr>
      <w:r>
        <w:rPr>
          <w:rFonts w:ascii="Consolas" w:hAnsi="Consolas"/>
          <w:color w:val="1A1D23"/>
          <w:sz w:val="16"/>
        </w:rPr>
        <w:t xml:space="preserve">        .filter(dimensao=dimensao, data__gte=inicio, data__lte=fim)</w:t>
      </w:r>
    </w:p>
    <w:p>
      <w:pPr>
        <w:spacing w:before="0" w:after="0" w:line="240" w:lineRule="auto"/>
        <w:ind w:left="173"/>
        <w:shd w:val="clear" w:fill="F4F5F7"/>
      </w:pPr>
      <w:r>
        <w:rPr>
          <w:rFonts w:ascii="Consolas" w:hAnsi="Consolas"/>
          <w:color w:val="1A1D23"/>
          <w:sz w:val="16"/>
        </w:rPr>
        <w:t xml:space="preserve">        .values('chave')</w:t>
      </w:r>
    </w:p>
    <w:p>
      <w:pPr>
        <w:spacing w:before="0" w:after="0" w:line="240" w:lineRule="auto"/>
        <w:ind w:left="173"/>
        <w:shd w:val="clear" w:fill="F4F5F7"/>
      </w:pPr>
      <w:r>
        <w:rPr>
          <w:rFonts w:ascii="Consolas" w:hAnsi="Consolas"/>
          <w:color w:val="1A1D23"/>
          <w:sz w:val="16"/>
        </w:rPr>
        <w:t xml:space="preserve">        .annotate(**{campo: Sum(campo) for campo in CAMPOS})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{'chave': linha['chave'], **{campo: (linha.get(campo) or 0) for campo in CAMPOS}}</w:t>
      </w:r>
    </w:p>
    <w:p>
      <w:pPr>
        <w:spacing w:before="0" w:after="0" w:line="240" w:lineRule="auto"/>
        <w:ind w:left="173"/>
        <w:shd w:val="clear" w:fill="F4F5F7"/>
      </w:pPr>
      <w:r>
        <w:rPr>
          <w:rFonts w:ascii="Consolas" w:hAnsi="Consolas"/>
          <w:color w:val="1A1D23"/>
          <w:sz w:val="16"/>
        </w:rPr>
        <w:t xml:space="preserve">        for linha in linhas</w:t>
      </w:r>
    </w:p>
    <w:p>
      <w:pPr>
        <w:spacing w:before="0" w:after="0" w:line="240" w:lineRule="auto"/>
        <w:ind w:left="173"/>
        <w:shd w:val="clear" w:fill="F4F5F7"/>
      </w:pPr>
      <w:r>
        <w:rPr>
          <w:rFonts w:ascii="Consolas" w:hAnsi="Consolas"/>
          <w:color w:val="1A1D23"/>
          <w:sz w:val="16"/>
        </w:rPr>
        <w:t xml:space="preserve">        if (linha.get('total') or 0) &gt;= minimo_total</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periodo_e_anterior(dias, dimensao=DIM.GLOBAL, chave=''):</w:t>
      </w:r>
    </w:p>
    <w:p>
      <w:pPr>
        <w:spacing w:before="0" w:after="0" w:line="240" w:lineRule="auto"/>
        <w:ind w:left="173"/>
        <w:shd w:val="clear" w:fill="F4F5F7"/>
      </w:pPr>
      <w:r>
        <w:rPr>
          <w:rFonts w:ascii="Consolas" w:hAnsi="Consolas"/>
          <w:color w:val="1A1D23"/>
          <w:sz w:val="16"/>
        </w:rPr>
        <w:t xml:space="preserve">    """Agregados do período atual e do período imediatamente anterior, do mesmo tamanho."""</w:t>
      </w:r>
    </w:p>
    <w:p>
      <w:pPr>
        <w:spacing w:before="0" w:after="0" w:line="240" w:lineRule="auto"/>
        <w:ind w:left="173"/>
        <w:shd w:val="clear" w:fill="F4F5F7"/>
      </w:pPr>
      <w:r>
        <w:rPr>
          <w:rFonts w:ascii="Consolas" w:hAnsi="Consolas"/>
          <w:color w:val="1A1D23"/>
          <w:sz w:val="16"/>
        </w:rPr>
        <w:t xml:space="preserve">    atual = agregado(dias, dimensao, chave)</w:t>
      </w:r>
    </w:p>
    <w:p>
      <w:pPr>
        <w:spacing w:before="0" w:after="0" w:line="240" w:lineRule="auto"/>
        <w:ind w:left="173"/>
        <w:shd w:val="clear" w:fill="F4F5F7"/>
      </w:pPr>
      <w:r>
        <w:rPr>
          <w:rFonts w:ascii="Consolas" w:hAnsi="Consolas"/>
          <w:color w:val="1A1D23"/>
          <w:sz w:val="16"/>
        </w:rPr>
        <w:t xml:space="preserve">    fim_anterior = data_referencia() - timedelta(days=dias)</w:t>
      </w:r>
    </w:p>
    <w:p>
      <w:pPr>
        <w:spacing w:before="0" w:after="0" w:line="240" w:lineRule="auto"/>
        <w:ind w:left="173"/>
        <w:shd w:val="clear" w:fill="F4F5F7"/>
      </w:pPr>
      <w:r>
        <w:rPr>
          <w:rFonts w:ascii="Consolas" w:hAnsi="Consolas"/>
          <w:color w:val="1A1D23"/>
          <w:sz w:val="16"/>
        </w:rPr>
        <w:t xml:space="preserve">    anterior = agregado(dias, dimensao, chave, ate=fim_anterior)</w:t>
      </w:r>
    </w:p>
    <w:p>
      <w:pPr>
        <w:spacing w:before="0" w:after="60" w:line="240" w:lineRule="auto"/>
        <w:ind w:left="173"/>
        <w:shd w:val="clear" w:fill="F4F5F7"/>
      </w:pPr>
      <w:r>
        <w:rPr>
          <w:rFonts w:ascii="Consolas" w:hAnsi="Consolas"/>
          <w:color w:val="1A1D23"/>
          <w:sz w:val="16"/>
        </w:rPr>
        <w:t xml:space="preserve">    return atual, anterior</w:t>
      </w:r>
    </w:p>
    <w:p>
      <w:pPr>
        <w:spacing w:after="120" w:line="240" w:lineRule="auto"/>
      </w:pPr>
    </w:p>
    <w:p>
      <w:pPr>
        <w:keepNext/>
        <w:spacing w:after="40"/>
      </w:pPr>
      <w:r>
        <w:rPr>
          <w:i/>
          <w:color w:val="5A6372"/>
          <w:sz w:val="17"/>
        </w:rPr>
        <w:t>apps/intelligence/services/base.py — estatística de apoio</w:t>
      </w:r>
    </w:p>
    <w:p>
      <w:pPr>
        <w:spacing w:before="60" w:after="0" w:line="240" w:lineRule="auto"/>
        <w:ind w:left="173"/>
        <w:shd w:val="clear" w:fill="F4F5F7"/>
      </w:pPr>
      <w:r>
        <w:rPr>
          <w:rFonts w:ascii="Consolas" w:hAnsi="Consolas"/>
          <w:color w:val="1A1D23"/>
          <w:sz w:val="16"/>
        </w:rPr>
        <w:t>def media(valores):</w:t>
      </w:r>
    </w:p>
    <w:p>
      <w:pPr>
        <w:spacing w:before="0" w:after="0" w:line="240" w:lineRule="auto"/>
        <w:ind w:left="173"/>
        <w:shd w:val="clear" w:fill="F4F5F7"/>
      </w:pPr>
      <w:r>
        <w:rPr>
          <w:rFonts w:ascii="Consolas" w:hAnsi="Consolas"/>
          <w:color w:val="1A1D23"/>
          <w:sz w:val="16"/>
        </w:rPr>
        <w:t xml:space="preserve">    valores = list(valores)</w:t>
      </w:r>
    </w:p>
    <w:p>
      <w:pPr>
        <w:spacing w:before="0" w:after="0" w:line="240" w:lineRule="auto"/>
        <w:ind w:left="173"/>
        <w:shd w:val="clear" w:fill="F4F5F7"/>
      </w:pPr>
      <w:r>
        <w:rPr>
          <w:rFonts w:ascii="Consolas" w:hAnsi="Consolas"/>
          <w:color w:val="1A1D23"/>
          <w:sz w:val="16"/>
        </w:rPr>
        <w:t xml:space="preserve">    return sum(valores) / len(valores) if valores else 0.0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desvio_padrao(valores):</w:t>
      </w:r>
    </w:p>
    <w:p>
      <w:pPr>
        <w:spacing w:before="0" w:after="0" w:line="240" w:lineRule="auto"/>
        <w:ind w:left="173"/>
        <w:shd w:val="clear" w:fill="F4F5F7"/>
      </w:pPr>
      <w:r>
        <w:rPr>
          <w:rFonts w:ascii="Consolas" w:hAnsi="Consolas"/>
          <w:color w:val="1A1D23"/>
          <w:sz w:val="16"/>
        </w:rPr>
        <w:t xml:space="preserve">    valores = list(valores)</w:t>
      </w:r>
    </w:p>
    <w:p>
      <w:pPr>
        <w:spacing w:before="0" w:after="0" w:line="240" w:lineRule="auto"/>
        <w:ind w:left="173"/>
        <w:shd w:val="clear" w:fill="F4F5F7"/>
      </w:pPr>
      <w:r>
        <w:rPr>
          <w:rFonts w:ascii="Consolas" w:hAnsi="Consolas"/>
          <w:color w:val="1A1D23"/>
          <w:sz w:val="16"/>
        </w:rPr>
        <w:t xml:space="preserve">    if len(valores) &lt; 2:</w:t>
      </w:r>
    </w:p>
    <w:p>
      <w:pPr>
        <w:spacing w:before="0" w:after="0" w:line="240" w:lineRule="auto"/>
        <w:ind w:left="173"/>
        <w:shd w:val="clear" w:fill="F4F5F7"/>
      </w:pPr>
      <w:r>
        <w:rPr>
          <w:rFonts w:ascii="Consolas" w:hAnsi="Consolas"/>
          <w:color w:val="1A1D23"/>
          <w:sz w:val="16"/>
        </w:rPr>
        <w:t xml:space="preserve">        return 0.0</w:t>
      </w:r>
    </w:p>
    <w:p>
      <w:pPr>
        <w:spacing w:before="0" w:after="0" w:line="240" w:lineRule="auto"/>
        <w:ind w:left="173"/>
        <w:shd w:val="clear" w:fill="F4F5F7"/>
      </w:pPr>
      <w:r>
        <w:rPr>
          <w:rFonts w:ascii="Consolas" w:hAnsi="Consolas"/>
          <w:color w:val="1A1D23"/>
          <w:sz w:val="16"/>
        </w:rPr>
        <w:t xml:space="preserve">    m = media(valores)</w:t>
      </w:r>
    </w:p>
    <w:p>
      <w:pPr>
        <w:spacing w:before="0" w:after="0" w:line="240" w:lineRule="auto"/>
        <w:ind w:left="173"/>
        <w:shd w:val="clear" w:fill="F4F5F7"/>
      </w:pPr>
      <w:r>
        <w:rPr>
          <w:rFonts w:ascii="Consolas" w:hAnsi="Consolas"/>
          <w:color w:val="1A1D23"/>
          <w:sz w:val="16"/>
        </w:rPr>
        <w:t xml:space="preserve">    return (sum((v - m) ** 2 for v in valores) / (len(valores) - 1)) ** 0.5</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variacao_percentual(atual, anterior):</w:t>
      </w:r>
    </w:p>
    <w:p>
      <w:pPr>
        <w:spacing w:before="0" w:after="0" w:line="240" w:lineRule="auto"/>
        <w:ind w:left="173"/>
        <w:shd w:val="clear" w:fill="F4F5F7"/>
      </w:pPr>
      <w:r>
        <w:rPr>
          <w:rFonts w:ascii="Consolas" w:hAnsi="Consolas"/>
          <w:color w:val="1A1D23"/>
          <w:sz w:val="16"/>
        </w:rPr>
        <w:t xml:space="preserve">    """Variação relativa. Retorna None quando não há base de comparação (evita '+100%' enganoso)."""</w:t>
      </w:r>
    </w:p>
    <w:p>
      <w:pPr>
        <w:spacing w:before="0" w:after="0" w:line="240" w:lineRule="auto"/>
        <w:ind w:left="173"/>
        <w:shd w:val="clear" w:fill="F4F5F7"/>
      </w:pPr>
      <w:r>
        <w:rPr>
          <w:rFonts w:ascii="Consolas" w:hAnsi="Consolas"/>
          <w:color w:val="1A1D23"/>
          <w:sz w:val="16"/>
        </w:rPr>
        <w:t xml:space="preserve">    if not anterior:</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return round(((atual - anterior) / anterior) * 100, 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taxa(numerador, denominador):</w:t>
      </w:r>
    </w:p>
    <w:p>
      <w:pPr>
        <w:spacing w:before="0" w:after="60" w:line="240" w:lineRule="auto"/>
        <w:ind w:left="173"/>
        <w:shd w:val="clear" w:fill="F4F5F7"/>
      </w:pPr>
      <w:r>
        <w:rPr>
          <w:rFonts w:ascii="Consolas" w:hAnsi="Consolas"/>
          <w:color w:val="1A1D23"/>
          <w:sz w:val="16"/>
        </w:rPr>
        <w:t xml:space="preserve">    return (numerador / denominador) if denominador else 0.0</w:t>
      </w:r>
    </w:p>
    <w:p>
      <w:pPr>
        <w:spacing w:after="120" w:line="240" w:lineRule="auto"/>
      </w:pPr>
    </w:p>
    <w:p>
      <w:pPr>
        <w:pStyle w:val="Heading2"/>
      </w:pPr>
      <w:r>
        <w:t>3.2 Convenções</w:t>
      </w:r>
    </w:p>
    <w:p>
      <w:pPr>
        <w:pStyle w:val="ListBullet"/>
        <w:spacing w:after="80"/>
      </w:pPr>
      <w:r>
        <w:t>Apps em apps/&lt;nome&gt;/, com name = "apps.&lt;nome&gt;" no apps.py e rotas incluídas em config/urls.py.</w:t>
      </w:r>
    </w:p>
    <w:p>
      <w:pPr>
        <w:pStyle w:val="ListBullet"/>
        <w:spacing w:after="80"/>
      </w:pPr>
      <w:r>
        <w:t>URLs namespaced: cada app define app_name e os templates usam {% url 'intelligence:risk' %}.</w:t>
      </w:r>
    </w:p>
    <w:p>
      <w:pPr>
        <w:pStyle w:val="ListBullet"/>
        <w:spacing w:after="80"/>
      </w:pPr>
      <w:r>
        <w:t>Templates de app em apps/&lt;app&gt;/templates/&lt;app&gt;/; layout global em templates/ (base.html, sidebar.html, components/).</w:t>
      </w:r>
    </w:p>
    <w:p>
      <w:pPr>
        <w:pStyle w:val="ListBullet"/>
        <w:spacing w:after="80"/>
      </w:pPr>
      <w:r>
        <w:t>CSS em cascata: variables.css (tokens) → global.css → components.css. Nenhum valor de cor fixo nos módulos.</w:t>
      </w:r>
    </w:p>
    <w:p>
      <w:pPr>
        <w:pStyle w:val="ListBullet"/>
        <w:spacing w:after="80"/>
      </w:pPr>
      <w:r>
        <w:t>Gráficos são SVG inline gerados por template tags (apps/intelligence/templatetags/sentinel.py): dial, sparkline, barra_contribuicao, grafo_blast e timeline. Não há biblioteca de charts.</w:t>
      </w:r>
    </w:p>
    <w:p>
      <w:pPr>
        <w:pStyle w:val="ListBullet"/>
        <w:spacing w:after="80"/>
      </w:pPr>
      <w:r>
        <w:t>Interface em português; identificadores em inglês, exceto o vocabulário de domínio, que segue os nomes do dataset.</w:t>
      </w:r>
    </w:p>
    <w:p>
      <w:pPr>
        <w:pStyle w:val="ListBullet"/>
        <w:spacing w:after="80"/>
      </w:pPr>
      <w:r>
        <w:t>Renderização no servidor. O JavaScript global cuida apenas de interação — não gera dados.</w:t>
      </w:r>
    </w:p>
    <w:p>
      <w:r>
        <w:br w:type="page"/>
      </w:r>
    </w:p>
    <w:p>
      <w:pPr>
        <w:pStyle w:val="Heading1"/>
      </w:pPr>
      <w:r>
        <w:t>4. Telas</w:t>
      </w:r>
    </w:p>
    <w:p>
      <w:r>
        <w:rPr>
          <w:i w:val="0"/>
        </w:rPr>
        <w:t>A navegação é uma sidebar fixa com 16 telas, agrupadas por finalidade. A topbar exibe permanentemente o selo "Dados até 31/12/2025", injetado pelo context processor apps.core.context_processors.referencia.</w:t>
      </w:r>
    </w:p>
    <w:p>
      <w:pPr>
        <w:pStyle w:val="Heading2"/>
      </w:pPr>
      <w:r>
        <w:t>4.1 Command Center</w:t>
      </w:r>
    </w:p>
    <w:p>
      <w:pPr>
        <w:pStyle w:val="Heading3"/>
      </w:pPr>
      <w:r>
        <w:t>Command Center</w:t>
      </w:r>
    </w:p>
    <w:p>
      <w:r>
        <w:rPr>
          <w:b/>
        </w:rPr>
        <w:t xml:space="preserve">Rota: </w:t>
      </w:r>
      <w:r>
        <w:rPr>
          <w:rFonts w:ascii="Consolas" w:hAnsi="Consolas"/>
          <w:sz w:val="19"/>
        </w:rPr>
        <w:t>/ (core:home)</w:t>
      </w:r>
    </w:p>
    <w:p>
      <w:r>
        <w:rPr>
          <w:b/>
        </w:rPr>
        <w:t xml:space="preserve">Responde: </w:t>
      </w:r>
      <w:r>
        <w:rPr>
          <w:i/>
        </w:rPr>
        <w:t>Como a operação está, o que mudou, o que vem e o que fazer — em 30 segundos.</w:t>
      </w:r>
    </w:p>
    <w:p>
      <w:r>
        <w:rPr>
          <w:i w:val="0"/>
        </w:rPr>
        <w:t>Reúne o Operational Health Score com a contribuição de cada fator, o briefing narrativo, os deltas de período, as métricas operacionais, os quatro maiores riscos por produto, os quatro principais insights, a fila de ações e a previsão D+1/D+7 já interpretada em texto. É a única tela que agrega todas as camadas ao mesmo tempo.</w:t>
      </w:r>
    </w:p>
    <w:p>
      <w:r>
        <w:rPr>
          <w:b/>
        </w:rPr>
        <w:t xml:space="preserve">Origem dos dados: </w:t>
      </w:r>
      <w:r>
        <w:t>health, briefing, deltas, risk e insights (intelligence); metricas_operacionais (monitor); resumo e interpretar (forecast); fila_de_decisao (alerts).</w:t>
      </w:r>
    </w:p>
    <w:p>
      <w:pPr>
        <w:pStyle w:val="Heading2"/>
      </w:pPr>
      <w:r>
        <w:t>4.2 Monitor</w:t>
      </w:r>
    </w:p>
    <w:p>
      <w:pPr>
        <w:pStyle w:val="Heading3"/>
      </w:pPr>
      <w:r>
        <w:t>Live Operations</w:t>
      </w:r>
    </w:p>
    <w:p>
      <w:r>
        <w:rPr>
          <w:b/>
        </w:rPr>
        <w:t xml:space="preserve">Rota: </w:t>
      </w:r>
      <w:r>
        <w:rPr>
          <w:rFonts w:ascii="Consolas" w:hAnsi="Consolas"/>
          <w:sz w:val="19"/>
        </w:rPr>
        <w:t>/monitor/ (monitor:live)</w:t>
      </w:r>
    </w:p>
    <w:p>
      <w:r>
        <w:rPr>
          <w:b/>
        </w:rPr>
        <w:t xml:space="preserve">Responde: </w:t>
      </w:r>
      <w:r>
        <w:rPr>
          <w:i/>
        </w:rPr>
        <w:t>O que está acontecendo agora na operação.</w:t>
      </w:r>
    </w:p>
    <w:p>
      <w:r>
        <w:rPr>
          <w:i w:val="0"/>
        </w:rPr>
        <w:t>Métricas do período, incidentes das últimas N horas (parâmetro ?horas=), volume por hora, itens de configuração recorrentes e a timeline de anomalia global. É também onde fica o controle "Simular cenário", que injeta um pico de incidentes ou uma degradação com blast radius, e permite limpar a simulação depois.</w:t>
      </w:r>
    </w:p>
    <w:p>
      <w:r>
        <w:rPr>
          <w:b/>
        </w:rPr>
        <w:t xml:space="preserve">Origem dos dados: </w:t>
      </w:r>
      <w:r>
        <w:t>monitor/services.py (metricas_operacionais, operacao_ao_vivo, volume_por_hora, itens_recorrentes), anomaly.detectar e monitor/simulacao.py.</w:t>
      </w:r>
    </w:p>
    <w:p>
      <w:pPr>
        <w:pStyle w:val="Heading3"/>
      </w:pPr>
      <w:r>
        <w:t>Service Health</w:t>
      </w:r>
    </w:p>
    <w:p>
      <w:r>
        <w:rPr>
          <w:b/>
        </w:rPr>
        <w:t xml:space="preserve">Rota: </w:t>
      </w:r>
      <w:r>
        <w:rPr>
          <w:rFonts w:ascii="Consolas" w:hAnsi="Consolas"/>
          <w:sz w:val="19"/>
        </w:rPr>
        <w:t>/monitor/saude/ (monitor:saude)</w:t>
      </w:r>
    </w:p>
    <w:p>
      <w:r>
        <w:rPr>
          <w:b/>
        </w:rPr>
        <w:t xml:space="preserve">Responde: </w:t>
      </w:r>
      <w:r>
        <w:rPr>
          <w:i/>
        </w:rPr>
        <w:t>Quais produtos estão mais degradados.</w:t>
      </w:r>
    </w:p>
    <w:p>
      <w:r>
        <w:rPr>
          <w:i w:val="0"/>
        </w:rPr>
        <w:t>Mapa de saúde por produto, ordenado do pior para o melhor. Cada linha traz score, faixa, volume, críticos, taxa de violação histórica, tendência, MTTR e uma sparkline dos últimos dias. O score usa os mesmos princípios do Health global, restrito ao produto, para que as duas leituras sejam comparáveis.</w:t>
      </w:r>
    </w:p>
    <w:p>
      <w:r>
        <w:rPr>
          <w:b/>
        </w:rPr>
        <w:t xml:space="preserve">Origem dos dados: </w:t>
      </w:r>
      <w:r>
        <w:t>monitor/services.py → mapa_saude_servicos, sobre MetricaDiaria na dimensão produto.</w:t>
      </w:r>
    </w:p>
    <w:p>
      <w:pPr>
        <w:pStyle w:val="Heading3"/>
      </w:pPr>
      <w:r>
        <w:t>Detalhe do serviço</w:t>
      </w:r>
    </w:p>
    <w:p>
      <w:r>
        <w:rPr>
          <w:b/>
        </w:rPr>
        <w:t xml:space="preserve">Rota: </w:t>
      </w:r>
      <w:r>
        <w:rPr>
          <w:rFonts w:ascii="Consolas" w:hAnsi="Consolas"/>
          <w:sz w:val="19"/>
        </w:rPr>
        <w:t>/monitor/saude/&lt;codigo&gt;/ (monitor:detalhe_servico)</w:t>
      </w:r>
    </w:p>
    <w:p>
      <w:r>
        <w:rPr>
          <w:b/>
        </w:rPr>
        <w:t xml:space="preserve">Responde: </w:t>
      </w:r>
      <w:r>
        <w:rPr>
          <w:i/>
        </w:rPr>
        <w:t>O que está por trás do score de um produto específico.</w:t>
      </w:r>
    </w:p>
    <w:p>
      <w:r>
        <w:rPr>
          <w:i w:val="0"/>
        </w:rPr>
        <w:t>Agregados recente e histórico, série de 30 dias, famílias de sinal mais frequentes e equipes mais acionadas para aquele produto.</w:t>
      </w:r>
    </w:p>
    <w:p>
      <w:r>
        <w:rPr>
          <w:b/>
        </w:rPr>
        <w:t xml:space="preserve">Origem dos dados: </w:t>
      </w:r>
      <w:r>
        <w:t>monitor/services.py → detalhe_servico.</w:t>
      </w:r>
    </w:p>
    <w:p>
      <w:pPr>
        <w:pStyle w:val="Heading3"/>
      </w:pPr>
      <w:r>
        <w:t>Incident Intelligence</w:t>
      </w:r>
    </w:p>
    <w:p>
      <w:r>
        <w:rPr>
          <w:b/>
        </w:rPr>
        <w:t xml:space="preserve">Rota: </w:t>
      </w:r>
      <w:r>
        <w:rPr>
          <w:rFonts w:ascii="Consolas" w:hAnsi="Consolas"/>
          <w:sz w:val="19"/>
        </w:rPr>
        <w:t>/monitor/incidentes/ (monitor:incidentes)</w:t>
      </w:r>
    </w:p>
    <w:p>
      <w:r>
        <w:rPr>
          <w:b/>
        </w:rPr>
        <w:t xml:space="preserve">Responde: </w:t>
      </w:r>
      <w:r>
        <w:rPr>
          <w:i/>
        </w:rPr>
        <w:t>Onde está o incidente que eu procuro.</w:t>
      </w:r>
    </w:p>
    <w:p>
      <w:r>
        <w:rPr>
          <w:i w:val="0"/>
        </w:rPr>
        <w:t>Lista filtrável por prioridade, por elegibilidade a KPI e por texto da descrição. Limitada às 40 ocorrências mais recentes do filtro.</w:t>
      </w:r>
    </w:p>
    <w:p>
      <w:r>
        <w:rPr>
          <w:b/>
        </w:rPr>
        <w:t xml:space="preserve">Origem dos dados: </w:t>
      </w:r>
      <w:r>
        <w:t>Consulta direta a Incidente, com select_related nas dimensões.</w:t>
      </w:r>
    </w:p>
    <w:p>
      <w:pPr>
        <w:pStyle w:val="Heading3"/>
      </w:pPr>
      <w:r>
        <w:t>Detalhe do incidente</w:t>
      </w:r>
    </w:p>
    <w:p>
      <w:r>
        <w:rPr>
          <w:b/>
        </w:rPr>
        <w:t xml:space="preserve">Rota: </w:t>
      </w:r>
      <w:r>
        <w:rPr>
          <w:rFonts w:ascii="Consolas" w:hAnsi="Consolas"/>
          <w:sz w:val="19"/>
        </w:rPr>
        <w:t>/monitor/incidentes/&lt;numero&gt;/ (monitor:detalhe_incidente)</w:t>
      </w:r>
    </w:p>
    <w:p>
      <w:r>
        <w:rPr>
          <w:b/>
        </w:rPr>
        <w:t xml:space="preserve">Responde: </w:t>
      </w:r>
      <w:r>
        <w:rPr>
          <w:i/>
        </w:rPr>
        <w:t>Já vimos esse problema antes? Como ele costuma ser resolvido?</w:t>
      </w:r>
    </w:p>
    <w:p>
      <w:r>
        <w:rPr>
          <w:i w:val="0"/>
        </w:rPr>
        <w:t>Ficha do incidente, incidentes semelhantes com o percentual de similaridade e os atributos que casaram, perfil de resolução do histórico (MTTR mediano, fechamento mais frequente, taxa de violação) e a hipótese de causa. Lista também os desdobramentos, quando existirem.</w:t>
      </w:r>
    </w:p>
    <w:p>
      <w:r>
        <w:rPr>
          <w:b/>
        </w:rPr>
        <w:t xml:space="preserve">Origem dos dados: </w:t>
      </w:r>
      <w:r>
        <w:t>intelligence/services/similarity.py (semelhantes, perfil_resolucao, hipotese_causa).</w:t>
      </w:r>
    </w:p>
    <w:p>
      <w:pPr>
        <w:pStyle w:val="Heading2"/>
      </w:pPr>
      <w:r>
        <w:t>4.3 Intelligence</w:t>
      </w:r>
    </w:p>
    <w:p>
      <w:pPr>
        <w:pStyle w:val="Heading3"/>
      </w:pPr>
      <w:r>
        <w:t>Forecast Engine</w:t>
      </w:r>
    </w:p>
    <w:p>
      <w:r>
        <w:rPr>
          <w:b/>
        </w:rPr>
        <w:t xml:space="preserve">Rota: </w:t>
      </w:r>
      <w:r>
        <w:rPr>
          <w:rFonts w:ascii="Consolas" w:hAnsi="Consolas"/>
          <w:sz w:val="19"/>
        </w:rPr>
        <w:t>/forecast/ (forecast:index)</w:t>
      </w:r>
    </w:p>
    <w:p>
      <w:r>
        <w:rPr>
          <w:b/>
        </w:rPr>
        <w:t xml:space="preserve">Responde: </w:t>
      </w:r>
      <w:r>
        <w:rPr>
          <w:i/>
        </w:rPr>
        <w:t>Quanto volume esperar amanhã e nos próximos sete dias.</w:t>
      </w:r>
    </w:p>
    <w:p>
      <w:r>
        <w:rPr>
          <w:i w:val="0"/>
        </w:rPr>
        <w:t>Previsão diária com faixa mínima e máxima, interpretação textual do que a previsão significa, calendário de risco de 21 dias e tendência por família de sinal. A previsão padrão é sobre volume elegível a KPI.</w:t>
      </w:r>
    </w:p>
    <w:p>
      <w:r>
        <w:rPr>
          <w:b/>
        </w:rPr>
        <w:t xml:space="preserve">Origem dos dados: </w:t>
      </w:r>
      <w:r>
        <w:t>forecast/services.py (resumo, interpretar, calendario_risco, tendencia_por_dimensao).</w:t>
      </w:r>
    </w:p>
    <w:p>
      <w:pPr>
        <w:pStyle w:val="Heading3"/>
      </w:pPr>
      <w:r>
        <w:t>Model Performance</w:t>
      </w:r>
    </w:p>
    <w:p>
      <w:r>
        <w:rPr>
          <w:b/>
        </w:rPr>
        <w:t xml:space="preserve">Rota: </w:t>
      </w:r>
      <w:r>
        <w:rPr>
          <w:rFonts w:ascii="Consolas" w:hAnsi="Consolas"/>
          <w:sz w:val="19"/>
        </w:rPr>
        <w:t>/forecast/modelo/ (forecast:modelo)</w:t>
      </w:r>
    </w:p>
    <w:p>
      <w:r>
        <w:rPr>
          <w:b/>
        </w:rPr>
        <w:t xml:space="preserve">Responde: </w:t>
      </w:r>
      <w:r>
        <w:rPr>
          <w:i/>
        </w:rPr>
        <w:t>Dá para confiar na previsão?</w:t>
      </w:r>
    </w:p>
    <w:p>
      <w:r>
        <w:rPr>
          <w:i w:val="0"/>
        </w:rPr>
        <w:t>Resultado do backtest: MAE, RMSE, MAPE, desvio dos resíduos, comparação com a baseline ingênua e a série real contra a prevista no período de teste. É a tela que sustenta ou derruba a credibilidade do módulo de previsão.</w:t>
      </w:r>
    </w:p>
    <w:p>
      <w:r>
        <w:rPr>
          <w:b/>
        </w:rPr>
        <w:t xml:space="preserve">Origem dos dados: </w:t>
      </w:r>
      <w:r>
        <w:t>forecast/services.py → backtest.</w:t>
      </w:r>
    </w:p>
    <w:p>
      <w:pPr>
        <w:pStyle w:val="Heading3"/>
      </w:pPr>
      <w:r>
        <w:t>Risk Radar</w:t>
      </w:r>
    </w:p>
    <w:p>
      <w:r>
        <w:rPr>
          <w:b/>
        </w:rPr>
        <w:t xml:space="preserve">Rota: </w:t>
      </w:r>
      <w:r>
        <w:rPr>
          <w:rFonts w:ascii="Consolas" w:hAnsi="Consolas"/>
          <w:sz w:val="19"/>
        </w:rPr>
        <w:t>/inteligencia/risco/ (intelligence:risk)</w:t>
      </w:r>
    </w:p>
    <w:p>
      <w:r>
        <w:rPr>
          <w:b/>
        </w:rPr>
        <w:t xml:space="preserve">Responde: </w:t>
      </w:r>
      <w:r>
        <w:rPr>
          <w:i/>
        </w:rPr>
        <w:t>Onde o próximo problema tem mais chance de aparecer.</w:t>
      </w:r>
    </w:p>
    <w:p>
      <w:r>
        <w:rPr>
          <w:i w:val="0"/>
        </w:rPr>
        <w:t>Riscos ordenados por probabilidade × impacto, nas três dimensões (produto, equipe, família de sinal). Cada linha mostra os componentes separados, os drivers que levaram àquele score e uma ação sugerida. A ordenação deliberadamente não é por volume.</w:t>
      </w:r>
    </w:p>
    <w:p>
      <w:r>
        <w:rPr>
          <w:b/>
        </w:rPr>
        <w:t xml:space="preserve">Origem dos dados: </w:t>
      </w:r>
      <w:r>
        <w:t>intelligence/services/risk.py → panorama.</w:t>
      </w:r>
    </w:p>
    <w:p>
      <w:pPr>
        <w:pStyle w:val="Heading3"/>
      </w:pPr>
      <w:r>
        <w:t>Anomaly Detection</w:t>
      </w:r>
    </w:p>
    <w:p>
      <w:r>
        <w:rPr>
          <w:b/>
        </w:rPr>
        <w:t xml:space="preserve">Rota: </w:t>
      </w:r>
      <w:r>
        <w:rPr>
          <w:rFonts w:ascii="Consolas" w:hAnsi="Consolas"/>
          <w:sz w:val="19"/>
        </w:rPr>
        <w:t>/inteligencia/anomalias/ (intelligence:anomaly)</w:t>
      </w:r>
    </w:p>
    <w:p>
      <w:r>
        <w:rPr>
          <w:b/>
        </w:rPr>
        <w:t xml:space="preserve">Responde: </w:t>
      </w:r>
      <w:r>
        <w:rPr>
          <w:i/>
        </w:rPr>
        <w:t>O que fugiu do padrão e quando.</w:t>
      </w:r>
    </w:p>
    <w:p>
      <w:r>
        <w:rPr>
          <w:i w:val="0"/>
        </w:rPr>
        <w:t>Timeline global com estado por dia e a lista de anomalias da dimensão escolhida (?dim=), cada uma com observado, faixa esperada, desvio percentual, z-score, confiança e famílias de sinal que dispararam junto.</w:t>
      </w:r>
    </w:p>
    <w:p>
      <w:r>
        <w:rPr>
          <w:b/>
        </w:rPr>
        <w:t xml:space="preserve">Origem dos dados: </w:t>
      </w:r>
      <w:r>
        <w:t>intelligence/services/anomaly.py (detectar, detectar_por_dimensao, correlacionar).</w:t>
      </w:r>
    </w:p>
    <w:p>
      <w:pPr>
        <w:pStyle w:val="Heading3"/>
      </w:pPr>
      <w:r>
        <w:t>Correlation Engine</w:t>
      </w:r>
    </w:p>
    <w:p>
      <w:r>
        <w:rPr>
          <w:b/>
        </w:rPr>
        <w:t xml:space="preserve">Rota: </w:t>
      </w:r>
      <w:r>
        <w:rPr>
          <w:rFonts w:ascii="Consolas" w:hAnsi="Consolas"/>
          <w:sz w:val="19"/>
        </w:rPr>
        <w:t>/inteligencia/correlacao/ (intelligence:correlation)</w:t>
      </w:r>
    </w:p>
    <w:p>
      <w:r>
        <w:rPr>
          <w:b/>
        </w:rPr>
        <w:t xml:space="preserve">Responde: </w:t>
      </w:r>
      <w:r>
        <w:rPr>
          <w:i/>
        </w:rPr>
        <w:t>O que acontece junto — e o que costuma vir depois do quê.</w:t>
      </w:r>
    </w:p>
    <w:p>
      <w:r>
        <w:rPr>
          <w:i w:val="0"/>
        </w:rPr>
        <w:t>Duas evidências reais do dataset: as maiores tempestades de incidentes (blast radius pelo vínculo de incidente-pai, desenhadas em SVG) e as cadeias de sintomas mais frequentes (co-ocorrência de famílias no mesmo ativo dentro de 60 minutos). A tela declara explicitamente que correlação temporal não é causalidade.</w:t>
      </w:r>
    </w:p>
    <w:p>
      <w:r>
        <w:rPr>
          <w:b/>
        </w:rPr>
        <w:t xml:space="preserve">Origem dos dados: </w:t>
      </w:r>
      <w:r>
        <w:t>intelligence/services/correlation.py (tempestades, cadeia_de_sintomas).</w:t>
      </w:r>
    </w:p>
    <w:p>
      <w:pPr>
        <w:pStyle w:val="Heading3"/>
      </w:pPr>
      <w:r>
        <w:t>Operational Insights</w:t>
      </w:r>
    </w:p>
    <w:p>
      <w:r>
        <w:rPr>
          <w:b/>
        </w:rPr>
        <w:t xml:space="preserve">Rota: </w:t>
      </w:r>
      <w:r>
        <w:rPr>
          <w:rFonts w:ascii="Consolas" w:hAnsi="Consolas"/>
          <w:sz w:val="19"/>
        </w:rPr>
        <w:t>/inteligencia/insights/ (intelligence:insights)</w:t>
      </w:r>
    </w:p>
    <w:p>
      <w:r>
        <w:rPr>
          <w:b/>
        </w:rPr>
        <w:t xml:space="preserve">Responde: </w:t>
      </w:r>
      <w:r>
        <w:rPr>
          <w:i/>
        </w:rPr>
        <w:t>Do que eu não sabia que precisava saber.</w:t>
      </w:r>
    </w:p>
    <w:p>
      <w:r>
        <w:rPr>
          <w:i w:val="0"/>
        </w:rPr>
        <w:t>Insights gerados e priorizados por impacto × urgência × confiança × alcance. Só o topo chega à tela — a alternativa é fadiga de alerta. Cada insight traz explicação, impacto, evidência e ação.</w:t>
      </w:r>
    </w:p>
    <w:p>
      <w:r>
        <w:rPr>
          <w:b/>
        </w:rPr>
        <w:t xml:space="preserve">Origem dos dados: </w:t>
      </w:r>
      <w:r>
        <w:t>intelligence/services/insights.py → gerar.</w:t>
      </w:r>
    </w:p>
    <w:p>
      <w:pPr>
        <w:pStyle w:val="Heading2"/>
      </w:pPr>
      <w:r>
        <w:t>4.4 Ação</w:t>
      </w:r>
    </w:p>
    <w:p>
      <w:pPr>
        <w:pStyle w:val="Heading3"/>
      </w:pPr>
      <w:r>
        <w:t>Decision Center</w:t>
      </w:r>
    </w:p>
    <w:p>
      <w:r>
        <w:rPr>
          <w:b/>
        </w:rPr>
        <w:t xml:space="preserve">Rota: </w:t>
      </w:r>
      <w:r>
        <w:rPr>
          <w:rFonts w:ascii="Consolas" w:hAnsi="Consolas"/>
          <w:sz w:val="19"/>
        </w:rPr>
        <w:t>/alertas/decisao/ (alerts:decisao)</w:t>
      </w:r>
    </w:p>
    <w:p>
      <w:r>
        <w:rPr>
          <w:b/>
        </w:rPr>
        <w:t xml:space="preserve">Responde: </w:t>
      </w:r>
      <w:r>
        <w:rPr>
          <w:i/>
        </w:rPr>
        <w:t>O que eu faço primeiro.</w:t>
      </w:r>
    </w:p>
    <w:p>
      <w:r>
        <w:rPr>
          <w:i w:val="0"/>
        </w:rPr>
        <w:t>Fila única de ações candidatas, ordenada por prioridade calculada e não por ordem de chegada. Cada ação carrega motivo, impacto, evidência, confiança e o link para a tela que a originou.</w:t>
      </w:r>
    </w:p>
    <w:p>
      <w:r>
        <w:rPr>
          <w:b/>
        </w:rPr>
        <w:t xml:space="preserve">Origem dos dados: </w:t>
      </w:r>
      <w:r>
        <w:t>alerts/services.py → fila_de_decisao, alimentada por insights e risk.</w:t>
      </w:r>
    </w:p>
    <w:p>
      <w:pPr>
        <w:pStyle w:val="Heading3"/>
      </w:pPr>
      <w:r>
        <w:t>Alert Center</w:t>
      </w:r>
    </w:p>
    <w:p>
      <w:r>
        <w:rPr>
          <w:b/>
        </w:rPr>
        <w:t xml:space="preserve">Rota: </w:t>
      </w:r>
      <w:r>
        <w:rPr>
          <w:rFonts w:ascii="Consolas" w:hAnsi="Consolas"/>
          <w:sz w:val="19"/>
        </w:rPr>
        <w:t>/alertas/ (alerts:index)</w:t>
      </w:r>
    </w:p>
    <w:p>
      <w:r>
        <w:rPr>
          <w:b/>
        </w:rPr>
        <w:t xml:space="preserve">Responde: </w:t>
      </w:r>
      <w:r>
        <w:rPr>
          <w:i/>
        </w:rPr>
        <w:t>O que precisa de atenção agora.</w:t>
      </w:r>
    </w:p>
    <w:p>
      <w:r>
        <w:rPr>
          <w:i w:val="0"/>
        </w:rPr>
        <w:t>Alertas ativos ordenados por severidade e recência. Todo alerta responde quatro perguntas: o que aconteceu, por que importa, qual o impacto e o que fazer. Inclui a regra anti-alarme-falso de ruído versus sinal.</w:t>
      </w:r>
    </w:p>
    <w:p>
      <w:r>
        <w:rPr>
          <w:b/>
        </w:rPr>
        <w:t xml:space="preserve">Origem dos dados: </w:t>
      </w:r>
      <w:r>
        <w:t>alerts/services.py → alertas_ativos (risco, anomalia, ruído versus sinal, críticos ativos).</w:t>
      </w:r>
    </w:p>
    <w:p>
      <w:pPr>
        <w:pStyle w:val="Heading2"/>
      </w:pPr>
      <w:r>
        <w:t>4.5 IA e relatórios</w:t>
      </w:r>
    </w:p>
    <w:p>
      <w:pPr>
        <w:pStyle w:val="Heading3"/>
      </w:pPr>
      <w:r>
        <w:t>Sentinel Copilot</w:t>
      </w:r>
    </w:p>
    <w:p>
      <w:r>
        <w:rPr>
          <w:b/>
        </w:rPr>
        <w:t xml:space="preserve">Rota: </w:t>
      </w:r>
      <w:r>
        <w:rPr>
          <w:rFonts w:ascii="Consolas" w:hAnsi="Consolas"/>
          <w:sz w:val="19"/>
        </w:rPr>
        <w:t>/copilot/ (copilot:index)</w:t>
      </w:r>
    </w:p>
    <w:p>
      <w:r>
        <w:rPr>
          <w:b/>
        </w:rPr>
        <w:t xml:space="preserve">Responde: </w:t>
      </w:r>
      <w:r>
        <w:rPr>
          <w:i/>
        </w:rPr>
        <w:t>Perguntas em linguagem natural sobre a operação.</w:t>
      </w:r>
    </w:p>
    <w:p>
      <w:r>
        <w:rPr>
          <w:i w:val="0"/>
        </w:rPr>
        <w:t>Formulário GET (?q=). Não é um LLM nem um chatbot de respostas fixas: reconhece a intenção por palavra-chave e monta a resposta consultando os mesmos serviços que alimentam as telas, o que garante que o copiloto nunca divirja do resto da plataforma. Quando nada casa, ele diz o que sabe responder em vez de improvisar.</w:t>
      </w:r>
    </w:p>
    <w:p>
      <w:r>
        <w:rPr>
          <w:b/>
        </w:rPr>
        <w:t xml:space="preserve">Origem dos dados: </w:t>
      </w:r>
      <w:r>
        <w:t>copilot/services.py → responder.</w:t>
      </w:r>
    </w:p>
    <w:p>
      <w:pPr>
        <w:pStyle w:val="Heading3"/>
      </w:pPr>
      <w:r>
        <w:t>Daily Report</w:t>
      </w:r>
    </w:p>
    <w:p>
      <w:r>
        <w:rPr>
          <w:b/>
        </w:rPr>
        <w:t xml:space="preserve">Rota: </w:t>
      </w:r>
      <w:r>
        <w:rPr>
          <w:rFonts w:ascii="Consolas" w:hAnsi="Consolas"/>
          <w:sz w:val="19"/>
        </w:rPr>
        <w:t>/relatorios/ (reports:diario)</w:t>
      </w:r>
    </w:p>
    <w:p>
      <w:r>
        <w:rPr>
          <w:b/>
        </w:rPr>
        <w:t xml:space="preserve">Responde: </w:t>
      </w:r>
      <w:r>
        <w:rPr>
          <w:i/>
        </w:rPr>
        <w:t>O que aconteceu nas últimas 24 horas.</w:t>
      </w:r>
    </w:p>
    <w:p>
      <w:r>
        <w:rPr>
          <w:i w:val="0"/>
        </w:rPr>
        <w:t>Health, briefing, métricas e deltas calculados com janela de um dia, mais os incidentes recentes e a previsão para o dia seguinte.</w:t>
      </w:r>
    </w:p>
    <w:p>
      <w:r>
        <w:rPr>
          <w:b/>
        </w:rPr>
        <w:t xml:space="preserve">Origem dos dados: </w:t>
      </w:r>
      <w:r>
        <w:t>Mesmos serviços do Command Center, com janela_dias=1.</w:t>
      </w:r>
    </w:p>
    <w:p>
      <w:pPr>
        <w:pStyle w:val="Heading3"/>
      </w:pPr>
      <w:r>
        <w:t>Executive Report</w:t>
      </w:r>
    </w:p>
    <w:p>
      <w:r>
        <w:rPr>
          <w:b/>
        </w:rPr>
        <w:t xml:space="preserve">Rota: </w:t>
      </w:r>
      <w:r>
        <w:rPr>
          <w:rFonts w:ascii="Consolas" w:hAnsi="Consolas"/>
          <w:sz w:val="19"/>
        </w:rPr>
        <w:t>/relatorios/executivo/ (reports:executivo)</w:t>
      </w:r>
    </w:p>
    <w:p>
      <w:r>
        <w:rPr>
          <w:b/>
        </w:rPr>
        <w:t xml:space="preserve">Responde: </w:t>
      </w:r>
      <w:r>
        <w:rPr>
          <w:i/>
        </w:rPr>
        <w:t>Como a operação está no mês, sem detalhe técnico.</w:t>
      </w:r>
    </w:p>
    <w:p>
      <w:r>
        <w:rPr>
          <w:i w:val="0"/>
        </w:rPr>
        <w:t>Janela de 30 dias, foco em exposição e decisão: score, métricas, serviços em risco, deltas, ações prioritárias e insights.</w:t>
      </w:r>
    </w:p>
    <w:p>
      <w:r>
        <w:rPr>
          <w:b/>
        </w:rPr>
        <w:t xml:space="preserve">Origem dos dados: </w:t>
      </w:r>
      <w:r>
        <w:t>Mesmos serviços, com janela_dias=30.</w:t>
      </w:r>
    </w:p>
    <w:p>
      <w:pPr>
        <w:pStyle w:val="Heading2"/>
      </w:pPr>
      <w:r>
        <w:t>4.6 Sistema</w:t>
      </w:r>
    </w:p>
    <w:p>
      <w:pPr>
        <w:pStyle w:val="Heading3"/>
      </w:pPr>
      <w:r>
        <w:t>Data Sources</w:t>
      </w:r>
    </w:p>
    <w:p>
      <w:r>
        <w:rPr>
          <w:b/>
        </w:rPr>
        <w:t xml:space="preserve">Rota: </w:t>
      </w:r>
      <w:r>
        <w:rPr>
          <w:rFonts w:ascii="Consolas" w:hAnsi="Consolas"/>
          <w:sz w:val="19"/>
        </w:rPr>
        <w:t>/dados/ (core:dados)</w:t>
      </w:r>
    </w:p>
    <w:p>
      <w:r>
        <w:rPr>
          <w:b/>
        </w:rPr>
        <w:t xml:space="preserve">Responde: </w:t>
      </w:r>
      <w:r>
        <w:rPr>
          <w:i/>
        </w:rPr>
        <w:t>O que exatamente foi carregado, e o que a base não tem.</w:t>
      </w:r>
    </w:p>
    <w:p>
      <w:r>
        <w:rPr>
          <w:i w:val="0"/>
        </w:rPr>
        <w:t>Cobertura do dataset, qualidade por campo (quantos incidentes sem produto, sem categoria, e o impacto disso) e a lista explícita do que o extrato não contém: impacto financeiro, métricas de infraestrutura e topologia de dependências. É a tela de transparência da plataforma.</w:t>
      </w:r>
    </w:p>
    <w:p>
      <w:r>
        <w:rPr>
          <w:b/>
        </w:rPr>
        <w:t xml:space="preserve">Origem dos dados: </w:t>
      </w:r>
      <w:r>
        <w:t>monitor/services.py → cobertura_dataset.</w:t>
      </w:r>
    </w:p>
    <w:p>
      <w:pPr>
        <w:pStyle w:val="Heading3"/>
      </w:pPr>
      <w:r>
        <w:t>Sobre</w:t>
      </w:r>
    </w:p>
    <w:p>
      <w:r>
        <w:rPr>
          <w:b/>
        </w:rPr>
        <w:t xml:space="preserve">Rota: </w:t>
      </w:r>
      <w:r>
        <w:rPr>
          <w:rFonts w:ascii="Consolas" w:hAnsi="Consolas"/>
          <w:sz w:val="19"/>
        </w:rPr>
        <w:t>/sobre/ (core:sobre)</w:t>
      </w:r>
    </w:p>
    <w:p>
      <w:r>
        <w:rPr>
          <w:b/>
        </w:rPr>
        <w:t xml:space="preserve">Responde: </w:t>
      </w:r>
      <w:r>
        <w:rPr>
          <w:i/>
        </w:rPr>
        <w:t>O que é o projeto.</w:t>
      </w:r>
    </w:p>
    <w:p>
      <w:r>
        <w:rPr>
          <w:i w:val="0"/>
        </w:rPr>
        <w:t>Página institucional do challenge.</w:t>
      </w:r>
    </w:p>
    <w:p>
      <w:r>
        <w:rPr>
          <w:b/>
        </w:rPr>
        <w:t xml:space="preserve">Origem dos dados: </w:t>
      </w:r>
      <w:r>
        <w:t>Estática.</w:t>
      </w:r>
    </w:p>
    <w:p>
      <w:pPr>
        <w:pStyle w:val="Heading3"/>
      </w:pPr>
      <w:r>
        <w:t>Contas</w:t>
      </w:r>
    </w:p>
    <w:p>
      <w:r>
        <w:rPr>
          <w:b/>
        </w:rPr>
        <w:t xml:space="preserve">Rota: </w:t>
      </w:r>
      <w:r>
        <w:rPr>
          <w:rFonts w:ascii="Consolas" w:hAnsi="Consolas"/>
          <w:sz w:val="19"/>
        </w:rPr>
        <w:t>/contas/login/, /contas/registro/ (accounts)</w:t>
      </w:r>
    </w:p>
    <w:p>
      <w:r>
        <w:rPr>
          <w:b/>
        </w:rPr>
        <w:t xml:space="preserve">Responde: </w:t>
      </w:r>
      <w:r>
        <w:rPr>
          <w:i/>
        </w:rPr>
        <w:t>Quem está usando a ferramenta.</w:t>
      </w:r>
    </w:p>
    <w:p>
      <w:r>
        <w:rPr>
          <w:i w:val="0"/>
        </w:rPr>
        <w:t>Login, logout e registro sobre django.contrib.auth. A sidebar exibe o usuário autenticado e o botão de sair.</w:t>
      </w:r>
    </w:p>
    <w:p>
      <w:r>
        <w:rPr>
          <w:b/>
        </w:rPr>
        <w:t xml:space="preserve">Origem dos dados: </w:t>
      </w:r>
      <w:r>
        <w:t>django.contrib.auth com templates próprios.</w:t>
      </w:r>
    </w:p>
    <w:p>
      <w:r>
        <w:br w:type="page"/>
      </w:r>
    </w:p>
    <w:p>
      <w:pPr>
        <w:pStyle w:val="Heading1"/>
      </w:pPr>
      <w:r>
        <w:t>5. Modelos analíticos</w:t>
      </w:r>
    </w:p>
    <w:p>
      <w:r>
        <w:rPr>
          <w:i w:val="0"/>
        </w:rPr>
        <w:t>Todos os modelos desta seção compartilham a mesma disciplina: cada número exposto vem acompanhado da evidência que o produziu, os pesos e limiares são declarados no código e calibrados sobre o próprio histórico do dataset, e nenhum deles depende de biblioteca de machine learning em produção.</w:t>
      </w:r>
    </w:p>
    <w:p>
      <w:pPr>
        <w:pStyle w:val="Heading2"/>
      </w:pPr>
      <w:r>
        <w:t>5.1 Operational Health Score</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Resumir a saúde da operação em um número de 0 a 100 que possa ser explicado.</w:t>
            </w:r>
          </w:p>
        </w:tc>
      </w:tr>
      <w:tr>
        <w:tc>
          <w:tcPr>
            <w:tcW w:type="dxa" w:w="1440"/>
          </w:tcPr>
          <w:p>
            <w:pPr>
              <w:spacing w:after="40"/>
            </w:pPr>
            <w:r/>
            <w:r>
              <w:rPr>
                <w:sz w:val="18"/>
              </w:rPr>
              <w:t>Entrada</w:t>
            </w:r>
          </w:p>
        </w:tc>
        <w:tc>
          <w:tcPr>
            <w:tcW w:type="dxa" w:w="7920"/>
          </w:tcPr>
          <w:p>
            <w:pPr>
              <w:spacing w:after="40"/>
            </w:pPr>
            <w:r/>
            <w:r>
              <w:rPr>
                <w:sz w:val="18"/>
              </w:rPr>
              <w:t>MetricaDiaria global, janela de 7 dias contra baseline de 28.</w:t>
            </w:r>
          </w:p>
        </w:tc>
      </w:tr>
      <w:tr>
        <w:tc>
          <w:tcPr>
            <w:tcW w:type="dxa" w:w="1440"/>
          </w:tcPr>
          <w:p>
            <w:pPr>
              <w:spacing w:after="40"/>
            </w:pPr>
            <w:r/>
            <w:r>
              <w:rPr>
                <w:sz w:val="18"/>
              </w:rPr>
              <w:t>Saída</w:t>
            </w:r>
          </w:p>
        </w:tc>
        <w:tc>
          <w:tcPr>
            <w:tcW w:type="dxa" w:w="7920"/>
          </w:tcPr>
          <w:p>
            <w:pPr>
              <w:spacing w:after="40"/>
            </w:pPr>
            <w:r/>
            <w:r>
              <w:rPr>
                <w:sz w:val="18"/>
              </w:rPr>
              <w:t>Score, faixa, variação e a lista de fatores com pontos perdidos por fator.</w:t>
            </w:r>
          </w:p>
        </w:tc>
      </w:tr>
    </w:tbl>
    <w:p>
      <w:pPr>
        <w:spacing w:after="80"/>
      </w:pPr>
    </w:p>
    <w:p>
      <w:r>
        <w:rPr>
          <w:i w:val="0"/>
        </w:rPr>
        <w:t>O ponto central é que o score nunca aparece sozinho: ele vem sempre com a contribuição de cada fator, para que a pergunta "por que caiu?" tenha resposta imediata em vez de exigir garimpo em outras telas. Cada fator é uma penalidade de 0 a 1 multiplicada pelo seu peso.</w:t>
      </w:r>
    </w:p>
    <w:p>
      <w:pPr>
        <w:spacing w:before="120" w:after="200"/>
        <w:ind w:left="144"/>
        <w:pBdr>
          <w:left w:val="single" w:sz="18" w:space="8" w:color="C02A2E"/>
        </w:pBdr>
      </w:pPr>
      <w:r>
        <w:rPr>
          <w:rFonts w:ascii="Consolas" w:hAnsi="Consolas"/>
          <w:b/>
          <w:sz w:val="19"/>
        </w:rPr>
        <w:t>score = 100 − Σ (penalidade_do_fator × peso_do_fator)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tcPr>
          <w:p>
            <w:pPr>
              <w:spacing w:after="40"/>
              <w:shd w:val="clear" w:fill="EDEFF2"/>
            </w:pPr>
            <w:r/>
            <w:r>
              <w:rPr>
                <w:b/>
                <w:sz w:val="17"/>
              </w:rPr>
              <w:t>Fator</w:t>
            </w:r>
          </w:p>
        </w:tc>
        <w:tc>
          <w:tcPr>
            <w:tcW w:type="dxa" w:w="720"/>
          </w:tcPr>
          <w:p>
            <w:pPr>
              <w:spacing w:after="40"/>
              <w:shd w:val="clear" w:fill="EDEFF2"/>
            </w:pPr>
            <w:r/>
            <w:r>
              <w:rPr>
                <w:b/>
                <w:sz w:val="17"/>
              </w:rPr>
              <w:t>Peso</w:t>
            </w:r>
          </w:p>
        </w:tc>
        <w:tc>
          <w:tcPr>
            <w:tcW w:type="dxa" w:w="2448"/>
          </w:tcPr>
          <w:p>
            <w:pPr>
              <w:spacing w:after="40"/>
              <w:shd w:val="clear" w:fill="EDEFF2"/>
            </w:pPr>
            <w:r/>
            <w:r>
              <w:rPr>
                <w:b/>
                <w:sz w:val="17"/>
              </w:rPr>
              <w:t>Penalidade</w:t>
            </w:r>
          </w:p>
        </w:tc>
        <w:tc>
          <w:tcPr>
            <w:tcW w:type="dxa" w:w="4032"/>
          </w:tcPr>
          <w:p>
            <w:pPr>
              <w:spacing w:after="40"/>
              <w:shd w:val="clear" w:fill="EDEFF2"/>
            </w:pPr>
            <w:r/>
            <w:r>
              <w:rPr>
                <w:b/>
                <w:sz w:val="17"/>
              </w:rPr>
              <w:t>Por que esse peso</w:t>
            </w:r>
          </w:p>
        </w:tc>
      </w:tr>
      <w:tr>
        <w:tc>
          <w:tcPr>
            <w:tcW w:type="dxa" w:w="2160"/>
          </w:tcPr>
          <w:p>
            <w:pPr>
              <w:spacing w:after="40"/>
            </w:pPr>
            <w:r/>
            <w:r>
              <w:rPr>
                <w:sz w:val="17"/>
              </w:rPr>
              <w:t>Violação de OLA</w:t>
            </w:r>
          </w:p>
        </w:tc>
        <w:tc>
          <w:tcPr>
            <w:tcW w:type="dxa" w:w="720"/>
          </w:tcPr>
          <w:p>
            <w:pPr>
              <w:spacing w:after="40"/>
            </w:pPr>
            <w:r/>
            <w:r>
              <w:rPr>
                <w:sz w:val="17"/>
              </w:rPr>
              <w:t>30</w:t>
            </w:r>
          </w:p>
        </w:tc>
        <w:tc>
          <w:tcPr>
            <w:tcW w:type="dxa" w:w="2448"/>
          </w:tcPr>
          <w:p>
            <w:pPr>
              <w:spacing w:after="40"/>
            </w:pPr>
            <w:r/>
            <w:r>
              <w:rPr>
                <w:sz w:val="17"/>
              </w:rPr>
              <w:t>taxa_violação ÷ 5%</w:t>
            </w:r>
          </w:p>
        </w:tc>
        <w:tc>
          <w:tcPr>
            <w:tcW w:type="dxa" w:w="4032"/>
          </w:tcPr>
          <w:p>
            <w:pPr>
              <w:spacing w:after="40"/>
            </w:pPr>
            <w:r/>
            <w:r>
              <w:rPr>
                <w:sz w:val="17"/>
              </w:rPr>
              <w:t>Impacto contratual direto — o mais caro.</w:t>
            </w:r>
          </w:p>
        </w:tc>
      </w:tr>
      <w:tr>
        <w:tc>
          <w:tcPr>
            <w:tcW w:type="dxa" w:w="2160"/>
          </w:tcPr>
          <w:p>
            <w:pPr>
              <w:spacing w:after="40"/>
            </w:pPr>
            <w:r/>
            <w:r>
              <w:rPr>
                <w:sz w:val="17"/>
              </w:rPr>
              <w:t>Volume vs. baseline</w:t>
            </w:r>
          </w:p>
        </w:tc>
        <w:tc>
          <w:tcPr>
            <w:tcW w:type="dxa" w:w="720"/>
          </w:tcPr>
          <w:p>
            <w:pPr>
              <w:spacing w:after="40"/>
            </w:pPr>
            <w:r/>
            <w:r>
              <w:rPr>
                <w:sz w:val="17"/>
              </w:rPr>
              <w:t>25</w:t>
            </w:r>
          </w:p>
        </w:tc>
        <w:tc>
          <w:tcPr>
            <w:tcW w:type="dxa" w:w="2448"/>
          </w:tcPr>
          <w:p>
            <w:pPr>
              <w:spacing w:after="40"/>
            </w:pPr>
            <w:r/>
            <w:r>
              <w:rPr>
                <w:sz w:val="17"/>
              </w:rPr>
              <w:t>(média ÷ baseline − 1) ÷ 0,5</w:t>
            </w:r>
          </w:p>
        </w:tc>
        <w:tc>
          <w:tcPr>
            <w:tcW w:type="dxa" w:w="4032"/>
          </w:tcPr>
          <w:p>
            <w:pPr>
              <w:spacing w:after="40"/>
            </w:pPr>
            <w:r/>
            <w:r>
              <w:rPr>
                <w:sz w:val="17"/>
              </w:rPr>
              <w:t>Pressão real; só penaliza aumento.</w:t>
            </w:r>
          </w:p>
        </w:tc>
      </w:tr>
      <w:tr>
        <w:tc>
          <w:tcPr>
            <w:tcW w:type="dxa" w:w="2160"/>
          </w:tcPr>
          <w:p>
            <w:pPr>
              <w:spacing w:after="40"/>
            </w:pPr>
            <w:r/>
            <w:r>
              <w:rPr>
                <w:sz w:val="17"/>
              </w:rPr>
              <w:t>Participação de críticos</w:t>
            </w:r>
          </w:p>
        </w:tc>
        <w:tc>
          <w:tcPr>
            <w:tcW w:type="dxa" w:w="720"/>
          </w:tcPr>
          <w:p>
            <w:pPr>
              <w:spacing w:after="40"/>
            </w:pPr>
            <w:r/>
            <w:r>
              <w:rPr>
                <w:sz w:val="17"/>
              </w:rPr>
              <w:t>20</w:t>
            </w:r>
          </w:p>
        </w:tc>
        <w:tc>
          <w:tcPr>
            <w:tcW w:type="dxa" w:w="2448"/>
          </w:tcPr>
          <w:p>
            <w:pPr>
              <w:spacing w:after="40"/>
            </w:pPr>
            <w:r/>
            <w:r>
              <w:rPr>
                <w:sz w:val="17"/>
              </w:rPr>
              <w:t>share_P1P2 ÷ 50%</w:t>
            </w:r>
          </w:p>
        </w:tc>
        <w:tc>
          <w:tcPr>
            <w:tcW w:type="dxa" w:w="4032"/>
          </w:tcPr>
          <w:p>
            <w:pPr>
              <w:spacing w:after="40"/>
            </w:pPr>
            <w:r/>
            <w:r>
              <w:rPr>
                <w:sz w:val="17"/>
              </w:rPr>
              <w:t>A mesma quantidade pesa mais se for P1/P2.</w:t>
            </w:r>
          </w:p>
        </w:tc>
      </w:tr>
      <w:tr>
        <w:tc>
          <w:tcPr>
            <w:tcW w:type="dxa" w:w="2160"/>
          </w:tcPr>
          <w:p>
            <w:pPr>
              <w:spacing w:after="40"/>
            </w:pPr>
            <w:r/>
            <w:r>
              <w:rPr>
                <w:sz w:val="17"/>
              </w:rPr>
              <w:t>Tendência</w:t>
            </w:r>
          </w:p>
        </w:tc>
        <w:tc>
          <w:tcPr>
            <w:tcW w:type="dxa" w:w="720"/>
          </w:tcPr>
          <w:p>
            <w:pPr>
              <w:spacing w:after="40"/>
            </w:pPr>
            <w:r/>
            <w:r>
              <w:rPr>
                <w:sz w:val="17"/>
              </w:rPr>
              <w:t>15</w:t>
            </w:r>
          </w:p>
        </w:tc>
        <w:tc>
          <w:tcPr>
            <w:tcW w:type="dxa" w:w="2448"/>
          </w:tcPr>
          <w:p>
            <w:pPr>
              <w:spacing w:after="40"/>
            </w:pPr>
            <w:r/>
            <w:r>
              <w:rPr>
                <w:sz w:val="17"/>
              </w:rPr>
              <w:t>variação_% ÷ 40%</w:t>
            </w:r>
          </w:p>
        </w:tc>
        <w:tc>
          <w:tcPr>
            <w:tcW w:type="dxa" w:w="4032"/>
          </w:tcPr>
          <w:p>
            <w:pPr>
              <w:spacing w:after="40"/>
            </w:pPr>
            <w:r/>
            <w:r>
              <w:rPr>
                <w:sz w:val="17"/>
              </w:rPr>
              <w:t>Piorar rápido é pior que estar parado alto.</w:t>
            </w:r>
          </w:p>
        </w:tc>
      </w:tr>
      <w:tr>
        <w:tc>
          <w:tcPr>
            <w:tcW w:type="dxa" w:w="2160"/>
          </w:tcPr>
          <w:p>
            <w:pPr>
              <w:spacing w:after="40"/>
            </w:pPr>
            <w:r/>
            <w:r>
              <w:rPr>
                <w:sz w:val="17"/>
              </w:rPr>
              <w:t>MTTR vs. baseline</w:t>
            </w:r>
          </w:p>
        </w:tc>
        <w:tc>
          <w:tcPr>
            <w:tcW w:type="dxa" w:w="720"/>
          </w:tcPr>
          <w:p>
            <w:pPr>
              <w:spacing w:after="40"/>
            </w:pPr>
            <w:r/>
            <w:r>
              <w:rPr>
                <w:sz w:val="17"/>
              </w:rPr>
              <w:t>10</w:t>
            </w:r>
          </w:p>
        </w:tc>
        <w:tc>
          <w:tcPr>
            <w:tcW w:type="dxa" w:w="2448"/>
          </w:tcPr>
          <w:p>
            <w:pPr>
              <w:spacing w:after="40"/>
            </w:pPr>
            <w:r/>
            <w:r>
              <w:rPr>
                <w:sz w:val="17"/>
              </w:rPr>
              <w:t>(MTTR ÷ baseline − 1) ÷ 0,5</w:t>
            </w:r>
          </w:p>
        </w:tc>
        <w:tc>
          <w:tcPr>
            <w:tcW w:type="dxa" w:w="4032"/>
          </w:tcPr>
          <w:p>
            <w:pPr>
              <w:spacing w:after="40"/>
            </w:pPr>
            <w:r/>
            <w:r>
              <w:rPr>
                <w:sz w:val="17"/>
              </w:rPr>
              <w:t>Resolver devagar aumenta o risco do próximo OLA.</w:t>
            </w:r>
          </w:p>
        </w:tc>
      </w:tr>
    </w:tbl>
    <w:p>
      <w:pPr>
        <w:spacing w:after="80"/>
      </w:pPr>
    </w:p>
    <w:p>
      <w:pPr>
        <w:spacing w:before="160" w:after="200"/>
        <w:ind w:left="144"/>
        <w:shd w:val="clear" w:fill="FFF6E5"/>
        <w:pBdr>
          <w:left w:val="single" w:sz="12" w:space="8" w:color="E0A800"/>
        </w:pBdr>
      </w:pPr>
      <w:r>
        <w:rPr>
          <w:b/>
          <w:sz w:val="19"/>
        </w:rPr>
        <w:t xml:space="preserve">Nota — </w:t>
      </w:r>
      <w:r>
        <w:rPr>
          <w:sz w:val="19"/>
        </w:rPr>
        <w:t>Os limiares não são arbitrados: a taxa de violação de OLA da base é ~1%, então 5% já representa degradação relevante e satura a penalidade do fator.</w:t>
      </w:r>
    </w:p>
    <w:p>
      <w:pPr>
        <w:keepNext/>
        <w:spacing w:after="40"/>
      </w:pPr>
      <w:r>
        <w:rPr>
          <w:i/>
          <w:color w:val="5A6372"/>
          <w:sz w:val="17"/>
        </w:rPr>
        <w:t>apps/intelligence/services/health.py</w:t>
      </w:r>
    </w:p>
    <w:p>
      <w:pPr>
        <w:spacing w:before="60" w:after="0" w:line="240" w:lineRule="auto"/>
        <w:ind w:left="173"/>
        <w:shd w:val="clear" w:fill="F4F5F7"/>
      </w:pPr>
      <w:r>
        <w:rPr>
          <w:rFonts w:ascii="Consolas" w:hAnsi="Consolas"/>
          <w:color w:val="1A1D23"/>
          <w:sz w:val="16"/>
        </w:rPr>
        <w:t>class Fator:</w:t>
      </w:r>
    </w:p>
    <w:p>
      <w:pPr>
        <w:spacing w:before="0" w:after="0" w:line="240" w:lineRule="auto"/>
        <w:ind w:left="173"/>
        <w:shd w:val="clear" w:fill="F4F5F7"/>
      </w:pPr>
      <w:r>
        <w:rPr>
          <w:rFonts w:ascii="Consolas" w:hAnsi="Consolas"/>
          <w:color w:val="1A1D23"/>
          <w:sz w:val="16"/>
        </w:rPr>
        <w:t xml:space="preserve">    slug: str</w:t>
      </w:r>
    </w:p>
    <w:p>
      <w:pPr>
        <w:spacing w:before="0" w:after="0" w:line="240" w:lineRule="auto"/>
        <w:ind w:left="173"/>
        <w:shd w:val="clear" w:fill="F4F5F7"/>
      </w:pPr>
      <w:r>
        <w:rPr>
          <w:rFonts w:ascii="Consolas" w:hAnsi="Consolas"/>
          <w:color w:val="1A1D23"/>
          <w:sz w:val="16"/>
        </w:rPr>
        <w:t xml:space="preserve">    nome: str</w:t>
      </w:r>
    </w:p>
    <w:p>
      <w:pPr>
        <w:spacing w:before="0" w:after="0" w:line="240" w:lineRule="auto"/>
        <w:ind w:left="173"/>
        <w:shd w:val="clear" w:fill="F4F5F7"/>
      </w:pPr>
      <w:r>
        <w:rPr>
          <w:rFonts w:ascii="Consolas" w:hAnsi="Consolas"/>
          <w:color w:val="1A1D23"/>
          <w:sz w:val="16"/>
        </w:rPr>
        <w:t xml:space="preserve">    peso: int</w:t>
      </w:r>
    </w:p>
    <w:p>
      <w:pPr>
        <w:spacing w:before="0" w:after="0" w:line="240" w:lineRule="auto"/>
        <w:ind w:left="173"/>
        <w:shd w:val="clear" w:fill="F4F5F7"/>
      </w:pPr>
      <w:r>
        <w:rPr>
          <w:rFonts w:ascii="Consolas" w:hAnsi="Consolas"/>
          <w:color w:val="1A1D23"/>
          <w:sz w:val="16"/>
        </w:rPr>
        <w:t xml:space="preserve">    penalidade: float           # 0..1</w:t>
      </w:r>
    </w:p>
    <w:p>
      <w:pPr>
        <w:spacing w:before="0" w:after="0" w:line="240" w:lineRule="auto"/>
        <w:ind w:left="173"/>
        <w:shd w:val="clear" w:fill="F4F5F7"/>
      </w:pPr>
      <w:r>
        <w:rPr>
          <w:rFonts w:ascii="Consolas" w:hAnsi="Consolas"/>
          <w:color w:val="1A1D23"/>
          <w:sz w:val="16"/>
        </w:rPr>
        <w:t xml:space="preserve">    valor_exibido: str</w:t>
      </w:r>
    </w:p>
    <w:p>
      <w:pPr>
        <w:spacing w:before="0" w:after="0" w:line="240" w:lineRule="auto"/>
        <w:ind w:left="173"/>
        <w:shd w:val="clear" w:fill="F4F5F7"/>
      </w:pPr>
      <w:r>
        <w:rPr>
          <w:rFonts w:ascii="Consolas" w:hAnsi="Consolas"/>
          <w:color w:val="1A1D23"/>
          <w:sz w:val="16"/>
        </w:rPr>
        <w:t xml:space="preserve">    explicacao: str</w:t>
      </w:r>
    </w:p>
    <w:p>
      <w:pPr>
        <w:spacing w:before="0" w:after="0" w:line="240" w:lineRule="auto"/>
        <w:ind w:left="173"/>
        <w:shd w:val="clear" w:fill="F4F5F7"/>
      </w:pPr>
      <w:r>
        <w:rPr>
          <w:rFonts w:ascii="Consolas" w:hAnsi="Consolas"/>
          <w:color w:val="1A1D23"/>
          <w:sz w:val="16"/>
        </w:rPr>
        <w:t xml:space="preserve">    detalhe_calculo: str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pontos_perdidos(self):</w:t>
      </w:r>
    </w:p>
    <w:p>
      <w:pPr>
        <w:spacing w:before="0" w:after="0" w:line="240" w:lineRule="auto"/>
        <w:ind w:left="173"/>
        <w:shd w:val="clear" w:fill="F4F5F7"/>
      </w:pPr>
      <w:r>
        <w:rPr>
          <w:rFonts w:ascii="Consolas" w:hAnsi="Consolas"/>
          <w:color w:val="1A1D23"/>
          <w:sz w:val="16"/>
        </w:rPr>
        <w:t xml:space="preserve">        return round(self.penalidade * self.peso, 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class Health:</w:t>
      </w:r>
    </w:p>
    <w:p>
      <w:pPr>
        <w:spacing w:before="0" w:after="0" w:line="240" w:lineRule="auto"/>
        <w:ind w:left="173"/>
        <w:shd w:val="clear" w:fill="F4F5F7"/>
      </w:pPr>
      <w:r>
        <w:rPr>
          <w:rFonts w:ascii="Consolas" w:hAnsi="Consolas"/>
          <w:color w:val="1A1D23"/>
          <w:sz w:val="16"/>
        </w:rPr>
        <w:t xml:space="preserve">    score: int</w:t>
      </w:r>
    </w:p>
    <w:p>
      <w:pPr>
        <w:spacing w:before="0" w:after="0" w:line="240" w:lineRule="auto"/>
        <w:ind w:left="173"/>
        <w:shd w:val="clear" w:fill="F4F5F7"/>
      </w:pPr>
      <w:r>
        <w:rPr>
          <w:rFonts w:ascii="Consolas" w:hAnsi="Consolas"/>
          <w:color w:val="1A1D23"/>
          <w:sz w:val="16"/>
        </w:rPr>
        <w:t xml:space="preserve">    faixa: str</w:t>
      </w:r>
    </w:p>
    <w:p>
      <w:pPr>
        <w:spacing w:before="0" w:after="0" w:line="240" w:lineRule="auto"/>
        <w:ind w:left="173"/>
        <w:shd w:val="clear" w:fill="F4F5F7"/>
      </w:pPr>
      <w:r>
        <w:rPr>
          <w:rFonts w:ascii="Consolas" w:hAnsi="Consolas"/>
          <w:color w:val="1A1D23"/>
          <w:sz w:val="16"/>
        </w:rPr>
        <w:t xml:space="preserve">    rotulo: str</w:t>
      </w:r>
    </w:p>
    <w:p>
      <w:pPr>
        <w:spacing w:before="0" w:after="0" w:line="240" w:lineRule="auto"/>
        <w:ind w:left="173"/>
        <w:shd w:val="clear" w:fill="F4F5F7"/>
      </w:pPr>
      <w:r>
        <w:rPr>
          <w:rFonts w:ascii="Consolas" w:hAnsi="Consolas"/>
          <w:color w:val="1A1D23"/>
          <w:sz w:val="16"/>
        </w:rPr>
        <w:t xml:space="preserve">    fatores: list = field(default_factory=list)</w:t>
      </w:r>
    </w:p>
    <w:p>
      <w:pPr>
        <w:spacing w:before="0" w:after="0" w:line="240" w:lineRule="auto"/>
        <w:ind w:left="173"/>
        <w:shd w:val="clear" w:fill="F4F5F7"/>
      </w:pPr>
      <w:r>
        <w:rPr>
          <w:rFonts w:ascii="Consolas" w:hAnsi="Consolas"/>
          <w:color w:val="1A1D23"/>
          <w:sz w:val="16"/>
        </w:rPr>
        <w:t xml:space="preserve">    variacao: float | None = None</w:t>
      </w:r>
    </w:p>
    <w:p>
      <w:pPr>
        <w:spacing w:before="0" w:after="0" w:line="240" w:lineRule="auto"/>
        <w:ind w:left="173"/>
        <w:shd w:val="clear" w:fill="F4F5F7"/>
      </w:pPr>
      <w:r>
        <w:rPr>
          <w:rFonts w:ascii="Consolas" w:hAnsi="Consolas"/>
          <w:color w:val="1A1D23"/>
          <w:sz w:val="16"/>
        </w:rPr>
        <w:t xml:space="preserve">    janela_dias: int = JANELA_PADRAO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fatores_ordenados(self):</w:t>
      </w:r>
    </w:p>
    <w:p>
      <w:pPr>
        <w:spacing w:before="0" w:after="0" w:line="240" w:lineRule="auto"/>
        <w:ind w:left="173"/>
        <w:shd w:val="clear" w:fill="F4F5F7"/>
      </w:pPr>
      <w:r>
        <w:rPr>
          <w:rFonts w:ascii="Consolas" w:hAnsi="Consolas"/>
          <w:color w:val="1A1D23"/>
          <w:sz w:val="16"/>
        </w:rPr>
        <w:t xml:space="preserve">        return sorted(self.fatores, key=lambda f: f.pontos_perdidos, reverse=True)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principal_ofensor(self):</w:t>
      </w:r>
    </w:p>
    <w:p>
      <w:pPr>
        <w:spacing w:before="0" w:after="0" w:line="240" w:lineRule="auto"/>
        <w:ind w:left="173"/>
        <w:shd w:val="clear" w:fill="F4F5F7"/>
      </w:pPr>
      <w:r>
        <w:rPr>
          <w:rFonts w:ascii="Consolas" w:hAnsi="Consolas"/>
          <w:color w:val="1A1D23"/>
          <w:sz w:val="16"/>
        </w:rPr>
        <w:t xml:space="preserve">        ordenados = self.fatores_ordenados</w:t>
      </w:r>
    </w:p>
    <w:p>
      <w:pPr>
        <w:spacing w:before="0" w:after="0" w:line="240" w:lineRule="auto"/>
        <w:ind w:left="173"/>
        <w:shd w:val="clear" w:fill="F4F5F7"/>
      </w:pPr>
      <w:r>
        <w:rPr>
          <w:rFonts w:ascii="Consolas" w:hAnsi="Consolas"/>
          <w:color w:val="1A1D23"/>
          <w:sz w:val="16"/>
        </w:rPr>
        <w:t xml:space="preserve">        return ordenados[0] if ordenados and ordenados[0].pontos_perdidos &gt; 0 else None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_faixa(score):</w:t>
      </w:r>
    </w:p>
    <w:p>
      <w:pPr>
        <w:spacing w:before="0" w:after="0" w:line="240" w:lineRule="auto"/>
        <w:ind w:left="173"/>
        <w:shd w:val="clear" w:fill="F4F5F7"/>
      </w:pPr>
      <w:r>
        <w:rPr>
          <w:rFonts w:ascii="Consolas" w:hAnsi="Consolas"/>
          <w:color w:val="1A1D23"/>
          <w:sz w:val="16"/>
        </w:rPr>
        <w:t xml:space="preserve">    if score &gt;= 85:</w:t>
      </w:r>
    </w:p>
    <w:p>
      <w:pPr>
        <w:spacing w:before="0" w:after="0" w:line="240" w:lineRule="auto"/>
        <w:ind w:left="173"/>
        <w:shd w:val="clear" w:fill="F4F5F7"/>
      </w:pPr>
      <w:r>
        <w:rPr>
          <w:rFonts w:ascii="Consolas" w:hAnsi="Consolas"/>
          <w:color w:val="1A1D23"/>
          <w:sz w:val="16"/>
        </w:rPr>
        <w:t xml:space="preserve">        return 'healthy', 'Saudável'</w:t>
      </w:r>
    </w:p>
    <w:p>
      <w:pPr>
        <w:spacing w:before="0" w:after="0" w:line="240" w:lineRule="auto"/>
        <w:ind w:left="173"/>
        <w:shd w:val="clear" w:fill="F4F5F7"/>
      </w:pPr>
      <w:r>
        <w:rPr>
          <w:rFonts w:ascii="Consolas" w:hAnsi="Consolas"/>
          <w:color w:val="1A1D23"/>
          <w:sz w:val="16"/>
        </w:rPr>
        <w:t xml:space="preserve">    if score &gt;= 70:</w:t>
      </w:r>
    </w:p>
    <w:p>
      <w:pPr>
        <w:spacing w:before="0" w:after="0" w:line="240" w:lineRule="auto"/>
        <w:ind w:left="173"/>
        <w:shd w:val="clear" w:fill="F4F5F7"/>
      </w:pPr>
      <w:r>
        <w:rPr>
          <w:rFonts w:ascii="Consolas" w:hAnsi="Consolas"/>
          <w:color w:val="1A1D23"/>
          <w:sz w:val="16"/>
        </w:rPr>
        <w:t xml:space="preserve">        return 'attention', 'Requer atenção'</w:t>
      </w:r>
    </w:p>
    <w:p>
      <w:pPr>
        <w:spacing w:before="0" w:after="0" w:line="240" w:lineRule="auto"/>
        <w:ind w:left="173"/>
        <w:shd w:val="clear" w:fill="F4F5F7"/>
      </w:pPr>
      <w:r>
        <w:rPr>
          <w:rFonts w:ascii="Consolas" w:hAnsi="Consolas"/>
          <w:color w:val="1A1D23"/>
          <w:sz w:val="16"/>
        </w:rPr>
        <w:t xml:space="preserve">    if score &gt;= 50:</w:t>
      </w:r>
    </w:p>
    <w:p>
      <w:pPr>
        <w:spacing w:before="0" w:after="0" w:line="240" w:lineRule="auto"/>
        <w:ind w:left="173"/>
        <w:shd w:val="clear" w:fill="F4F5F7"/>
      </w:pPr>
      <w:r>
        <w:rPr>
          <w:rFonts w:ascii="Consolas" w:hAnsi="Consolas"/>
          <w:color w:val="1A1D23"/>
          <w:sz w:val="16"/>
        </w:rPr>
        <w:t xml:space="preserve">        return 'warning', 'Degradado'</w:t>
      </w:r>
    </w:p>
    <w:p>
      <w:pPr>
        <w:spacing w:before="0" w:after="0" w:line="240" w:lineRule="auto"/>
        <w:ind w:left="173"/>
        <w:shd w:val="clear" w:fill="F4F5F7"/>
      </w:pPr>
      <w:r>
        <w:rPr>
          <w:rFonts w:ascii="Consolas" w:hAnsi="Consolas"/>
          <w:color w:val="1A1D23"/>
          <w:sz w:val="16"/>
        </w:rPr>
        <w:t xml:space="preserve">    return 'critical', 'Crítico'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_limitar(valor):</w:t>
      </w:r>
    </w:p>
    <w:p>
      <w:pPr>
        <w:spacing w:before="0" w:after="0" w:line="240" w:lineRule="auto"/>
        <w:ind w:left="173"/>
        <w:shd w:val="clear" w:fill="F4F5F7"/>
      </w:pPr>
      <w:r>
        <w:rPr>
          <w:rFonts w:ascii="Consolas" w:hAnsi="Consolas"/>
          <w:color w:val="1A1D23"/>
          <w:sz w:val="16"/>
        </w:rPr>
        <w:t xml:space="preserve">    return max(0.0, min(1.0, valor))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calcular(janela_dias=JANELA_PADRAO):</w:t>
      </w:r>
    </w:p>
    <w:p>
      <w:pPr>
        <w:spacing w:before="0" w:after="0" w:line="240" w:lineRule="auto"/>
        <w:ind w:left="173"/>
        <w:shd w:val="clear" w:fill="F4F5F7"/>
      </w:pPr>
      <w:r>
        <w:rPr>
          <w:rFonts w:ascii="Consolas" w:hAnsi="Consolas"/>
          <w:color w:val="1A1D23"/>
          <w:sz w:val="16"/>
        </w:rPr>
        <w:t xml:space="preserve">    atual = base.agregado(janela_dias)</w:t>
      </w:r>
    </w:p>
    <w:p>
      <w:pPr>
        <w:spacing w:before="0" w:after="0" w:line="240" w:lineRule="auto"/>
        <w:ind w:left="173"/>
        <w:shd w:val="clear" w:fill="F4F5F7"/>
      </w:pPr>
      <w:r>
        <w:rPr>
          <w:rFonts w:ascii="Consolas" w:hAnsi="Consolas"/>
          <w:color w:val="1A1D23"/>
          <w:sz w:val="16"/>
        </w:rPr>
        <w:t xml:space="preserve">    baseline = base.agregado(JANELA_BASELINE)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fatores =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1) Violação de OLA (peso 30) — impacto contratual direto, o fator mais caro.</w:t>
      </w:r>
    </w:p>
    <w:p>
      <w:pPr>
        <w:spacing w:before="0" w:after="0" w:line="240" w:lineRule="auto"/>
        <w:ind w:left="173"/>
        <w:shd w:val="clear" w:fill="F4F5F7"/>
      </w:pPr>
      <w:r>
        <w:rPr>
          <w:rFonts w:ascii="Consolas" w:hAnsi="Consolas"/>
          <w:color w:val="1A1D23"/>
          <w:sz w:val="16"/>
        </w:rPr>
        <w:t xml:space="preserve">    taxa_violacao = base.taxa(atual['violacoes'], atual['total_kpi'])</w:t>
      </w:r>
    </w:p>
    <w:p>
      <w:pPr>
        <w:spacing w:before="0" w:after="0" w:line="240" w:lineRule="auto"/>
        <w:ind w:left="173"/>
        <w:shd w:val="clear" w:fill="F4F5F7"/>
      </w:pPr>
      <w:r>
        <w:rPr>
          <w:rFonts w:ascii="Consolas" w:hAnsi="Consolas"/>
          <w:color w:val="1A1D23"/>
          <w:sz w:val="16"/>
        </w:rPr>
        <w:t xml:space="preserve">    fatores.append(Fator(</w:t>
      </w:r>
    </w:p>
    <w:p>
      <w:pPr>
        <w:spacing w:before="0" w:after="0" w:line="240" w:lineRule="auto"/>
        <w:ind w:left="173"/>
        <w:shd w:val="clear" w:fill="F4F5F7"/>
      </w:pPr>
      <w:r>
        <w:rPr>
          <w:rFonts w:ascii="Consolas" w:hAnsi="Consolas"/>
          <w:color w:val="1A1D23"/>
          <w:sz w:val="16"/>
        </w:rPr>
        <w:t xml:space="preserve">        slug='ola',</w:t>
      </w:r>
    </w:p>
    <w:p>
      <w:pPr>
        <w:spacing w:before="0" w:after="0" w:line="240" w:lineRule="auto"/>
        <w:ind w:left="173"/>
        <w:shd w:val="clear" w:fill="F4F5F7"/>
      </w:pPr>
      <w:r>
        <w:rPr>
          <w:rFonts w:ascii="Consolas" w:hAnsi="Consolas"/>
          <w:color w:val="1A1D23"/>
          <w:sz w:val="16"/>
        </w:rPr>
        <w:t xml:space="preserve">        nome='Violação de OLA',</w:t>
      </w:r>
    </w:p>
    <w:p>
      <w:pPr>
        <w:spacing w:before="0" w:after="0" w:line="240" w:lineRule="auto"/>
        <w:ind w:left="173"/>
        <w:shd w:val="clear" w:fill="F4F5F7"/>
      </w:pPr>
      <w:r>
        <w:rPr>
          <w:rFonts w:ascii="Consolas" w:hAnsi="Consolas"/>
          <w:color w:val="1A1D23"/>
          <w:sz w:val="16"/>
        </w:rPr>
        <w:t xml:space="preserve">        peso=30,</w:t>
      </w:r>
    </w:p>
    <w:p>
      <w:pPr>
        <w:spacing w:before="0" w:after="0" w:line="240" w:lineRule="auto"/>
        <w:ind w:left="173"/>
        <w:shd w:val="clear" w:fill="F4F5F7"/>
      </w:pPr>
      <w:r>
        <w:rPr>
          <w:rFonts w:ascii="Consolas" w:hAnsi="Consolas"/>
          <w:color w:val="1A1D23"/>
          <w:sz w:val="16"/>
        </w:rPr>
        <w:t xml:space="preserve">        penalidade=_limitar(taxa_violacao / 0.05),</w:t>
      </w:r>
    </w:p>
    <w:p>
      <w:pPr>
        <w:spacing w:before="0" w:after="0" w:line="240" w:lineRule="auto"/>
        <w:ind w:left="173"/>
        <w:shd w:val="clear" w:fill="F4F5F7"/>
      </w:pPr>
      <w:r>
        <w:rPr>
          <w:rFonts w:ascii="Consolas" w:hAnsi="Consolas"/>
          <w:color w:val="1A1D23"/>
          <w:sz w:val="16"/>
        </w:rPr>
        <w:t xml:space="preserve">        valor_exibido=f'{taxa_violacao * 100:.1f}%',</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f"{atual['violacoes']} de {atual['total_kpi']} incidentes elegíveis violaram o OLA "</w:t>
      </w:r>
    </w:p>
    <w:p>
      <w:pPr>
        <w:spacing w:before="0" w:after="0" w:line="240" w:lineRule="auto"/>
        <w:ind w:left="173"/>
        <w:shd w:val="clear" w:fill="F4F5F7"/>
      </w:pPr>
      <w:r>
        <w:rPr>
          <w:rFonts w:ascii="Consolas" w:hAnsi="Consolas"/>
          <w:color w:val="1A1D23"/>
          <w:sz w:val="16"/>
        </w:rPr>
        <w:t xml:space="preserve">            f'nos últimos {janela_dias} dias.'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detalhe_calculo='penalidade = taxa_violação ÷ 5% (limiar de degradação relevante)',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2) Volume elegível vs. baseline (peso 25) — mede pressão real, ignorando ruído de monitoramento.</w:t>
      </w:r>
    </w:p>
    <w:p>
      <w:pPr>
        <w:spacing w:before="0" w:after="0" w:line="240" w:lineRule="auto"/>
        <w:ind w:left="173"/>
        <w:shd w:val="clear" w:fill="F4F5F7"/>
      </w:pPr>
      <w:r>
        <w:rPr>
          <w:rFonts w:ascii="Consolas" w:hAnsi="Consolas"/>
          <w:color w:val="1A1D23"/>
          <w:sz w:val="16"/>
        </w:rPr>
        <w:t xml:space="preserve">    media_atual = base.taxa(atual['total_kpi'], janela_dias)</w:t>
      </w:r>
    </w:p>
    <w:p>
      <w:pPr>
        <w:spacing w:before="0" w:after="0" w:line="240" w:lineRule="auto"/>
        <w:ind w:left="173"/>
        <w:shd w:val="clear" w:fill="F4F5F7"/>
      </w:pPr>
      <w:r>
        <w:rPr>
          <w:rFonts w:ascii="Consolas" w:hAnsi="Consolas"/>
          <w:color w:val="1A1D23"/>
          <w:sz w:val="16"/>
        </w:rPr>
        <w:t xml:space="preserve">    media_baseline = base.taxa(baseline['total_kpi'], JANELA_BASELINE)</w:t>
      </w:r>
    </w:p>
    <w:p>
      <w:pPr>
        <w:spacing w:before="0" w:after="0" w:line="240" w:lineRule="auto"/>
        <w:ind w:left="173"/>
        <w:shd w:val="clear" w:fill="F4F5F7"/>
      </w:pPr>
      <w:r>
        <w:rPr>
          <w:rFonts w:ascii="Consolas" w:hAnsi="Consolas"/>
          <w:color w:val="1A1D23"/>
          <w:sz w:val="16"/>
        </w:rPr>
        <w:t xml:space="preserve">    razao = base.taxa(media_atual, media_baseline)</w:t>
      </w:r>
    </w:p>
    <w:p>
      <w:pPr>
        <w:spacing w:before="0" w:after="0" w:line="240" w:lineRule="auto"/>
        <w:ind w:left="173"/>
        <w:shd w:val="clear" w:fill="F4F5F7"/>
      </w:pPr>
      <w:r>
        <w:rPr>
          <w:rFonts w:ascii="Consolas" w:hAnsi="Consolas"/>
          <w:color w:val="1A1D23"/>
          <w:sz w:val="16"/>
        </w:rPr>
        <w:t xml:space="preserve">    fatores.append(Fator(</w:t>
      </w:r>
    </w:p>
    <w:p>
      <w:pPr>
        <w:spacing w:before="0" w:after="0" w:line="240" w:lineRule="auto"/>
        <w:ind w:left="173"/>
        <w:shd w:val="clear" w:fill="F4F5F7"/>
      </w:pPr>
      <w:r>
        <w:rPr>
          <w:rFonts w:ascii="Consolas" w:hAnsi="Consolas"/>
          <w:color w:val="1A1D23"/>
          <w:sz w:val="16"/>
        </w:rPr>
        <w:t xml:space="preserve">        slug='volume',</w:t>
      </w:r>
    </w:p>
    <w:p>
      <w:pPr>
        <w:spacing w:before="0" w:after="0" w:line="240" w:lineRule="auto"/>
        <w:ind w:left="173"/>
        <w:shd w:val="clear" w:fill="F4F5F7"/>
      </w:pPr>
      <w:r>
        <w:rPr>
          <w:rFonts w:ascii="Consolas" w:hAnsi="Consolas"/>
          <w:color w:val="1A1D23"/>
          <w:sz w:val="16"/>
        </w:rPr>
        <w:t xml:space="preserve">        nome='Volume elegível vs. baseline',</w:t>
      </w:r>
    </w:p>
    <w:p>
      <w:pPr>
        <w:spacing w:before="0" w:after="0" w:line="240" w:lineRule="auto"/>
        <w:ind w:left="173"/>
        <w:shd w:val="clear" w:fill="F4F5F7"/>
      </w:pPr>
      <w:r>
        <w:rPr>
          <w:rFonts w:ascii="Consolas" w:hAnsi="Consolas"/>
          <w:color w:val="1A1D23"/>
          <w:sz w:val="16"/>
        </w:rPr>
        <w:t xml:space="preserve">        peso=25,</w:t>
      </w:r>
    </w:p>
    <w:p>
      <w:pPr>
        <w:spacing w:before="0" w:after="0" w:line="240" w:lineRule="auto"/>
        <w:ind w:left="173"/>
        <w:shd w:val="clear" w:fill="F4F5F7"/>
      </w:pPr>
      <w:r>
        <w:rPr>
          <w:rFonts w:ascii="Consolas" w:hAnsi="Consolas"/>
          <w:color w:val="1A1D23"/>
          <w:sz w:val="16"/>
        </w:rPr>
        <w:t xml:space="preserve">        penalidade=_limitar((razao - 1) / 0.5) if razao &gt; 1 else 0.0,</w:t>
      </w:r>
    </w:p>
    <w:p>
      <w:pPr>
        <w:spacing w:before="0" w:after="0" w:line="240" w:lineRule="auto"/>
        <w:ind w:left="173"/>
        <w:shd w:val="clear" w:fill="F4F5F7"/>
      </w:pPr>
      <w:r>
        <w:rPr>
          <w:rFonts w:ascii="Consolas" w:hAnsi="Consolas"/>
          <w:color w:val="1A1D23"/>
          <w:sz w:val="16"/>
        </w:rPr>
        <w:t xml:space="preserve">        valor_exibido=f'{media_atual:.0f}/dia',</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f'Média de {media_atual:.1f} incidentes elegíveis por dia, contra baseline de '</w:t>
      </w:r>
    </w:p>
    <w:p>
      <w:pPr>
        <w:spacing w:before="0" w:after="0" w:line="240" w:lineRule="auto"/>
        <w:ind w:left="173"/>
        <w:shd w:val="clear" w:fill="F4F5F7"/>
      </w:pPr>
      <w:r>
        <w:rPr>
          <w:rFonts w:ascii="Consolas" w:hAnsi="Consolas"/>
          <w:color w:val="1A1D23"/>
          <w:sz w:val="16"/>
        </w:rPr>
        <w:t xml:space="preserve">            f'{media_baseline:.1f}/dia nos últimos {JANELA_BASELINE} dias.'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detalhe_calculo='penalidade = (média_atual ÷ baseline − 1) ÷ 0,5 · só penaliza aumento',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3) Severidade (peso 20) — a mesma quantidade de incidentes pesa mais se for P1/P2.</w:t>
      </w:r>
    </w:p>
    <w:p>
      <w:pPr>
        <w:spacing w:before="0" w:after="0" w:line="240" w:lineRule="auto"/>
        <w:ind w:left="173"/>
        <w:shd w:val="clear" w:fill="F4F5F7"/>
      </w:pPr>
      <w:r>
        <w:rPr>
          <w:rFonts w:ascii="Consolas" w:hAnsi="Consolas"/>
          <w:color w:val="1A1D23"/>
          <w:sz w:val="16"/>
        </w:rPr>
        <w:t xml:space="preserve">    share_criticos = base.taxa(atual['criticos'], atual['total_kpi'])</w:t>
      </w:r>
    </w:p>
    <w:p>
      <w:pPr>
        <w:spacing w:before="0" w:after="0" w:line="240" w:lineRule="auto"/>
        <w:ind w:left="173"/>
        <w:shd w:val="clear" w:fill="F4F5F7"/>
      </w:pPr>
      <w:r>
        <w:rPr>
          <w:rFonts w:ascii="Consolas" w:hAnsi="Consolas"/>
          <w:color w:val="1A1D23"/>
          <w:sz w:val="16"/>
        </w:rPr>
        <w:t xml:space="preserve">    fatores.append(Fator(</w:t>
      </w:r>
    </w:p>
    <w:p>
      <w:pPr>
        <w:spacing w:before="0" w:after="0" w:line="240" w:lineRule="auto"/>
        <w:ind w:left="173"/>
        <w:shd w:val="clear" w:fill="F4F5F7"/>
      </w:pPr>
      <w:r>
        <w:rPr>
          <w:rFonts w:ascii="Consolas" w:hAnsi="Consolas"/>
          <w:color w:val="1A1D23"/>
          <w:sz w:val="16"/>
        </w:rPr>
        <w:t xml:space="preserve">        slug='severidade',</w:t>
      </w:r>
    </w:p>
    <w:p>
      <w:pPr>
        <w:spacing w:before="0" w:after="0" w:line="240" w:lineRule="auto"/>
        <w:ind w:left="173"/>
        <w:shd w:val="clear" w:fill="F4F5F7"/>
      </w:pPr>
      <w:r>
        <w:rPr>
          <w:rFonts w:ascii="Consolas" w:hAnsi="Consolas"/>
          <w:color w:val="1A1D23"/>
          <w:sz w:val="16"/>
        </w:rPr>
        <w:t xml:space="preserve">        nome='Participação de críticos (P1/P2)',</w:t>
      </w:r>
    </w:p>
    <w:p>
      <w:pPr>
        <w:spacing w:before="0" w:after="0" w:line="240" w:lineRule="auto"/>
        <w:ind w:left="173"/>
        <w:shd w:val="clear" w:fill="F4F5F7"/>
      </w:pPr>
      <w:r>
        <w:rPr>
          <w:rFonts w:ascii="Consolas" w:hAnsi="Consolas"/>
          <w:color w:val="1A1D23"/>
          <w:sz w:val="16"/>
        </w:rPr>
        <w:t xml:space="preserve">        peso=20,</w:t>
      </w:r>
    </w:p>
    <w:p>
      <w:pPr>
        <w:spacing w:before="0" w:after="0" w:line="240" w:lineRule="auto"/>
        <w:ind w:left="173"/>
        <w:shd w:val="clear" w:fill="F4F5F7"/>
      </w:pPr>
      <w:r>
        <w:rPr>
          <w:rFonts w:ascii="Consolas" w:hAnsi="Consolas"/>
          <w:color w:val="1A1D23"/>
          <w:sz w:val="16"/>
        </w:rPr>
        <w:t xml:space="preserve">        penalidade=_limitar(share_criticos / 0.5),</w:t>
      </w:r>
    </w:p>
    <w:p>
      <w:pPr>
        <w:spacing w:before="0" w:after="0" w:line="240" w:lineRule="auto"/>
        <w:ind w:left="173"/>
        <w:shd w:val="clear" w:fill="F4F5F7"/>
      </w:pPr>
      <w:r>
        <w:rPr>
          <w:rFonts w:ascii="Consolas" w:hAnsi="Consolas"/>
          <w:color w:val="1A1D23"/>
          <w:sz w:val="16"/>
        </w:rPr>
        <w:t xml:space="preserve">        valor_exibido=f'{share_criticos * 100:.0f}%',</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f"{atual['criticos']} dos {atual['total_kpi']} incidentes elegíveis são de "</w:t>
      </w:r>
    </w:p>
    <w:p>
      <w:pPr>
        <w:spacing w:before="0" w:after="0" w:line="240" w:lineRule="auto"/>
        <w:ind w:left="173"/>
        <w:shd w:val="clear" w:fill="F4F5F7"/>
      </w:pPr>
      <w:r>
        <w:rPr>
          <w:rFonts w:ascii="Consolas" w:hAnsi="Consolas"/>
          <w:color w:val="1A1D23"/>
          <w:sz w:val="16"/>
        </w:rPr>
        <w:t xml:space="preserve">            'prioridade crítica ou alta.'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detalhe_calculo='penalidade = share_P1P2 ÷ 50%',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4) Tendência (peso 15) — direção importa: piorar rápido é pior que estar parado alto.</w:t>
      </w:r>
    </w:p>
    <w:p>
      <w:pPr>
        <w:spacing w:before="0" w:after="0" w:line="240" w:lineRule="auto"/>
        <w:ind w:left="173"/>
        <w:shd w:val="clear" w:fill="F4F5F7"/>
      </w:pPr>
      <w:r>
        <w:rPr>
          <w:rFonts w:ascii="Consolas" w:hAnsi="Consolas"/>
          <w:color w:val="1A1D23"/>
          <w:sz w:val="16"/>
        </w:rPr>
        <w:t xml:space="preserve">    serie = base.serie_diaria(janela_dias * 2, campo='total_kpi')</w:t>
      </w:r>
    </w:p>
    <w:p>
      <w:pPr>
        <w:spacing w:before="0" w:after="0" w:line="240" w:lineRule="auto"/>
        <w:ind w:left="173"/>
        <w:shd w:val="clear" w:fill="F4F5F7"/>
      </w:pPr>
      <w:r>
        <w:rPr>
          <w:rFonts w:ascii="Consolas" w:hAnsi="Consolas"/>
          <w:color w:val="1A1D23"/>
          <w:sz w:val="16"/>
        </w:rPr>
        <w:t xml:space="preserve">    metade = len(serie) // 2</w:t>
      </w:r>
    </w:p>
    <w:p>
      <w:pPr>
        <w:spacing w:before="0" w:after="0" w:line="240" w:lineRule="auto"/>
        <w:ind w:left="173"/>
        <w:shd w:val="clear" w:fill="F4F5F7"/>
      </w:pPr>
      <w:r>
        <w:rPr>
          <w:rFonts w:ascii="Consolas" w:hAnsi="Consolas"/>
          <w:color w:val="1A1D23"/>
          <w:sz w:val="16"/>
        </w:rPr>
        <w:t xml:space="preserve">    recente = base.media(v for _, v in serie[metade:])</w:t>
      </w:r>
    </w:p>
    <w:p>
      <w:pPr>
        <w:spacing w:before="0" w:after="0" w:line="240" w:lineRule="auto"/>
        <w:ind w:left="173"/>
        <w:shd w:val="clear" w:fill="F4F5F7"/>
      </w:pPr>
      <w:r>
        <w:rPr>
          <w:rFonts w:ascii="Consolas" w:hAnsi="Consolas"/>
          <w:color w:val="1A1D23"/>
          <w:sz w:val="16"/>
        </w:rPr>
        <w:t xml:space="preserve">    anterior = base.media(v for _, v in serie[:metade])</w:t>
      </w:r>
    </w:p>
    <w:p>
      <w:pPr>
        <w:spacing w:before="0" w:after="0" w:line="240" w:lineRule="auto"/>
        <w:ind w:left="173"/>
        <w:shd w:val="clear" w:fill="F4F5F7"/>
      </w:pPr>
      <w:r>
        <w:rPr>
          <w:rFonts w:ascii="Consolas" w:hAnsi="Consolas"/>
          <w:color w:val="1A1D23"/>
          <w:sz w:val="16"/>
        </w:rPr>
        <w:t xml:space="preserve">    variacao = base.variacao_percentual(recente, anterior)</w:t>
      </w:r>
    </w:p>
    <w:p>
      <w:pPr>
        <w:spacing w:before="0" w:after="0" w:line="240" w:lineRule="auto"/>
        <w:ind w:left="173"/>
        <w:shd w:val="clear" w:fill="F4F5F7"/>
      </w:pPr>
      <w:r>
        <w:rPr>
          <w:rFonts w:ascii="Consolas" w:hAnsi="Consolas"/>
          <w:color w:val="1A1D23"/>
          <w:sz w:val="16"/>
        </w:rPr>
        <w:t xml:space="preserve">    fatores.append(Fator(</w:t>
      </w:r>
    </w:p>
    <w:p>
      <w:pPr>
        <w:spacing w:before="0" w:after="0" w:line="240" w:lineRule="auto"/>
        <w:ind w:left="173"/>
        <w:shd w:val="clear" w:fill="F4F5F7"/>
      </w:pPr>
      <w:r>
        <w:rPr>
          <w:rFonts w:ascii="Consolas" w:hAnsi="Consolas"/>
          <w:color w:val="1A1D23"/>
          <w:sz w:val="16"/>
        </w:rPr>
        <w:t xml:space="preserve">        slug='tendencia',</w:t>
      </w:r>
    </w:p>
    <w:p>
      <w:pPr>
        <w:spacing w:before="0" w:after="0" w:line="240" w:lineRule="auto"/>
        <w:ind w:left="173"/>
        <w:shd w:val="clear" w:fill="F4F5F7"/>
      </w:pPr>
      <w:r>
        <w:rPr>
          <w:rFonts w:ascii="Consolas" w:hAnsi="Consolas"/>
          <w:color w:val="1A1D23"/>
          <w:sz w:val="16"/>
        </w:rPr>
        <w:t xml:space="preserve">        nome='Tendência de volume',</w:t>
      </w:r>
    </w:p>
    <w:p>
      <w:pPr>
        <w:spacing w:before="0" w:after="0" w:line="240" w:lineRule="auto"/>
        <w:ind w:left="173"/>
        <w:shd w:val="clear" w:fill="F4F5F7"/>
      </w:pPr>
      <w:r>
        <w:rPr>
          <w:rFonts w:ascii="Consolas" w:hAnsi="Consolas"/>
          <w:color w:val="1A1D23"/>
          <w:sz w:val="16"/>
        </w:rPr>
        <w:t xml:space="preserve">        peso=15,</w:t>
      </w:r>
    </w:p>
    <w:p>
      <w:pPr>
        <w:spacing w:before="0" w:after="0" w:line="240" w:lineRule="auto"/>
        <w:ind w:left="173"/>
        <w:shd w:val="clear" w:fill="F4F5F7"/>
      </w:pPr>
      <w:r>
        <w:rPr>
          <w:rFonts w:ascii="Consolas" w:hAnsi="Consolas"/>
          <w:color w:val="1A1D23"/>
          <w:sz w:val="16"/>
        </w:rPr>
        <w:t xml:space="preserve">        penalidade=_limitar((variacao or 0) / 40) if (variacao or 0) &gt; 0 else 0.0,</w:t>
      </w:r>
    </w:p>
    <w:p>
      <w:pPr>
        <w:spacing w:before="0" w:after="0" w:line="240" w:lineRule="auto"/>
        <w:ind w:left="173"/>
        <w:shd w:val="clear" w:fill="F4F5F7"/>
      </w:pPr>
      <w:r>
        <w:rPr>
          <w:rFonts w:ascii="Consolas" w:hAnsi="Consolas"/>
          <w:color w:val="1A1D23"/>
          <w:sz w:val="16"/>
        </w:rPr>
        <w:t xml:space="preserve">        valor_exibido=f'{variacao:+.1f}%' if variacao is not None else '—',</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f'Média diária elegível passou de {anterior:.1f} para {recente:.1f} '</w:t>
      </w:r>
    </w:p>
    <w:p>
      <w:pPr>
        <w:spacing w:before="0" w:after="0" w:line="240" w:lineRule="auto"/>
        <w:ind w:left="173"/>
        <w:shd w:val="clear" w:fill="F4F5F7"/>
      </w:pPr>
      <w:r>
        <w:rPr>
          <w:rFonts w:ascii="Consolas" w:hAnsi="Consolas"/>
          <w:color w:val="1A1D23"/>
          <w:sz w:val="16"/>
        </w:rPr>
        <w:t xml:space="preserve">            f'entre os dois últimos períodos de {janela_dias} dias.'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detalhe_calculo='penalidade = variação_% ÷ 40% · só penaliza crescimento',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5) MTTR (peso 10) — quanto mais lento resolver, maior o risco de estourar o próximo OLA.</w:t>
      </w:r>
    </w:p>
    <w:p>
      <w:pPr>
        <w:spacing w:before="0" w:after="0" w:line="240" w:lineRule="auto"/>
        <w:ind w:left="173"/>
        <w:shd w:val="clear" w:fill="F4F5F7"/>
      </w:pPr>
      <w:r>
        <w:rPr>
          <w:rFonts w:ascii="Consolas" w:hAnsi="Consolas"/>
          <w:color w:val="1A1D23"/>
          <w:sz w:val="16"/>
        </w:rPr>
        <w:t xml:space="preserve">    mttr_atual = base.taxa(atual['soma_mttr_seg'], atual['resolvidos']) / 60</w:t>
      </w:r>
    </w:p>
    <w:p>
      <w:pPr>
        <w:spacing w:before="0" w:after="0" w:line="240" w:lineRule="auto"/>
        <w:ind w:left="173"/>
        <w:shd w:val="clear" w:fill="F4F5F7"/>
      </w:pPr>
      <w:r>
        <w:rPr>
          <w:rFonts w:ascii="Consolas" w:hAnsi="Consolas"/>
          <w:color w:val="1A1D23"/>
          <w:sz w:val="16"/>
        </w:rPr>
        <w:t xml:space="preserve">    mttr_baseline = base.taxa(baseline['soma_mttr_seg'], baseline['resolvidos']) / 60</w:t>
      </w:r>
    </w:p>
    <w:p>
      <w:pPr>
        <w:spacing w:before="0" w:after="0" w:line="240" w:lineRule="auto"/>
        <w:ind w:left="173"/>
        <w:shd w:val="clear" w:fill="F4F5F7"/>
      </w:pPr>
      <w:r>
        <w:rPr>
          <w:rFonts w:ascii="Consolas" w:hAnsi="Consolas"/>
          <w:color w:val="1A1D23"/>
          <w:sz w:val="16"/>
        </w:rPr>
        <w:t xml:space="preserve">    razao_mttr = base.taxa(mttr_atual, mttr_baseline)</w:t>
      </w:r>
    </w:p>
    <w:p>
      <w:pPr>
        <w:spacing w:before="0" w:after="0" w:line="240" w:lineRule="auto"/>
        <w:ind w:left="173"/>
        <w:shd w:val="clear" w:fill="F4F5F7"/>
      </w:pPr>
      <w:r>
        <w:rPr>
          <w:rFonts w:ascii="Consolas" w:hAnsi="Consolas"/>
          <w:color w:val="1A1D23"/>
          <w:sz w:val="16"/>
        </w:rPr>
        <w:t xml:space="preserve">    fatores.append(Fator(</w:t>
      </w:r>
    </w:p>
    <w:p>
      <w:pPr>
        <w:spacing w:before="0" w:after="0" w:line="240" w:lineRule="auto"/>
        <w:ind w:left="173"/>
        <w:shd w:val="clear" w:fill="F4F5F7"/>
      </w:pPr>
      <w:r>
        <w:rPr>
          <w:rFonts w:ascii="Consolas" w:hAnsi="Consolas"/>
          <w:color w:val="1A1D23"/>
          <w:sz w:val="16"/>
        </w:rPr>
        <w:t xml:space="preserve">        slug='mttr',</w:t>
      </w:r>
    </w:p>
    <w:p>
      <w:pPr>
        <w:spacing w:before="0" w:after="0" w:line="240" w:lineRule="auto"/>
        <w:ind w:left="173"/>
        <w:shd w:val="clear" w:fill="F4F5F7"/>
      </w:pPr>
      <w:r>
        <w:rPr>
          <w:rFonts w:ascii="Consolas" w:hAnsi="Consolas"/>
          <w:color w:val="1A1D23"/>
          <w:sz w:val="16"/>
        </w:rPr>
        <w:t xml:space="preserve">        nome='MTTR vs. baseline',</w:t>
      </w:r>
    </w:p>
    <w:p>
      <w:pPr>
        <w:spacing w:before="0" w:after="0" w:line="240" w:lineRule="auto"/>
        <w:ind w:left="173"/>
        <w:shd w:val="clear" w:fill="F4F5F7"/>
      </w:pPr>
      <w:r>
        <w:rPr>
          <w:rFonts w:ascii="Consolas" w:hAnsi="Consolas"/>
          <w:color w:val="1A1D23"/>
          <w:sz w:val="16"/>
        </w:rPr>
        <w:t xml:space="preserve">        peso=10,</w:t>
      </w:r>
    </w:p>
    <w:p>
      <w:pPr>
        <w:spacing w:before="0" w:after="0" w:line="240" w:lineRule="auto"/>
        <w:ind w:left="173"/>
        <w:shd w:val="clear" w:fill="F4F5F7"/>
      </w:pPr>
      <w:r>
        <w:rPr>
          <w:rFonts w:ascii="Consolas" w:hAnsi="Consolas"/>
          <w:color w:val="1A1D23"/>
          <w:sz w:val="16"/>
        </w:rPr>
        <w:t xml:space="preserve">        penalidade=_limitar((razao_mttr - 1) / 0.5) if razao_mttr &gt; 1 else 0.0,</w:t>
      </w:r>
    </w:p>
    <w:p>
      <w:pPr>
        <w:spacing w:before="0" w:after="0" w:line="240" w:lineRule="auto"/>
        <w:ind w:left="173"/>
        <w:shd w:val="clear" w:fill="F4F5F7"/>
      </w:pPr>
      <w:r>
        <w:rPr>
          <w:rFonts w:ascii="Consolas" w:hAnsi="Consolas"/>
          <w:color w:val="1A1D23"/>
          <w:sz w:val="16"/>
        </w:rPr>
        <w:t xml:space="preserve">        valor_exibido=f'{mttr_atual:.0f} min',</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f'Tempo médio de resolução de {mttr_atual:.0f} min, contra baseline de '</w:t>
      </w:r>
    </w:p>
    <w:p>
      <w:pPr>
        <w:spacing w:before="0" w:after="0" w:line="240" w:lineRule="auto"/>
        <w:ind w:left="173"/>
        <w:shd w:val="clear" w:fill="F4F5F7"/>
      </w:pPr>
      <w:r>
        <w:rPr>
          <w:rFonts w:ascii="Consolas" w:hAnsi="Consolas"/>
          <w:color w:val="1A1D23"/>
          <w:sz w:val="16"/>
        </w:rPr>
        <w:t xml:space="preserve">            f'{mttr_baseline:.0f} min.'</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detalhe_calculo='penalidade = (MTTR_atual ÷ MTTR_baseline − 1) ÷ 0,5',</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score = round(100 - sum(f.pontos_perdidos for f in fatores))</w:t>
      </w:r>
    </w:p>
    <w:p>
      <w:pPr>
        <w:spacing w:before="0" w:after="0" w:line="240" w:lineRule="auto"/>
        <w:ind w:left="173"/>
        <w:shd w:val="clear" w:fill="F4F5F7"/>
      </w:pPr>
      <w:r>
        <w:rPr>
          <w:rFonts w:ascii="Consolas" w:hAnsi="Consolas"/>
          <w:color w:val="1A1D23"/>
          <w:sz w:val="16"/>
        </w:rPr>
        <w:t xml:space="preserve">    score = max(0, min(100, score))</w:t>
      </w:r>
    </w:p>
    <w:p>
      <w:pPr>
        <w:spacing w:before="0" w:after="0" w:line="240" w:lineRule="auto"/>
        <w:ind w:left="173"/>
        <w:shd w:val="clear" w:fill="F4F5F7"/>
      </w:pPr>
      <w:r>
        <w:rPr>
          <w:rFonts w:ascii="Consolas" w:hAnsi="Consolas"/>
          <w:color w:val="1A1D23"/>
          <w:sz w:val="16"/>
        </w:rPr>
        <w:t xml:space="preserve">    faixa, rotulo = _faixa(score)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Health(</w:t>
      </w:r>
    </w:p>
    <w:p>
      <w:pPr>
        <w:spacing w:before="0" w:after="0" w:line="240" w:lineRule="auto"/>
        <w:ind w:left="173"/>
        <w:shd w:val="clear" w:fill="F4F5F7"/>
      </w:pPr>
      <w:r>
        <w:rPr>
          <w:rFonts w:ascii="Consolas" w:hAnsi="Consolas"/>
          <w:color w:val="1A1D23"/>
          <w:sz w:val="16"/>
        </w:rPr>
        <w:t xml:space="preserve">        score=score,</w:t>
      </w:r>
    </w:p>
    <w:p>
      <w:pPr>
        <w:spacing w:before="0" w:after="0" w:line="240" w:lineRule="auto"/>
        <w:ind w:left="173"/>
        <w:shd w:val="clear" w:fill="F4F5F7"/>
      </w:pPr>
      <w:r>
        <w:rPr>
          <w:rFonts w:ascii="Consolas" w:hAnsi="Consolas"/>
          <w:color w:val="1A1D23"/>
          <w:sz w:val="16"/>
        </w:rPr>
        <w:t xml:space="preserve">        faixa=faixa,</w:t>
      </w:r>
    </w:p>
    <w:p>
      <w:pPr>
        <w:spacing w:before="0" w:after="0" w:line="240" w:lineRule="auto"/>
        <w:ind w:left="173"/>
        <w:shd w:val="clear" w:fill="F4F5F7"/>
      </w:pPr>
      <w:r>
        <w:rPr>
          <w:rFonts w:ascii="Consolas" w:hAnsi="Consolas"/>
          <w:color w:val="1A1D23"/>
          <w:sz w:val="16"/>
        </w:rPr>
        <w:t xml:space="preserve">        rotulo=rotulo,</w:t>
      </w:r>
    </w:p>
    <w:p>
      <w:pPr>
        <w:spacing w:before="0" w:after="0" w:line="240" w:lineRule="auto"/>
        <w:ind w:left="173"/>
        <w:shd w:val="clear" w:fill="F4F5F7"/>
      </w:pPr>
      <w:r>
        <w:rPr>
          <w:rFonts w:ascii="Consolas" w:hAnsi="Consolas"/>
          <w:color w:val="1A1D23"/>
          <w:sz w:val="16"/>
        </w:rPr>
        <w:t xml:space="preserve">        fatores=fatores,</w:t>
      </w:r>
    </w:p>
    <w:p>
      <w:pPr>
        <w:spacing w:before="0" w:after="0" w:line="240" w:lineRule="auto"/>
        <w:ind w:left="173"/>
        <w:shd w:val="clear" w:fill="F4F5F7"/>
      </w:pPr>
      <w:r>
        <w:rPr>
          <w:rFonts w:ascii="Consolas" w:hAnsi="Consolas"/>
          <w:color w:val="1A1D23"/>
          <w:sz w:val="16"/>
        </w:rPr>
        <w:t xml:space="preserve">        variacao=_variacao_score(janela_dias, score),</w:t>
      </w:r>
    </w:p>
    <w:p>
      <w:pPr>
        <w:spacing w:before="0" w:after="0" w:line="240" w:lineRule="auto"/>
        <w:ind w:left="173"/>
        <w:shd w:val="clear" w:fill="F4F5F7"/>
      </w:pPr>
      <w:r>
        <w:rPr>
          <w:rFonts w:ascii="Consolas" w:hAnsi="Consolas"/>
          <w:color w:val="1A1D23"/>
          <w:sz w:val="16"/>
        </w:rPr>
        <w:t xml:space="preserve">        janela_dias=janela_dias,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_variacao_score(janela_dias, score_atual):</w:t>
      </w:r>
    </w:p>
    <w:p>
      <w:pPr>
        <w:spacing w:before="0" w:after="0" w:line="240" w:lineRule="auto"/>
        <w:ind w:left="173"/>
        <w:shd w:val="clear" w:fill="F4F5F7"/>
      </w:pPr>
      <w:r>
        <w:rPr>
          <w:rFonts w:ascii="Consolas" w:hAnsi="Consolas"/>
          <w:color w:val="1A1D23"/>
          <w:sz w:val="16"/>
        </w:rPr>
        <w:t xml:space="preserve">    """Compara com o score que teríamos calculado no período anterior."""</w:t>
      </w:r>
    </w:p>
    <w:p>
      <w:pPr>
        <w:spacing w:before="0" w:after="0" w:line="240" w:lineRule="auto"/>
        <w:ind w:left="173"/>
        <w:shd w:val="clear" w:fill="F4F5F7"/>
      </w:pPr>
      <w:r>
        <w:rPr>
          <w:rFonts w:ascii="Consolas" w:hAnsi="Consolas"/>
          <w:color w:val="1A1D23"/>
          <w:sz w:val="16"/>
        </w:rPr>
        <w:t xml:space="preserve">    from datetime import timedelta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from apps.core.tempo import data_referencia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ate = data_referencia() - timedelta(days=janela_dias)</w:t>
      </w:r>
    </w:p>
    <w:p>
      <w:pPr>
        <w:spacing w:before="0" w:after="0" w:line="240" w:lineRule="auto"/>
        <w:ind w:left="173"/>
        <w:shd w:val="clear" w:fill="F4F5F7"/>
      </w:pPr>
      <w:r>
        <w:rPr>
          <w:rFonts w:ascii="Consolas" w:hAnsi="Consolas"/>
          <w:color w:val="1A1D23"/>
          <w:sz w:val="16"/>
        </w:rPr>
        <w:t xml:space="preserve">    anterior = base.agregado(janela_dias, ate=ate)</w:t>
      </w:r>
    </w:p>
    <w:p>
      <w:pPr>
        <w:spacing w:before="0" w:after="0" w:line="240" w:lineRule="auto"/>
        <w:ind w:left="173"/>
        <w:shd w:val="clear" w:fill="F4F5F7"/>
      </w:pPr>
      <w:r>
        <w:rPr>
          <w:rFonts w:ascii="Consolas" w:hAnsi="Consolas"/>
          <w:color w:val="1A1D23"/>
          <w:sz w:val="16"/>
        </w:rPr>
        <w:t xml:space="preserve">    if not anterior['total_kpi']:</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taxa_violacao = base.taxa(anterior['violacoes'], anterior['total_kpi'])</w:t>
      </w:r>
    </w:p>
    <w:p>
      <w:pPr>
        <w:spacing w:before="0" w:after="0" w:line="240" w:lineRule="auto"/>
        <w:ind w:left="173"/>
        <w:shd w:val="clear" w:fill="F4F5F7"/>
      </w:pPr>
      <w:r>
        <w:rPr>
          <w:rFonts w:ascii="Consolas" w:hAnsi="Consolas"/>
          <w:color w:val="1A1D23"/>
          <w:sz w:val="16"/>
        </w:rPr>
        <w:t xml:space="preserve">    share_criticos = base.taxa(anterior['criticos'], anterior['total_kpi'])</w:t>
      </w:r>
    </w:p>
    <w:p>
      <w:pPr>
        <w:spacing w:before="0" w:after="0" w:line="240" w:lineRule="auto"/>
        <w:ind w:left="173"/>
        <w:shd w:val="clear" w:fill="F4F5F7"/>
      </w:pPr>
      <w:r>
        <w:rPr>
          <w:rFonts w:ascii="Consolas" w:hAnsi="Consolas"/>
          <w:color w:val="1A1D23"/>
          <w:sz w:val="16"/>
        </w:rPr>
        <w:t xml:space="preserve">    penalidade = _limitar(taxa_violacao / 0.05) * 30 + _limitar(share_criticos / 0.5) * 20</w:t>
      </w:r>
    </w:p>
    <w:p>
      <w:pPr>
        <w:spacing w:before="0" w:after="0" w:line="240" w:lineRule="auto"/>
        <w:ind w:left="173"/>
        <w:shd w:val="clear" w:fill="F4F5F7"/>
      </w:pPr>
      <w:r>
        <w:rPr>
          <w:rFonts w:ascii="Consolas" w:hAnsi="Consolas"/>
          <w:color w:val="1A1D23"/>
          <w:sz w:val="16"/>
        </w:rPr>
        <w:t xml:space="preserve">    score_anterior = max(0, min(100, round(100 - penalidade)))</w:t>
      </w:r>
    </w:p>
    <w:p>
      <w:pPr>
        <w:spacing w:before="0" w:after="60" w:line="240" w:lineRule="auto"/>
        <w:ind w:left="173"/>
        <w:shd w:val="clear" w:fill="F4F5F7"/>
      </w:pPr>
      <w:r>
        <w:rPr>
          <w:rFonts w:ascii="Consolas" w:hAnsi="Consolas"/>
          <w:color w:val="1A1D23"/>
          <w:sz w:val="16"/>
        </w:rPr>
        <w:t xml:space="preserve">    return score_atual - score_anterior</w:t>
      </w:r>
    </w:p>
    <w:p>
      <w:pPr>
        <w:spacing w:after="120" w:line="240" w:lineRule="auto"/>
      </w:pPr>
    </w:p>
    <w:p>
      <w:pPr>
        <w:pStyle w:val="Heading2"/>
      </w:pPr>
      <w:r>
        <w:t>5.2 What Changed — deltas de período</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Mostrar o que mudou entre o período atual e o imediatamente anterior.</w:t>
            </w:r>
          </w:p>
        </w:tc>
      </w:tr>
      <w:tr>
        <w:tc>
          <w:tcPr>
            <w:tcW w:type="dxa" w:w="1440"/>
          </w:tcPr>
          <w:p>
            <w:pPr>
              <w:spacing w:after="40"/>
            </w:pPr>
            <w:r/>
            <w:r>
              <w:rPr>
                <w:sz w:val="18"/>
              </w:rPr>
              <w:t>Entrada</w:t>
            </w:r>
          </w:p>
        </w:tc>
        <w:tc>
          <w:tcPr>
            <w:tcW w:type="dxa" w:w="7920"/>
          </w:tcPr>
          <w:p>
            <w:pPr>
              <w:spacing w:after="40"/>
            </w:pPr>
            <w:r/>
            <w:r>
              <w:rPr>
                <w:sz w:val="18"/>
              </w:rPr>
              <w:t>Agregados de 7 dias contra os 7 anteriores (sem sobreposição).</w:t>
            </w:r>
          </w:p>
        </w:tc>
      </w:tr>
      <w:tr>
        <w:tc>
          <w:tcPr>
            <w:tcW w:type="dxa" w:w="1440"/>
          </w:tcPr>
          <w:p>
            <w:pPr>
              <w:spacing w:after="40"/>
            </w:pPr>
            <w:r/>
            <w:r>
              <w:rPr>
                <w:sz w:val="18"/>
              </w:rPr>
              <w:t>Saída</w:t>
            </w:r>
          </w:p>
        </w:tc>
        <w:tc>
          <w:tcPr>
            <w:tcW w:type="dxa" w:w="7920"/>
          </w:tcPr>
          <w:p>
            <w:pPr>
              <w:spacing w:after="40"/>
            </w:pPr>
            <w:r/>
            <w:r>
              <w:rPr>
                <w:sz w:val="18"/>
              </w:rPr>
              <w:t>Cinco deltas com valor, variação, direção e sentimento.</w:t>
            </w:r>
          </w:p>
        </w:tc>
      </w:tr>
    </w:tbl>
    <w:p>
      <w:pPr>
        <w:spacing w:after="80"/>
      </w:pPr>
    </w:p>
    <w:p>
      <w:r>
        <w:rPr>
          <w:i w:val="0"/>
        </w:rPr>
        <w:t>A sutileza está na taxa de violação de OLA: com poucas violações em termos absolutos, a taxa pode disparar só porque o volume elegível encolheu. Exibir "+103%" sem contexto assustaria o leitor pelo motivo errado, então a explicação sempre mostra numerador e denominador, e acrescenta uma ressalva quando os números absolutos são baixos.</w:t>
      </w:r>
    </w:p>
    <w:p>
      <w:r>
        <w:rPr>
          <w:i w:val="0"/>
        </w:rPr>
        <w:t>O delta de ruído é deliberadamente neutro: ele é contexto, não alarme.</w:t>
      </w:r>
    </w:p>
    <w:p>
      <w:pPr>
        <w:keepNext/>
        <w:spacing w:after="40"/>
      </w:pPr>
      <w:r>
        <w:rPr>
          <w:i/>
          <w:color w:val="5A6372"/>
          <w:sz w:val="17"/>
        </w:rPr>
        <w:t>apps/intelligence/services/deltas.py</w:t>
      </w:r>
    </w:p>
    <w:p>
      <w:pPr>
        <w:spacing w:before="60" w:after="0" w:line="240" w:lineRule="auto"/>
        <w:ind w:left="173"/>
        <w:shd w:val="clear" w:fill="F4F5F7"/>
      </w:pPr>
      <w:r>
        <w:rPr>
          <w:rFonts w:ascii="Consolas" w:hAnsi="Consolas"/>
          <w:color w:val="1A1D23"/>
          <w:sz w:val="16"/>
        </w:rPr>
        <w:t>class Delta:</w:t>
      </w:r>
    </w:p>
    <w:p>
      <w:pPr>
        <w:spacing w:before="0" w:after="0" w:line="240" w:lineRule="auto"/>
        <w:ind w:left="173"/>
        <w:shd w:val="clear" w:fill="F4F5F7"/>
      </w:pPr>
      <w:r>
        <w:rPr>
          <w:rFonts w:ascii="Consolas" w:hAnsi="Consolas"/>
          <w:color w:val="1A1D23"/>
          <w:sz w:val="16"/>
        </w:rPr>
        <w:t xml:space="preserve">    slug: str</w:t>
      </w:r>
    </w:p>
    <w:p>
      <w:pPr>
        <w:spacing w:before="0" w:after="0" w:line="240" w:lineRule="auto"/>
        <w:ind w:left="173"/>
        <w:shd w:val="clear" w:fill="F4F5F7"/>
      </w:pPr>
      <w:r>
        <w:rPr>
          <w:rFonts w:ascii="Consolas" w:hAnsi="Consolas"/>
          <w:color w:val="1A1D23"/>
          <w:sz w:val="16"/>
        </w:rPr>
        <w:t xml:space="preserve">    rotulo: str</w:t>
      </w:r>
    </w:p>
    <w:p>
      <w:pPr>
        <w:spacing w:before="0" w:after="0" w:line="240" w:lineRule="auto"/>
        <w:ind w:left="173"/>
        <w:shd w:val="clear" w:fill="F4F5F7"/>
      </w:pPr>
      <w:r>
        <w:rPr>
          <w:rFonts w:ascii="Consolas" w:hAnsi="Consolas"/>
          <w:color w:val="1A1D23"/>
          <w:sz w:val="16"/>
        </w:rPr>
        <w:t xml:space="preserve">    valor_atual: str</w:t>
      </w:r>
    </w:p>
    <w:p>
      <w:pPr>
        <w:spacing w:before="0" w:after="0" w:line="240" w:lineRule="auto"/>
        <w:ind w:left="173"/>
        <w:shd w:val="clear" w:fill="F4F5F7"/>
      </w:pPr>
      <w:r>
        <w:rPr>
          <w:rFonts w:ascii="Consolas" w:hAnsi="Consolas"/>
          <w:color w:val="1A1D23"/>
          <w:sz w:val="16"/>
        </w:rPr>
        <w:t xml:space="preserve">    variacao: float | None</w:t>
      </w:r>
    </w:p>
    <w:p>
      <w:pPr>
        <w:spacing w:before="0" w:after="0" w:line="240" w:lineRule="auto"/>
        <w:ind w:left="173"/>
        <w:shd w:val="clear" w:fill="F4F5F7"/>
      </w:pPr>
      <w:r>
        <w:rPr>
          <w:rFonts w:ascii="Consolas" w:hAnsi="Consolas"/>
          <w:color w:val="1A1D23"/>
          <w:sz w:val="16"/>
        </w:rPr>
        <w:t xml:space="preserve">    direcao: str          # 'subiu' | 'caiu' | 'estavel'</w:t>
      </w:r>
    </w:p>
    <w:p>
      <w:pPr>
        <w:spacing w:before="0" w:after="0" w:line="240" w:lineRule="auto"/>
        <w:ind w:left="173"/>
        <w:shd w:val="clear" w:fill="F4F5F7"/>
      </w:pPr>
      <w:r>
        <w:rPr>
          <w:rFonts w:ascii="Consolas" w:hAnsi="Consolas"/>
          <w:color w:val="1A1D23"/>
          <w:sz w:val="16"/>
        </w:rPr>
        <w:t xml:space="preserve">    sentimento: str       # 'bom' | 'ruim' | 'neutro'</w:t>
      </w:r>
    </w:p>
    <w:p>
      <w:pPr>
        <w:spacing w:before="0" w:after="0" w:line="240" w:lineRule="auto"/>
        <w:ind w:left="173"/>
        <w:shd w:val="clear" w:fill="F4F5F7"/>
      </w:pPr>
      <w:r>
        <w:rPr>
          <w:rFonts w:ascii="Consolas" w:hAnsi="Consolas"/>
          <w:color w:val="1A1D23"/>
          <w:sz w:val="16"/>
        </w:rPr>
        <w:t xml:space="preserve">    explicacao: str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seta(self):</w:t>
      </w:r>
    </w:p>
    <w:p>
      <w:pPr>
        <w:spacing w:before="0" w:after="0" w:line="240" w:lineRule="auto"/>
        <w:ind w:left="173"/>
        <w:shd w:val="clear" w:fill="F4F5F7"/>
      </w:pPr>
      <w:r>
        <w:rPr>
          <w:rFonts w:ascii="Consolas" w:hAnsi="Consolas"/>
          <w:color w:val="1A1D23"/>
          <w:sz w:val="16"/>
        </w:rPr>
        <w:t xml:space="preserve">        return {'subiu': '↑', 'caiu': '↓', 'estavel': '→'}[self.direcao]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_direcao(variacao, limiar=2.0):</w:t>
      </w:r>
    </w:p>
    <w:p>
      <w:pPr>
        <w:spacing w:before="0" w:after="0" w:line="240" w:lineRule="auto"/>
        <w:ind w:left="173"/>
        <w:shd w:val="clear" w:fill="F4F5F7"/>
      </w:pPr>
      <w:r>
        <w:rPr>
          <w:rFonts w:ascii="Consolas" w:hAnsi="Consolas"/>
          <w:color w:val="1A1D23"/>
          <w:sz w:val="16"/>
        </w:rPr>
        <w:t xml:space="preserve">    if variacao is None or abs(variacao) &lt; limiar:</w:t>
      </w:r>
    </w:p>
    <w:p>
      <w:pPr>
        <w:spacing w:before="0" w:after="0" w:line="240" w:lineRule="auto"/>
        <w:ind w:left="173"/>
        <w:shd w:val="clear" w:fill="F4F5F7"/>
      </w:pPr>
      <w:r>
        <w:rPr>
          <w:rFonts w:ascii="Consolas" w:hAnsi="Consolas"/>
          <w:color w:val="1A1D23"/>
          <w:sz w:val="16"/>
        </w:rPr>
        <w:t xml:space="preserve">        return 'estavel'</w:t>
      </w:r>
    </w:p>
    <w:p>
      <w:pPr>
        <w:spacing w:before="0" w:after="0" w:line="240" w:lineRule="auto"/>
        <w:ind w:left="173"/>
        <w:shd w:val="clear" w:fill="F4F5F7"/>
      </w:pPr>
      <w:r>
        <w:rPr>
          <w:rFonts w:ascii="Consolas" w:hAnsi="Consolas"/>
          <w:color w:val="1A1D23"/>
          <w:sz w:val="16"/>
        </w:rPr>
        <w:t xml:space="preserve">    return 'subiu' if variacao &gt; 0 else 'caiu'</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_sentimento(direcao, subir_e_ruim=True):</w:t>
      </w:r>
    </w:p>
    <w:p>
      <w:pPr>
        <w:spacing w:before="0" w:after="0" w:line="240" w:lineRule="auto"/>
        <w:ind w:left="173"/>
        <w:shd w:val="clear" w:fill="F4F5F7"/>
      </w:pPr>
      <w:r>
        <w:rPr>
          <w:rFonts w:ascii="Consolas" w:hAnsi="Consolas"/>
          <w:color w:val="1A1D23"/>
          <w:sz w:val="16"/>
        </w:rPr>
        <w:t xml:space="preserve">    if direcao == 'estavel':</w:t>
      </w:r>
    </w:p>
    <w:p>
      <w:pPr>
        <w:spacing w:before="0" w:after="0" w:line="240" w:lineRule="auto"/>
        <w:ind w:left="173"/>
        <w:shd w:val="clear" w:fill="F4F5F7"/>
      </w:pPr>
      <w:r>
        <w:rPr>
          <w:rFonts w:ascii="Consolas" w:hAnsi="Consolas"/>
          <w:color w:val="1A1D23"/>
          <w:sz w:val="16"/>
        </w:rPr>
        <w:t xml:space="preserve">        return 'neutro'</w:t>
      </w:r>
    </w:p>
    <w:p>
      <w:pPr>
        <w:spacing w:before="0" w:after="0" w:line="240" w:lineRule="auto"/>
        <w:ind w:left="173"/>
        <w:shd w:val="clear" w:fill="F4F5F7"/>
      </w:pPr>
      <w:r>
        <w:rPr>
          <w:rFonts w:ascii="Consolas" w:hAnsi="Consolas"/>
          <w:color w:val="1A1D23"/>
          <w:sz w:val="16"/>
        </w:rPr>
        <w:t xml:space="preserve">    subiu = direcao == 'subiu'</w:t>
      </w:r>
    </w:p>
    <w:p>
      <w:pPr>
        <w:spacing w:before="0" w:after="0" w:line="240" w:lineRule="auto"/>
        <w:ind w:left="173"/>
        <w:shd w:val="clear" w:fill="F4F5F7"/>
      </w:pPr>
      <w:r>
        <w:rPr>
          <w:rFonts w:ascii="Consolas" w:hAnsi="Consolas"/>
          <w:color w:val="1A1D23"/>
          <w:sz w:val="16"/>
        </w:rPr>
        <w:t xml:space="preserve">    return 'ruim' if subiu == subir_e_ruim else 'bom'</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calcular(janela_dias=7):</w:t>
      </w:r>
    </w:p>
    <w:p>
      <w:pPr>
        <w:spacing w:before="0" w:after="0" w:line="240" w:lineRule="auto"/>
        <w:ind w:left="173"/>
        <w:shd w:val="clear" w:fill="F4F5F7"/>
      </w:pPr>
      <w:r>
        <w:rPr>
          <w:rFonts w:ascii="Consolas" w:hAnsi="Consolas"/>
          <w:color w:val="1A1D23"/>
          <w:sz w:val="16"/>
        </w:rPr>
        <w:t xml:space="preserve">    atual, anterior = base.periodo_e_anterior(janela_dias)</w:t>
      </w:r>
    </w:p>
    <w:p>
      <w:pPr>
        <w:spacing w:before="0" w:after="0" w:line="240" w:lineRule="auto"/>
        <w:ind w:left="173"/>
        <w:shd w:val="clear" w:fill="F4F5F7"/>
      </w:pPr>
      <w:r>
        <w:rPr>
          <w:rFonts w:ascii="Consolas" w:hAnsi="Consolas"/>
          <w:color w:val="1A1D23"/>
          <w:sz w:val="16"/>
        </w:rPr>
        <w:t xml:space="preserve">    deltas =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Volume elegível a KPI — o sinal que importa, não o volume bruto.</w:t>
      </w:r>
    </w:p>
    <w:p>
      <w:pPr>
        <w:spacing w:before="0" w:after="0" w:line="240" w:lineRule="auto"/>
        <w:ind w:left="173"/>
        <w:shd w:val="clear" w:fill="F4F5F7"/>
      </w:pPr>
      <w:r>
        <w:rPr>
          <w:rFonts w:ascii="Consolas" w:hAnsi="Consolas"/>
          <w:color w:val="1A1D23"/>
          <w:sz w:val="16"/>
        </w:rPr>
        <w:t xml:space="preserve">    var = base.variacao_percentual(atual['total_kpi'], anterior['total_kpi'])</w:t>
      </w:r>
    </w:p>
    <w:p>
      <w:pPr>
        <w:spacing w:before="0" w:after="0" w:line="240" w:lineRule="auto"/>
        <w:ind w:left="173"/>
        <w:shd w:val="clear" w:fill="F4F5F7"/>
      </w:pPr>
      <w:r>
        <w:rPr>
          <w:rFonts w:ascii="Consolas" w:hAnsi="Consolas"/>
          <w:color w:val="1A1D23"/>
          <w:sz w:val="16"/>
        </w:rPr>
        <w:t xml:space="preserve">    direcao = _direcao(var)</w:t>
      </w:r>
    </w:p>
    <w:p>
      <w:pPr>
        <w:spacing w:before="0" w:after="0" w:line="240" w:lineRule="auto"/>
        <w:ind w:left="173"/>
        <w:shd w:val="clear" w:fill="F4F5F7"/>
      </w:pPr>
      <w:r>
        <w:rPr>
          <w:rFonts w:ascii="Consolas" w:hAnsi="Consolas"/>
          <w:color w:val="1A1D23"/>
          <w:sz w:val="16"/>
        </w:rPr>
        <w:t xml:space="preserve">    deltas.append(Delta(</w:t>
      </w:r>
    </w:p>
    <w:p>
      <w:pPr>
        <w:spacing w:before="0" w:after="0" w:line="240" w:lineRule="auto"/>
        <w:ind w:left="173"/>
        <w:shd w:val="clear" w:fill="F4F5F7"/>
      </w:pPr>
      <w:r>
        <w:rPr>
          <w:rFonts w:ascii="Consolas" w:hAnsi="Consolas"/>
          <w:color w:val="1A1D23"/>
          <w:sz w:val="16"/>
        </w:rPr>
        <w:t xml:space="preserve">        slug='volume_kpi',</w:t>
      </w:r>
    </w:p>
    <w:p>
      <w:pPr>
        <w:spacing w:before="0" w:after="0" w:line="240" w:lineRule="auto"/>
        <w:ind w:left="173"/>
        <w:shd w:val="clear" w:fill="F4F5F7"/>
      </w:pPr>
      <w:r>
        <w:rPr>
          <w:rFonts w:ascii="Consolas" w:hAnsi="Consolas"/>
          <w:color w:val="1A1D23"/>
          <w:sz w:val="16"/>
        </w:rPr>
        <w:t xml:space="preserve">        rotulo='Volume elegível a KPI',</w:t>
      </w:r>
    </w:p>
    <w:p>
      <w:pPr>
        <w:spacing w:before="0" w:after="0" w:line="240" w:lineRule="auto"/>
        <w:ind w:left="173"/>
        <w:shd w:val="clear" w:fill="F4F5F7"/>
      </w:pPr>
      <w:r>
        <w:rPr>
          <w:rFonts w:ascii="Consolas" w:hAnsi="Consolas"/>
          <w:color w:val="1A1D23"/>
          <w:sz w:val="16"/>
        </w:rPr>
        <w:t xml:space="preserve">        valor_atual=f"{atual['total_kpi']}",</w:t>
      </w:r>
    </w:p>
    <w:p>
      <w:pPr>
        <w:spacing w:before="0" w:after="0" w:line="240" w:lineRule="auto"/>
        <w:ind w:left="173"/>
        <w:shd w:val="clear" w:fill="F4F5F7"/>
      </w:pPr>
      <w:r>
        <w:rPr>
          <w:rFonts w:ascii="Consolas" w:hAnsi="Consolas"/>
          <w:color w:val="1A1D23"/>
          <w:sz w:val="16"/>
        </w:rPr>
        <w:t xml:space="preserve">        variacao=var,</w:t>
      </w:r>
    </w:p>
    <w:p>
      <w:pPr>
        <w:spacing w:before="0" w:after="0" w:line="240" w:lineRule="auto"/>
        <w:ind w:left="173"/>
        <w:shd w:val="clear" w:fill="F4F5F7"/>
      </w:pPr>
      <w:r>
        <w:rPr>
          <w:rFonts w:ascii="Consolas" w:hAnsi="Consolas"/>
          <w:color w:val="1A1D23"/>
          <w:sz w:val="16"/>
        </w:rPr>
        <w:t xml:space="preserve">        direcao=direcao,</w:t>
      </w:r>
    </w:p>
    <w:p>
      <w:pPr>
        <w:spacing w:before="0" w:after="0" w:line="240" w:lineRule="auto"/>
        <w:ind w:left="173"/>
        <w:shd w:val="clear" w:fill="F4F5F7"/>
      </w:pPr>
      <w:r>
        <w:rPr>
          <w:rFonts w:ascii="Consolas" w:hAnsi="Consolas"/>
          <w:color w:val="1A1D23"/>
          <w:sz w:val="16"/>
        </w:rPr>
        <w:t xml:space="preserve">        sentimento=_sentimento(direcao),</w:t>
      </w:r>
    </w:p>
    <w:p>
      <w:pPr>
        <w:spacing w:before="0" w:after="0" w:line="240" w:lineRule="auto"/>
        <w:ind w:left="173"/>
        <w:shd w:val="clear" w:fill="F4F5F7"/>
      </w:pPr>
      <w:r>
        <w:rPr>
          <w:rFonts w:ascii="Consolas" w:hAnsi="Consolas"/>
          <w:color w:val="1A1D23"/>
          <w:sz w:val="16"/>
        </w:rPr>
        <w:t xml:space="preserve">        explicacao=f"{atual['total_kpi']} incidentes elegíveis contra {anterior['total_kpi']} no período anterior.",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Taxa de violação de OLA. A explicação precisa mostrar numerador E denominador: com poucas</w:t>
      </w:r>
    </w:p>
    <w:p>
      <w:pPr>
        <w:spacing w:before="0" w:after="0" w:line="240" w:lineRule="auto"/>
        <w:ind w:left="173"/>
        <w:shd w:val="clear" w:fill="F4F5F7"/>
      </w:pPr>
      <w:r>
        <w:rPr>
          <w:rFonts w:ascii="Consolas" w:hAnsi="Consolas"/>
          <w:color w:val="1A1D23"/>
          <w:sz w:val="16"/>
        </w:rPr>
        <w:t xml:space="preserve">    # violações em termos absolutos, a taxa pode disparar só porque o volume elegível encolheu —</w:t>
      </w:r>
    </w:p>
    <w:p>
      <w:pPr>
        <w:spacing w:before="0" w:after="0" w:line="240" w:lineRule="auto"/>
        <w:ind w:left="173"/>
        <w:shd w:val="clear" w:fill="F4F5F7"/>
      </w:pPr>
      <w:r>
        <w:rPr>
          <w:rFonts w:ascii="Consolas" w:hAnsi="Consolas"/>
          <w:color w:val="1A1D23"/>
          <w:sz w:val="16"/>
        </w:rPr>
        <w:t xml:space="preserve">    # apresentar "+103%" sem esse contexto assustaria o leitor por um motivo errado.</w:t>
      </w:r>
    </w:p>
    <w:p>
      <w:pPr>
        <w:spacing w:before="0" w:after="0" w:line="240" w:lineRule="auto"/>
        <w:ind w:left="173"/>
        <w:shd w:val="clear" w:fill="F4F5F7"/>
      </w:pPr>
      <w:r>
        <w:rPr>
          <w:rFonts w:ascii="Consolas" w:hAnsi="Consolas"/>
          <w:color w:val="1A1D23"/>
          <w:sz w:val="16"/>
        </w:rPr>
        <w:t xml:space="preserve">    taxa_atual = base.taxa(atual['violacoes'], atual['total_kpi']) * 100</w:t>
      </w:r>
    </w:p>
    <w:p>
      <w:pPr>
        <w:spacing w:before="0" w:after="0" w:line="240" w:lineRule="auto"/>
        <w:ind w:left="173"/>
        <w:shd w:val="clear" w:fill="F4F5F7"/>
      </w:pPr>
      <w:r>
        <w:rPr>
          <w:rFonts w:ascii="Consolas" w:hAnsi="Consolas"/>
          <w:color w:val="1A1D23"/>
          <w:sz w:val="16"/>
        </w:rPr>
        <w:t xml:space="preserve">    taxa_anterior = base.taxa(anterior['violacoes'], anterior['total_kpi']) * 100</w:t>
      </w:r>
    </w:p>
    <w:p>
      <w:pPr>
        <w:spacing w:before="0" w:after="0" w:line="240" w:lineRule="auto"/>
        <w:ind w:left="173"/>
        <w:shd w:val="clear" w:fill="F4F5F7"/>
      </w:pPr>
      <w:r>
        <w:rPr>
          <w:rFonts w:ascii="Consolas" w:hAnsi="Consolas"/>
          <w:color w:val="1A1D23"/>
          <w:sz w:val="16"/>
        </w:rPr>
        <w:t xml:space="preserve">    var = base.variacao_percentual(taxa_atual, taxa_anterior)</w:t>
      </w:r>
    </w:p>
    <w:p>
      <w:pPr>
        <w:spacing w:before="0" w:after="0" w:line="240" w:lineRule="auto"/>
        <w:ind w:left="173"/>
        <w:shd w:val="clear" w:fill="F4F5F7"/>
      </w:pPr>
      <w:r>
        <w:rPr>
          <w:rFonts w:ascii="Consolas" w:hAnsi="Consolas"/>
          <w:color w:val="1A1D23"/>
          <w:sz w:val="16"/>
        </w:rPr>
        <w:t xml:space="preserve">    direcao = _direcao(var, limiar=5.0)</w:t>
      </w:r>
    </w:p>
    <w:p>
      <w:pPr>
        <w:spacing w:before="0" w:after="0" w:line="240" w:lineRule="auto"/>
        <w:ind w:left="173"/>
        <w:shd w:val="clear" w:fill="F4F5F7"/>
      </w:pPr>
      <w:r>
        <w:rPr>
          <w:rFonts w:ascii="Consolas" w:hAnsi="Consolas"/>
          <w:color w:val="1A1D23"/>
          <w:sz w:val="16"/>
        </w:rPr>
        <w:t xml:space="preserve">    explicacao_ola = (</w:t>
      </w:r>
    </w:p>
    <w:p>
      <w:pPr>
        <w:spacing w:before="0" w:after="0" w:line="240" w:lineRule="auto"/>
        <w:ind w:left="173"/>
        <w:shd w:val="clear" w:fill="F4F5F7"/>
      </w:pPr>
      <w:r>
        <w:rPr>
          <w:rFonts w:ascii="Consolas" w:hAnsi="Consolas"/>
          <w:color w:val="1A1D23"/>
          <w:sz w:val="16"/>
        </w:rPr>
        <w:t xml:space="preserve">        f"{atual['violacoes']} violações em {atual['total_kpi']} elegíveis, contra "</w:t>
      </w:r>
    </w:p>
    <w:p>
      <w:pPr>
        <w:spacing w:before="0" w:after="0" w:line="240" w:lineRule="auto"/>
        <w:ind w:left="173"/>
        <w:shd w:val="clear" w:fill="F4F5F7"/>
      </w:pPr>
      <w:r>
        <w:rPr>
          <w:rFonts w:ascii="Consolas" w:hAnsi="Consolas"/>
          <w:color w:val="1A1D23"/>
          <w:sz w:val="16"/>
        </w:rPr>
        <w:t xml:space="preserve">        f"{anterior['violacoes']} em {anterior['total_kpi']} no período anterior."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atual['violacoes'] &lt;= 5 and anterior['violacoes'] &lt;= 5:</w:t>
      </w:r>
    </w:p>
    <w:p>
      <w:pPr>
        <w:spacing w:before="0" w:after="0" w:line="240" w:lineRule="auto"/>
        <w:ind w:left="173"/>
        <w:shd w:val="clear" w:fill="F4F5F7"/>
      </w:pPr>
      <w:r>
        <w:rPr>
          <w:rFonts w:ascii="Consolas" w:hAnsi="Consolas"/>
          <w:color w:val="1A1D23"/>
          <w:sz w:val="16"/>
        </w:rPr>
        <w:t xml:space="preserve">        explicacao_ola += ' Números absolutos baixos — a variação percentual oscila muito.'</w:t>
      </w:r>
    </w:p>
    <w:p>
      <w:pPr>
        <w:spacing w:before="0" w:after="0" w:line="240" w:lineRule="auto"/>
        <w:ind w:left="173"/>
        <w:shd w:val="clear" w:fill="F4F5F7"/>
      </w:pPr>
      <w:r>
        <w:rPr>
          <w:rFonts w:ascii="Consolas" w:hAnsi="Consolas"/>
          <w:color w:val="1A1D23"/>
          <w:sz w:val="16"/>
        </w:rPr>
        <w:t xml:space="preserve">    deltas.append(Delta(</w:t>
      </w:r>
    </w:p>
    <w:p>
      <w:pPr>
        <w:spacing w:before="0" w:after="0" w:line="240" w:lineRule="auto"/>
        <w:ind w:left="173"/>
        <w:shd w:val="clear" w:fill="F4F5F7"/>
      </w:pPr>
      <w:r>
        <w:rPr>
          <w:rFonts w:ascii="Consolas" w:hAnsi="Consolas"/>
          <w:color w:val="1A1D23"/>
          <w:sz w:val="16"/>
        </w:rPr>
        <w:t xml:space="preserve">        slug='ola',</w:t>
      </w:r>
    </w:p>
    <w:p>
      <w:pPr>
        <w:spacing w:before="0" w:after="0" w:line="240" w:lineRule="auto"/>
        <w:ind w:left="173"/>
        <w:shd w:val="clear" w:fill="F4F5F7"/>
      </w:pPr>
      <w:r>
        <w:rPr>
          <w:rFonts w:ascii="Consolas" w:hAnsi="Consolas"/>
          <w:color w:val="1A1D23"/>
          <w:sz w:val="16"/>
        </w:rPr>
        <w:t xml:space="preserve">        rotulo='Taxa de violação de OLA',</w:t>
      </w:r>
    </w:p>
    <w:p>
      <w:pPr>
        <w:spacing w:before="0" w:after="0" w:line="240" w:lineRule="auto"/>
        <w:ind w:left="173"/>
        <w:shd w:val="clear" w:fill="F4F5F7"/>
      </w:pPr>
      <w:r>
        <w:rPr>
          <w:rFonts w:ascii="Consolas" w:hAnsi="Consolas"/>
          <w:color w:val="1A1D23"/>
          <w:sz w:val="16"/>
        </w:rPr>
        <w:t xml:space="preserve">        valor_atual=f'{taxa_atual:.1f}%',</w:t>
      </w:r>
    </w:p>
    <w:p>
      <w:pPr>
        <w:spacing w:before="0" w:after="0" w:line="240" w:lineRule="auto"/>
        <w:ind w:left="173"/>
        <w:shd w:val="clear" w:fill="F4F5F7"/>
      </w:pPr>
      <w:r>
        <w:rPr>
          <w:rFonts w:ascii="Consolas" w:hAnsi="Consolas"/>
          <w:color w:val="1A1D23"/>
          <w:sz w:val="16"/>
        </w:rPr>
        <w:t xml:space="preserve">        variacao=var,</w:t>
      </w:r>
    </w:p>
    <w:p>
      <w:pPr>
        <w:spacing w:before="0" w:after="0" w:line="240" w:lineRule="auto"/>
        <w:ind w:left="173"/>
        <w:shd w:val="clear" w:fill="F4F5F7"/>
      </w:pPr>
      <w:r>
        <w:rPr>
          <w:rFonts w:ascii="Consolas" w:hAnsi="Consolas"/>
          <w:color w:val="1A1D23"/>
          <w:sz w:val="16"/>
        </w:rPr>
        <w:t xml:space="preserve">        direcao=direcao,</w:t>
      </w:r>
    </w:p>
    <w:p>
      <w:pPr>
        <w:spacing w:before="0" w:after="0" w:line="240" w:lineRule="auto"/>
        <w:ind w:left="173"/>
        <w:shd w:val="clear" w:fill="F4F5F7"/>
      </w:pPr>
      <w:r>
        <w:rPr>
          <w:rFonts w:ascii="Consolas" w:hAnsi="Consolas"/>
          <w:color w:val="1A1D23"/>
          <w:sz w:val="16"/>
        </w:rPr>
        <w:t xml:space="preserve">        sentimento=_sentimento(direcao),</w:t>
      </w:r>
    </w:p>
    <w:p>
      <w:pPr>
        <w:spacing w:before="0" w:after="0" w:line="240" w:lineRule="auto"/>
        <w:ind w:left="173"/>
        <w:shd w:val="clear" w:fill="F4F5F7"/>
      </w:pPr>
      <w:r>
        <w:rPr>
          <w:rFonts w:ascii="Consolas" w:hAnsi="Consolas"/>
          <w:color w:val="1A1D23"/>
          <w:sz w:val="16"/>
        </w:rPr>
        <w:t xml:space="preserve">        explicacao=explicacao_ola,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Incidentes críticos.</w:t>
      </w:r>
    </w:p>
    <w:p>
      <w:pPr>
        <w:spacing w:before="0" w:after="0" w:line="240" w:lineRule="auto"/>
        <w:ind w:left="173"/>
        <w:shd w:val="clear" w:fill="F4F5F7"/>
      </w:pPr>
      <w:r>
        <w:rPr>
          <w:rFonts w:ascii="Consolas" w:hAnsi="Consolas"/>
          <w:color w:val="1A1D23"/>
          <w:sz w:val="16"/>
        </w:rPr>
        <w:t xml:space="preserve">    var = base.variacao_percentual(atual['criticos'], anterior['criticos'])</w:t>
      </w:r>
    </w:p>
    <w:p>
      <w:pPr>
        <w:spacing w:before="0" w:after="0" w:line="240" w:lineRule="auto"/>
        <w:ind w:left="173"/>
        <w:shd w:val="clear" w:fill="F4F5F7"/>
      </w:pPr>
      <w:r>
        <w:rPr>
          <w:rFonts w:ascii="Consolas" w:hAnsi="Consolas"/>
          <w:color w:val="1A1D23"/>
          <w:sz w:val="16"/>
        </w:rPr>
        <w:t xml:space="preserve">    direcao = _direcao(var)</w:t>
      </w:r>
    </w:p>
    <w:p>
      <w:pPr>
        <w:spacing w:before="0" w:after="0" w:line="240" w:lineRule="auto"/>
        <w:ind w:left="173"/>
        <w:shd w:val="clear" w:fill="F4F5F7"/>
      </w:pPr>
      <w:r>
        <w:rPr>
          <w:rFonts w:ascii="Consolas" w:hAnsi="Consolas"/>
          <w:color w:val="1A1D23"/>
          <w:sz w:val="16"/>
        </w:rPr>
        <w:t xml:space="preserve">    deltas.append(Delta(</w:t>
      </w:r>
    </w:p>
    <w:p>
      <w:pPr>
        <w:spacing w:before="0" w:after="0" w:line="240" w:lineRule="auto"/>
        <w:ind w:left="173"/>
        <w:shd w:val="clear" w:fill="F4F5F7"/>
      </w:pPr>
      <w:r>
        <w:rPr>
          <w:rFonts w:ascii="Consolas" w:hAnsi="Consolas"/>
          <w:color w:val="1A1D23"/>
          <w:sz w:val="16"/>
        </w:rPr>
        <w:t xml:space="preserve">        slug='criticos',</w:t>
      </w:r>
    </w:p>
    <w:p>
      <w:pPr>
        <w:spacing w:before="0" w:after="0" w:line="240" w:lineRule="auto"/>
        <w:ind w:left="173"/>
        <w:shd w:val="clear" w:fill="F4F5F7"/>
      </w:pPr>
      <w:r>
        <w:rPr>
          <w:rFonts w:ascii="Consolas" w:hAnsi="Consolas"/>
          <w:color w:val="1A1D23"/>
          <w:sz w:val="16"/>
        </w:rPr>
        <w:t xml:space="preserve">        rotulo='Incidentes críticos (P1/P2)',</w:t>
      </w:r>
    </w:p>
    <w:p>
      <w:pPr>
        <w:spacing w:before="0" w:after="0" w:line="240" w:lineRule="auto"/>
        <w:ind w:left="173"/>
        <w:shd w:val="clear" w:fill="F4F5F7"/>
      </w:pPr>
      <w:r>
        <w:rPr>
          <w:rFonts w:ascii="Consolas" w:hAnsi="Consolas"/>
          <w:color w:val="1A1D23"/>
          <w:sz w:val="16"/>
        </w:rPr>
        <w:t xml:space="preserve">        valor_atual=f"{atual['criticos']}",</w:t>
      </w:r>
    </w:p>
    <w:p>
      <w:pPr>
        <w:spacing w:before="0" w:after="0" w:line="240" w:lineRule="auto"/>
        <w:ind w:left="173"/>
        <w:shd w:val="clear" w:fill="F4F5F7"/>
      </w:pPr>
      <w:r>
        <w:rPr>
          <w:rFonts w:ascii="Consolas" w:hAnsi="Consolas"/>
          <w:color w:val="1A1D23"/>
          <w:sz w:val="16"/>
        </w:rPr>
        <w:t xml:space="preserve">        variacao=var,</w:t>
      </w:r>
    </w:p>
    <w:p>
      <w:pPr>
        <w:spacing w:before="0" w:after="0" w:line="240" w:lineRule="auto"/>
        <w:ind w:left="173"/>
        <w:shd w:val="clear" w:fill="F4F5F7"/>
      </w:pPr>
      <w:r>
        <w:rPr>
          <w:rFonts w:ascii="Consolas" w:hAnsi="Consolas"/>
          <w:color w:val="1A1D23"/>
          <w:sz w:val="16"/>
        </w:rPr>
        <w:t xml:space="preserve">        direcao=direcao,</w:t>
      </w:r>
    </w:p>
    <w:p>
      <w:pPr>
        <w:spacing w:before="0" w:after="0" w:line="240" w:lineRule="auto"/>
        <w:ind w:left="173"/>
        <w:shd w:val="clear" w:fill="F4F5F7"/>
      </w:pPr>
      <w:r>
        <w:rPr>
          <w:rFonts w:ascii="Consolas" w:hAnsi="Consolas"/>
          <w:color w:val="1A1D23"/>
          <w:sz w:val="16"/>
        </w:rPr>
        <w:t xml:space="preserve">        sentimento=_sentimento(direcao),</w:t>
      </w:r>
    </w:p>
    <w:p>
      <w:pPr>
        <w:spacing w:before="0" w:after="0" w:line="240" w:lineRule="auto"/>
        <w:ind w:left="173"/>
        <w:shd w:val="clear" w:fill="F4F5F7"/>
      </w:pPr>
      <w:r>
        <w:rPr>
          <w:rFonts w:ascii="Consolas" w:hAnsi="Consolas"/>
          <w:color w:val="1A1D23"/>
          <w:sz w:val="16"/>
        </w:rPr>
        <w:t xml:space="preserve">        explicacao=f"{atual['criticos']} críticos contra {anterior['criticos']} no período anterior.",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MTTR — cair é bom.</w:t>
      </w:r>
    </w:p>
    <w:p>
      <w:pPr>
        <w:spacing w:before="0" w:after="0" w:line="240" w:lineRule="auto"/>
        <w:ind w:left="173"/>
        <w:shd w:val="clear" w:fill="F4F5F7"/>
      </w:pPr>
      <w:r>
        <w:rPr>
          <w:rFonts w:ascii="Consolas" w:hAnsi="Consolas"/>
          <w:color w:val="1A1D23"/>
          <w:sz w:val="16"/>
        </w:rPr>
        <w:t xml:space="preserve">    mttr_atual = base.taxa(atual['soma_mttr_seg'], atual['resolvidos']) / 60</w:t>
      </w:r>
    </w:p>
    <w:p>
      <w:pPr>
        <w:spacing w:before="0" w:after="0" w:line="240" w:lineRule="auto"/>
        <w:ind w:left="173"/>
        <w:shd w:val="clear" w:fill="F4F5F7"/>
      </w:pPr>
      <w:r>
        <w:rPr>
          <w:rFonts w:ascii="Consolas" w:hAnsi="Consolas"/>
          <w:color w:val="1A1D23"/>
          <w:sz w:val="16"/>
        </w:rPr>
        <w:t xml:space="preserve">    mttr_anterior = base.taxa(anterior['soma_mttr_seg'], anterior['resolvidos']) / 60</w:t>
      </w:r>
    </w:p>
    <w:p>
      <w:pPr>
        <w:spacing w:before="0" w:after="0" w:line="240" w:lineRule="auto"/>
        <w:ind w:left="173"/>
        <w:shd w:val="clear" w:fill="F4F5F7"/>
      </w:pPr>
      <w:r>
        <w:rPr>
          <w:rFonts w:ascii="Consolas" w:hAnsi="Consolas"/>
          <w:color w:val="1A1D23"/>
          <w:sz w:val="16"/>
        </w:rPr>
        <w:t xml:space="preserve">    var = base.variacao_percentual(mttr_atual, mttr_anterior)</w:t>
      </w:r>
    </w:p>
    <w:p>
      <w:pPr>
        <w:spacing w:before="0" w:after="0" w:line="240" w:lineRule="auto"/>
        <w:ind w:left="173"/>
        <w:shd w:val="clear" w:fill="F4F5F7"/>
      </w:pPr>
      <w:r>
        <w:rPr>
          <w:rFonts w:ascii="Consolas" w:hAnsi="Consolas"/>
          <w:color w:val="1A1D23"/>
          <w:sz w:val="16"/>
        </w:rPr>
        <w:t xml:space="preserve">    direcao = _direcao(var)</w:t>
      </w:r>
    </w:p>
    <w:p>
      <w:pPr>
        <w:spacing w:before="0" w:after="0" w:line="240" w:lineRule="auto"/>
        <w:ind w:left="173"/>
        <w:shd w:val="clear" w:fill="F4F5F7"/>
      </w:pPr>
      <w:r>
        <w:rPr>
          <w:rFonts w:ascii="Consolas" w:hAnsi="Consolas"/>
          <w:color w:val="1A1D23"/>
          <w:sz w:val="16"/>
        </w:rPr>
        <w:t xml:space="preserve">    deltas.append(Delta(</w:t>
      </w:r>
    </w:p>
    <w:p>
      <w:pPr>
        <w:spacing w:before="0" w:after="0" w:line="240" w:lineRule="auto"/>
        <w:ind w:left="173"/>
        <w:shd w:val="clear" w:fill="F4F5F7"/>
      </w:pPr>
      <w:r>
        <w:rPr>
          <w:rFonts w:ascii="Consolas" w:hAnsi="Consolas"/>
          <w:color w:val="1A1D23"/>
          <w:sz w:val="16"/>
        </w:rPr>
        <w:t xml:space="preserve">        slug='mttr',</w:t>
      </w:r>
    </w:p>
    <w:p>
      <w:pPr>
        <w:spacing w:before="0" w:after="0" w:line="240" w:lineRule="auto"/>
        <w:ind w:left="173"/>
        <w:shd w:val="clear" w:fill="F4F5F7"/>
      </w:pPr>
      <w:r>
        <w:rPr>
          <w:rFonts w:ascii="Consolas" w:hAnsi="Consolas"/>
          <w:color w:val="1A1D23"/>
          <w:sz w:val="16"/>
        </w:rPr>
        <w:t xml:space="preserve">        rotulo='MTTR',</w:t>
      </w:r>
    </w:p>
    <w:p>
      <w:pPr>
        <w:spacing w:before="0" w:after="0" w:line="240" w:lineRule="auto"/>
        <w:ind w:left="173"/>
        <w:shd w:val="clear" w:fill="F4F5F7"/>
      </w:pPr>
      <w:r>
        <w:rPr>
          <w:rFonts w:ascii="Consolas" w:hAnsi="Consolas"/>
          <w:color w:val="1A1D23"/>
          <w:sz w:val="16"/>
        </w:rPr>
        <w:t xml:space="preserve">        valor_atual=f'{mttr_atual:.0f} min',</w:t>
      </w:r>
    </w:p>
    <w:p>
      <w:pPr>
        <w:spacing w:before="0" w:after="0" w:line="240" w:lineRule="auto"/>
        <w:ind w:left="173"/>
        <w:shd w:val="clear" w:fill="F4F5F7"/>
      </w:pPr>
      <w:r>
        <w:rPr>
          <w:rFonts w:ascii="Consolas" w:hAnsi="Consolas"/>
          <w:color w:val="1A1D23"/>
          <w:sz w:val="16"/>
        </w:rPr>
        <w:t xml:space="preserve">        variacao=var,</w:t>
      </w:r>
    </w:p>
    <w:p>
      <w:pPr>
        <w:spacing w:before="0" w:after="0" w:line="240" w:lineRule="auto"/>
        <w:ind w:left="173"/>
        <w:shd w:val="clear" w:fill="F4F5F7"/>
      </w:pPr>
      <w:r>
        <w:rPr>
          <w:rFonts w:ascii="Consolas" w:hAnsi="Consolas"/>
          <w:color w:val="1A1D23"/>
          <w:sz w:val="16"/>
        </w:rPr>
        <w:t xml:space="preserve">        direcao=direcao,</w:t>
      </w:r>
    </w:p>
    <w:p>
      <w:pPr>
        <w:spacing w:before="0" w:after="0" w:line="240" w:lineRule="auto"/>
        <w:ind w:left="173"/>
        <w:shd w:val="clear" w:fill="F4F5F7"/>
      </w:pPr>
      <w:r>
        <w:rPr>
          <w:rFonts w:ascii="Consolas" w:hAnsi="Consolas"/>
          <w:color w:val="1A1D23"/>
          <w:sz w:val="16"/>
        </w:rPr>
        <w:t xml:space="preserve">        sentimento=_sentimento(direcao),</w:t>
      </w:r>
    </w:p>
    <w:p>
      <w:pPr>
        <w:spacing w:before="0" w:after="0" w:line="240" w:lineRule="auto"/>
        <w:ind w:left="173"/>
        <w:shd w:val="clear" w:fill="F4F5F7"/>
      </w:pPr>
      <w:r>
        <w:rPr>
          <w:rFonts w:ascii="Consolas" w:hAnsi="Consolas"/>
          <w:color w:val="1A1D23"/>
          <w:sz w:val="16"/>
        </w:rPr>
        <w:t xml:space="preserve">        explicacao=f'Tempo médio de resolução passou de {mttr_anterior:.0f} para {mttr_atual:.0f} minutos.',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Ruído de monitoramento — contexto, não alarme.</w:t>
      </w:r>
    </w:p>
    <w:p>
      <w:pPr>
        <w:spacing w:before="0" w:after="0" w:line="240" w:lineRule="auto"/>
        <w:ind w:left="173"/>
        <w:shd w:val="clear" w:fill="F4F5F7"/>
      </w:pPr>
      <w:r>
        <w:rPr>
          <w:rFonts w:ascii="Consolas" w:hAnsi="Consolas"/>
          <w:color w:val="1A1D23"/>
          <w:sz w:val="16"/>
        </w:rPr>
        <w:t xml:space="preserve">    ruido_atual = atual['total'] - atual['total_kpi']</w:t>
      </w:r>
    </w:p>
    <w:p>
      <w:pPr>
        <w:spacing w:before="0" w:after="0" w:line="240" w:lineRule="auto"/>
        <w:ind w:left="173"/>
        <w:shd w:val="clear" w:fill="F4F5F7"/>
      </w:pPr>
      <w:r>
        <w:rPr>
          <w:rFonts w:ascii="Consolas" w:hAnsi="Consolas"/>
          <w:color w:val="1A1D23"/>
          <w:sz w:val="16"/>
        </w:rPr>
        <w:t xml:space="preserve">    pct_atual = base.taxa(ruido_atual, atual['total']) * 100</w:t>
      </w:r>
    </w:p>
    <w:p>
      <w:pPr>
        <w:spacing w:before="0" w:after="0" w:line="240" w:lineRule="auto"/>
        <w:ind w:left="173"/>
        <w:shd w:val="clear" w:fill="F4F5F7"/>
      </w:pPr>
      <w:r>
        <w:rPr>
          <w:rFonts w:ascii="Consolas" w:hAnsi="Consolas"/>
          <w:color w:val="1A1D23"/>
          <w:sz w:val="16"/>
        </w:rPr>
        <w:t xml:space="preserve">    ruido_anterior = anterior['total'] - anterior['total_kpi']</w:t>
      </w:r>
    </w:p>
    <w:p>
      <w:pPr>
        <w:spacing w:before="0" w:after="0" w:line="240" w:lineRule="auto"/>
        <w:ind w:left="173"/>
        <w:shd w:val="clear" w:fill="F4F5F7"/>
      </w:pPr>
      <w:r>
        <w:rPr>
          <w:rFonts w:ascii="Consolas" w:hAnsi="Consolas"/>
          <w:color w:val="1A1D23"/>
          <w:sz w:val="16"/>
        </w:rPr>
        <w:t xml:space="preserve">    pct_anterior = base.taxa(ruido_anterior, anterior['total']) * 100</w:t>
      </w:r>
    </w:p>
    <w:p>
      <w:pPr>
        <w:spacing w:before="0" w:after="0" w:line="240" w:lineRule="auto"/>
        <w:ind w:left="173"/>
        <w:shd w:val="clear" w:fill="F4F5F7"/>
      </w:pPr>
      <w:r>
        <w:rPr>
          <w:rFonts w:ascii="Consolas" w:hAnsi="Consolas"/>
          <w:color w:val="1A1D23"/>
          <w:sz w:val="16"/>
        </w:rPr>
        <w:t xml:space="preserve">    var = base.variacao_percentual(pct_atual, pct_anterior)</w:t>
      </w:r>
    </w:p>
    <w:p>
      <w:pPr>
        <w:spacing w:before="0" w:after="0" w:line="240" w:lineRule="auto"/>
        <w:ind w:left="173"/>
        <w:shd w:val="clear" w:fill="F4F5F7"/>
      </w:pPr>
      <w:r>
        <w:rPr>
          <w:rFonts w:ascii="Consolas" w:hAnsi="Consolas"/>
          <w:color w:val="1A1D23"/>
          <w:sz w:val="16"/>
        </w:rPr>
        <w:t xml:space="preserve">    deltas.append(Delta(</w:t>
      </w:r>
    </w:p>
    <w:p>
      <w:pPr>
        <w:spacing w:before="0" w:after="0" w:line="240" w:lineRule="auto"/>
        <w:ind w:left="173"/>
        <w:shd w:val="clear" w:fill="F4F5F7"/>
      </w:pPr>
      <w:r>
        <w:rPr>
          <w:rFonts w:ascii="Consolas" w:hAnsi="Consolas"/>
          <w:color w:val="1A1D23"/>
          <w:sz w:val="16"/>
        </w:rPr>
        <w:t xml:space="preserve">        slug='ruido',</w:t>
      </w:r>
    </w:p>
    <w:p>
      <w:pPr>
        <w:spacing w:before="0" w:after="0" w:line="240" w:lineRule="auto"/>
        <w:ind w:left="173"/>
        <w:shd w:val="clear" w:fill="F4F5F7"/>
      </w:pPr>
      <w:r>
        <w:rPr>
          <w:rFonts w:ascii="Consolas" w:hAnsi="Consolas"/>
          <w:color w:val="1A1D23"/>
          <w:sz w:val="16"/>
        </w:rPr>
        <w:t xml:space="preserve">        rotulo='Ruído de monitoramento',</w:t>
      </w:r>
    </w:p>
    <w:p>
      <w:pPr>
        <w:spacing w:before="0" w:after="0" w:line="240" w:lineRule="auto"/>
        <w:ind w:left="173"/>
        <w:shd w:val="clear" w:fill="F4F5F7"/>
      </w:pPr>
      <w:r>
        <w:rPr>
          <w:rFonts w:ascii="Consolas" w:hAnsi="Consolas"/>
          <w:color w:val="1A1D23"/>
          <w:sz w:val="16"/>
        </w:rPr>
        <w:t xml:space="preserve">        valor_atual=f'{pct_atual:.0f}% do volume',</w:t>
      </w:r>
    </w:p>
    <w:p>
      <w:pPr>
        <w:spacing w:before="0" w:after="0" w:line="240" w:lineRule="auto"/>
        <w:ind w:left="173"/>
        <w:shd w:val="clear" w:fill="F4F5F7"/>
      </w:pPr>
      <w:r>
        <w:rPr>
          <w:rFonts w:ascii="Consolas" w:hAnsi="Consolas"/>
          <w:color w:val="1A1D23"/>
          <w:sz w:val="16"/>
        </w:rPr>
        <w:t xml:space="preserve">        variacao=var,</w:t>
      </w:r>
    </w:p>
    <w:p>
      <w:pPr>
        <w:spacing w:before="0" w:after="0" w:line="240" w:lineRule="auto"/>
        <w:ind w:left="173"/>
        <w:shd w:val="clear" w:fill="F4F5F7"/>
      </w:pPr>
      <w:r>
        <w:rPr>
          <w:rFonts w:ascii="Consolas" w:hAnsi="Consolas"/>
          <w:color w:val="1A1D23"/>
          <w:sz w:val="16"/>
        </w:rPr>
        <w:t xml:space="preserve">        direcao=_direcao(var),</w:t>
      </w:r>
    </w:p>
    <w:p>
      <w:pPr>
        <w:spacing w:before="0" w:after="0" w:line="240" w:lineRule="auto"/>
        <w:ind w:left="173"/>
        <w:shd w:val="clear" w:fill="F4F5F7"/>
      </w:pPr>
      <w:r>
        <w:rPr>
          <w:rFonts w:ascii="Consolas" w:hAnsi="Consolas"/>
          <w:color w:val="1A1D23"/>
          <w:sz w:val="16"/>
        </w:rPr>
        <w:t xml:space="preserve">        sentimento='neutro',</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f'{ruido_atual} dos {atual["total"]} incidentes do período não entram no cálculo de OLA.'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60" w:line="240" w:lineRule="auto"/>
        <w:ind w:left="173"/>
        <w:shd w:val="clear" w:fill="F4F5F7"/>
      </w:pPr>
      <w:r>
        <w:rPr>
          <w:rFonts w:ascii="Consolas" w:hAnsi="Consolas"/>
          <w:color w:val="1A1D23"/>
          <w:sz w:val="16"/>
        </w:rPr>
        <w:t xml:space="preserve">    return deltas</w:t>
      </w:r>
    </w:p>
    <w:p>
      <w:pPr>
        <w:spacing w:after="120" w:line="240" w:lineRule="auto"/>
      </w:pPr>
    </w:p>
    <w:p>
      <w:pPr>
        <w:pStyle w:val="Heading2"/>
      </w:pPr>
      <w:r>
        <w:t>5.3 Risk Radar</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Ordenar entidades por risco de violação de OLA, não por volume de chamados.</w:t>
            </w:r>
          </w:p>
        </w:tc>
      </w:tr>
      <w:tr>
        <w:tc>
          <w:tcPr>
            <w:tcW w:type="dxa" w:w="1440"/>
          </w:tcPr>
          <w:p>
            <w:pPr>
              <w:spacing w:after="40"/>
            </w:pPr>
            <w:r/>
            <w:r>
              <w:rPr>
                <w:sz w:val="18"/>
              </w:rPr>
              <w:t>Entrada</w:t>
            </w:r>
          </w:p>
        </w:tc>
        <w:tc>
          <w:tcPr>
            <w:tcW w:type="dxa" w:w="7920"/>
          </w:tcPr>
          <w:p>
            <w:pPr>
              <w:spacing w:after="40"/>
            </w:pPr>
            <w:r/>
            <w:r>
              <w:rPr>
                <w:sz w:val="18"/>
              </w:rPr>
              <w:t>Agregados de 14 dias (recente) e 90 dias (histórico) por dimensão.</w:t>
            </w:r>
          </w:p>
        </w:tc>
      </w:tr>
      <w:tr>
        <w:tc>
          <w:tcPr>
            <w:tcW w:type="dxa" w:w="1440"/>
          </w:tcPr>
          <w:p>
            <w:pPr>
              <w:spacing w:after="40"/>
            </w:pPr>
            <w:r/>
            <w:r>
              <w:rPr>
                <w:sz w:val="18"/>
              </w:rPr>
              <w:t>Saída</w:t>
            </w:r>
          </w:p>
        </w:tc>
        <w:tc>
          <w:tcPr>
            <w:tcW w:type="dxa" w:w="7920"/>
          </w:tcPr>
          <w:p>
            <w:pPr>
              <w:spacing w:after="40"/>
            </w:pPr>
            <w:r/>
            <w:r>
              <w:rPr>
                <w:sz w:val="18"/>
              </w:rPr>
              <w:t>Lista de riscos com score, faixa, probabilidade, impacto, drivers e ação sugerida.</w:t>
            </w:r>
          </w:p>
        </w:tc>
      </w:tr>
    </w:tbl>
    <w:p>
      <w:pPr>
        <w:spacing w:after="80"/>
      </w:pPr>
    </w:p>
    <w:p>
      <w:r>
        <w:rPr>
          <w:i w:val="0"/>
        </w:rPr>
        <w:t>A ordenação deliberadamente não é por volume: um produto com 500 chamados de baixa severidade e OLA saudável representa menos risco que um com 40 chamados e histórico de violação. Ambos os componentes ficam visíveis na interface para que a ordenação seja auditável.</w:t>
      </w:r>
    </w:p>
    <w:p>
      <w:pPr>
        <w:spacing w:before="120" w:after="200"/>
        <w:ind w:left="144"/>
        <w:pBdr>
          <w:left w:val="single" w:sz="18" w:space="8" w:color="C02A2E"/>
        </w:pBdr>
      </w:pPr>
      <w:r>
        <w:rPr>
          <w:rFonts w:ascii="Consolas" w:hAnsi="Consolas"/>
          <w:b/>
          <w:sz w:val="19"/>
        </w:rPr>
        <w:t>probabilidade = violações_históricas ÷ elegíveis_históricos (90 dias)</w:t>
        <w:br/>
        <w:t>impacto       = min(1, volume_normalizado × (0,5 + share_críticos))</w:t>
        <w:br/>
        <w:t>score         = min(1, probabilidade × 6 + impacto × 0,5) × 100</w:t>
      </w:r>
    </w:p>
    <w:p>
      <w:r>
        <w:rPr>
          <w:i w:val="0"/>
        </w:rPr>
        <w:t>Entidades com menos de 20 incidentes elegíveis no histórico são descartadas — a amostra é pequena demais para estimar probabilidade com honestidade.</w:t>
      </w:r>
    </w:p>
    <w:p>
      <w:pPr>
        <w:keepNext/>
        <w:spacing w:after="40"/>
      </w:pPr>
      <w:r>
        <w:rPr>
          <w:i/>
          <w:color w:val="5A6372"/>
          <w:sz w:val="17"/>
        </w:rPr>
        <w:t>apps/intelligence/services/risk.py</w:t>
      </w:r>
    </w:p>
    <w:p>
      <w:pPr>
        <w:spacing w:before="60" w:after="0" w:line="240" w:lineRule="auto"/>
        <w:ind w:left="173"/>
        <w:shd w:val="clear" w:fill="F4F5F7"/>
      </w:pPr>
      <w:r>
        <w:rPr>
          <w:rFonts w:ascii="Consolas" w:hAnsi="Consolas"/>
          <w:color w:val="1A1D23"/>
          <w:sz w:val="16"/>
        </w:rPr>
        <w:t>class Risco:</w:t>
      </w:r>
    </w:p>
    <w:p>
      <w:pPr>
        <w:spacing w:before="0" w:after="0" w:line="240" w:lineRule="auto"/>
        <w:ind w:left="173"/>
        <w:shd w:val="clear" w:fill="F4F5F7"/>
      </w:pPr>
      <w:r>
        <w:rPr>
          <w:rFonts w:ascii="Consolas" w:hAnsi="Consolas"/>
          <w:color w:val="1A1D23"/>
          <w:sz w:val="16"/>
        </w:rPr>
        <w:t xml:space="preserve">    dimensao: str</w:t>
      </w:r>
    </w:p>
    <w:p>
      <w:pPr>
        <w:spacing w:before="0" w:after="0" w:line="240" w:lineRule="auto"/>
        <w:ind w:left="173"/>
        <w:shd w:val="clear" w:fill="F4F5F7"/>
      </w:pPr>
      <w:r>
        <w:rPr>
          <w:rFonts w:ascii="Consolas" w:hAnsi="Consolas"/>
          <w:color w:val="1A1D23"/>
          <w:sz w:val="16"/>
        </w:rPr>
        <w:t xml:space="preserve">    chave: str</w:t>
      </w:r>
    </w:p>
    <w:p>
      <w:pPr>
        <w:spacing w:before="0" w:after="0" w:line="240" w:lineRule="auto"/>
        <w:ind w:left="173"/>
        <w:shd w:val="clear" w:fill="F4F5F7"/>
      </w:pPr>
      <w:r>
        <w:rPr>
          <w:rFonts w:ascii="Consolas" w:hAnsi="Consolas"/>
          <w:color w:val="1A1D23"/>
          <w:sz w:val="16"/>
        </w:rPr>
        <w:t xml:space="preserve">    score: int</w:t>
      </w:r>
    </w:p>
    <w:p>
      <w:pPr>
        <w:spacing w:before="0" w:after="0" w:line="240" w:lineRule="auto"/>
        <w:ind w:left="173"/>
        <w:shd w:val="clear" w:fill="F4F5F7"/>
      </w:pPr>
      <w:r>
        <w:rPr>
          <w:rFonts w:ascii="Consolas" w:hAnsi="Consolas"/>
          <w:color w:val="1A1D23"/>
          <w:sz w:val="16"/>
        </w:rPr>
        <w:t xml:space="preserve">    faixa: str</w:t>
      </w:r>
    </w:p>
    <w:p>
      <w:pPr>
        <w:spacing w:before="0" w:after="0" w:line="240" w:lineRule="auto"/>
        <w:ind w:left="173"/>
        <w:shd w:val="clear" w:fill="F4F5F7"/>
      </w:pPr>
      <w:r>
        <w:rPr>
          <w:rFonts w:ascii="Consolas" w:hAnsi="Consolas"/>
          <w:color w:val="1A1D23"/>
          <w:sz w:val="16"/>
        </w:rPr>
        <w:t xml:space="preserve">    probabilidade: float      # 0..1</w:t>
      </w:r>
    </w:p>
    <w:p>
      <w:pPr>
        <w:spacing w:before="0" w:after="0" w:line="240" w:lineRule="auto"/>
        <w:ind w:left="173"/>
        <w:shd w:val="clear" w:fill="F4F5F7"/>
      </w:pPr>
      <w:r>
        <w:rPr>
          <w:rFonts w:ascii="Consolas" w:hAnsi="Consolas"/>
          <w:color w:val="1A1D23"/>
          <w:sz w:val="16"/>
        </w:rPr>
        <w:t xml:space="preserve">    impacto: float            # 0..1</w:t>
      </w:r>
    </w:p>
    <w:p>
      <w:pPr>
        <w:spacing w:before="0" w:after="0" w:line="240" w:lineRule="auto"/>
        <w:ind w:left="173"/>
        <w:shd w:val="clear" w:fill="F4F5F7"/>
      </w:pPr>
      <w:r>
        <w:rPr>
          <w:rFonts w:ascii="Consolas" w:hAnsi="Consolas"/>
          <w:color w:val="1A1D23"/>
          <w:sz w:val="16"/>
        </w:rPr>
        <w:t xml:space="preserve">    volume_kpi: int</w:t>
      </w:r>
    </w:p>
    <w:p>
      <w:pPr>
        <w:spacing w:before="0" w:after="0" w:line="240" w:lineRule="auto"/>
        <w:ind w:left="173"/>
        <w:shd w:val="clear" w:fill="F4F5F7"/>
      </w:pPr>
      <w:r>
        <w:rPr>
          <w:rFonts w:ascii="Consolas" w:hAnsi="Consolas"/>
          <w:color w:val="1A1D23"/>
          <w:sz w:val="16"/>
        </w:rPr>
        <w:t xml:space="preserve">    violacoes: int</w:t>
      </w:r>
    </w:p>
    <w:p>
      <w:pPr>
        <w:spacing w:before="0" w:after="0" w:line="240" w:lineRule="auto"/>
        <w:ind w:left="173"/>
        <w:shd w:val="clear" w:fill="F4F5F7"/>
      </w:pPr>
      <w:r>
        <w:rPr>
          <w:rFonts w:ascii="Consolas" w:hAnsi="Consolas"/>
          <w:color w:val="1A1D23"/>
          <w:sz w:val="16"/>
        </w:rPr>
        <w:t xml:space="preserve">    criticos: int</w:t>
      </w:r>
    </w:p>
    <w:p>
      <w:pPr>
        <w:spacing w:before="0" w:after="0" w:line="240" w:lineRule="auto"/>
        <w:ind w:left="173"/>
        <w:shd w:val="clear" w:fill="F4F5F7"/>
      </w:pPr>
      <w:r>
        <w:rPr>
          <w:rFonts w:ascii="Consolas" w:hAnsi="Consolas"/>
          <w:color w:val="1A1D23"/>
          <w:sz w:val="16"/>
        </w:rPr>
        <w:t xml:space="preserve">    drivers: list</w:t>
      </w:r>
    </w:p>
    <w:p>
      <w:pPr>
        <w:spacing w:before="0" w:after="0" w:line="240" w:lineRule="auto"/>
        <w:ind w:left="173"/>
        <w:shd w:val="clear" w:fill="F4F5F7"/>
      </w:pPr>
      <w:r>
        <w:rPr>
          <w:rFonts w:ascii="Consolas" w:hAnsi="Consolas"/>
          <w:color w:val="1A1D23"/>
          <w:sz w:val="16"/>
        </w:rPr>
        <w:t xml:space="preserve">    acao: str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rotulo_faixa(self):</w:t>
      </w:r>
    </w:p>
    <w:p>
      <w:pPr>
        <w:spacing w:before="0" w:after="0" w:line="240" w:lineRule="auto"/>
        <w:ind w:left="173"/>
        <w:shd w:val="clear" w:fill="F4F5F7"/>
      </w:pPr>
      <w:r>
        <w:rPr>
          <w:rFonts w:ascii="Consolas" w:hAnsi="Consolas"/>
          <w:color w:val="1A1D23"/>
          <w:sz w:val="16"/>
        </w:rPr>
        <w:t xml:space="preserve">        return {'critical': 'Crítico', 'warning': 'Alto', 'attention': 'Moderado', 'healthy': 'Baixo'}[self.faixa]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_faixa(score):</w:t>
      </w:r>
    </w:p>
    <w:p>
      <w:pPr>
        <w:spacing w:before="0" w:after="0" w:line="240" w:lineRule="auto"/>
        <w:ind w:left="173"/>
        <w:shd w:val="clear" w:fill="F4F5F7"/>
      </w:pPr>
      <w:r>
        <w:rPr>
          <w:rFonts w:ascii="Consolas" w:hAnsi="Consolas"/>
          <w:color w:val="1A1D23"/>
          <w:sz w:val="16"/>
        </w:rPr>
        <w:t xml:space="preserve">    if score &gt;= 70:</w:t>
      </w:r>
    </w:p>
    <w:p>
      <w:pPr>
        <w:spacing w:before="0" w:after="0" w:line="240" w:lineRule="auto"/>
        <w:ind w:left="173"/>
        <w:shd w:val="clear" w:fill="F4F5F7"/>
      </w:pPr>
      <w:r>
        <w:rPr>
          <w:rFonts w:ascii="Consolas" w:hAnsi="Consolas"/>
          <w:color w:val="1A1D23"/>
          <w:sz w:val="16"/>
        </w:rPr>
        <w:t xml:space="preserve">        return 'critical'</w:t>
      </w:r>
    </w:p>
    <w:p>
      <w:pPr>
        <w:spacing w:before="0" w:after="0" w:line="240" w:lineRule="auto"/>
        <w:ind w:left="173"/>
        <w:shd w:val="clear" w:fill="F4F5F7"/>
      </w:pPr>
      <w:r>
        <w:rPr>
          <w:rFonts w:ascii="Consolas" w:hAnsi="Consolas"/>
          <w:color w:val="1A1D23"/>
          <w:sz w:val="16"/>
        </w:rPr>
        <w:t xml:space="preserve">    if score &gt;= 45:</w:t>
      </w:r>
    </w:p>
    <w:p>
      <w:pPr>
        <w:spacing w:before="0" w:after="0" w:line="240" w:lineRule="auto"/>
        <w:ind w:left="173"/>
        <w:shd w:val="clear" w:fill="F4F5F7"/>
      </w:pPr>
      <w:r>
        <w:rPr>
          <w:rFonts w:ascii="Consolas" w:hAnsi="Consolas"/>
          <w:color w:val="1A1D23"/>
          <w:sz w:val="16"/>
        </w:rPr>
        <w:t xml:space="preserve">        return 'warning'</w:t>
      </w:r>
    </w:p>
    <w:p>
      <w:pPr>
        <w:spacing w:before="0" w:after="0" w:line="240" w:lineRule="auto"/>
        <w:ind w:left="173"/>
        <w:shd w:val="clear" w:fill="F4F5F7"/>
      </w:pPr>
      <w:r>
        <w:rPr>
          <w:rFonts w:ascii="Consolas" w:hAnsi="Consolas"/>
          <w:color w:val="1A1D23"/>
          <w:sz w:val="16"/>
        </w:rPr>
        <w:t xml:space="preserve">    if score &gt;= 20:</w:t>
      </w:r>
    </w:p>
    <w:p>
      <w:pPr>
        <w:spacing w:before="0" w:after="0" w:line="240" w:lineRule="auto"/>
        <w:ind w:left="173"/>
        <w:shd w:val="clear" w:fill="F4F5F7"/>
      </w:pPr>
      <w:r>
        <w:rPr>
          <w:rFonts w:ascii="Consolas" w:hAnsi="Consolas"/>
          <w:color w:val="1A1D23"/>
          <w:sz w:val="16"/>
        </w:rPr>
        <w:t xml:space="preserve">        return 'attention'</w:t>
      </w:r>
    </w:p>
    <w:p>
      <w:pPr>
        <w:spacing w:before="0" w:after="0" w:line="240" w:lineRule="auto"/>
        <w:ind w:left="173"/>
        <w:shd w:val="clear" w:fill="F4F5F7"/>
      </w:pPr>
      <w:r>
        <w:rPr>
          <w:rFonts w:ascii="Consolas" w:hAnsi="Consolas"/>
          <w:color w:val="1A1D23"/>
          <w:sz w:val="16"/>
        </w:rPr>
        <w:t xml:space="preserve">    return 'healthy'</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_acao_sugerida(dimensao, chave, probabilidade, share_criticos):</w:t>
      </w:r>
    </w:p>
    <w:p>
      <w:pPr>
        <w:spacing w:before="0" w:after="0" w:line="240" w:lineRule="auto"/>
        <w:ind w:left="173"/>
        <w:shd w:val="clear" w:fill="F4F5F7"/>
      </w:pPr>
      <w:r>
        <w:rPr>
          <w:rFonts w:ascii="Consolas" w:hAnsi="Consolas"/>
          <w:color w:val="1A1D23"/>
          <w:sz w:val="16"/>
        </w:rPr>
        <w:t xml:space="preserve">    if probabilidade &gt;= 0.1:</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f'Revisar o fluxo de atendimento de {chave}: a taxa histórica de violação de OLA está '</w:t>
      </w:r>
    </w:p>
    <w:p>
      <w:pPr>
        <w:spacing w:before="0" w:after="0" w:line="240" w:lineRule="auto"/>
        <w:ind w:left="173"/>
        <w:shd w:val="clear" w:fill="F4F5F7"/>
      </w:pPr>
      <w:r>
        <w:rPr>
          <w:rFonts w:ascii="Consolas" w:hAnsi="Consolas"/>
          <w:color w:val="1A1D23"/>
          <w:sz w:val="16"/>
        </w:rPr>
        <w:t xml:space="preserve">            'muito acima da média da operação.'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share_criticos &gt;= 0.4:</w:t>
      </w:r>
    </w:p>
    <w:p>
      <w:pPr>
        <w:spacing w:before="0" w:after="0" w:line="240" w:lineRule="auto"/>
        <w:ind w:left="173"/>
        <w:shd w:val="clear" w:fill="F4F5F7"/>
      </w:pPr>
      <w:r>
        <w:rPr>
          <w:rFonts w:ascii="Consolas" w:hAnsi="Consolas"/>
          <w:color w:val="1A1D23"/>
          <w:sz w:val="16"/>
        </w:rPr>
        <w:t xml:space="preserve">        return f'Avaliar capacidade da equipe alocada em {chave} — concentração alta de P1/P2.'</w:t>
      </w:r>
    </w:p>
    <w:p>
      <w:pPr>
        <w:spacing w:before="0" w:after="0" w:line="240" w:lineRule="auto"/>
        <w:ind w:left="173"/>
        <w:shd w:val="clear" w:fill="F4F5F7"/>
      </w:pPr>
      <w:r>
        <w:rPr>
          <w:rFonts w:ascii="Consolas" w:hAnsi="Consolas"/>
          <w:color w:val="1A1D23"/>
          <w:sz w:val="16"/>
        </w:rPr>
        <w:t xml:space="preserve">    if dimensao == DIM.FAMILIA:</w:t>
      </w:r>
    </w:p>
    <w:p>
      <w:pPr>
        <w:spacing w:before="0" w:after="0" w:line="240" w:lineRule="auto"/>
        <w:ind w:left="173"/>
        <w:shd w:val="clear" w:fill="F4F5F7"/>
      </w:pPr>
      <w:r>
        <w:rPr>
          <w:rFonts w:ascii="Consolas" w:hAnsi="Consolas"/>
          <w:color w:val="1A1D23"/>
          <w:sz w:val="16"/>
        </w:rPr>
        <w:t xml:space="preserve">        return f'Investigar causa raiz recorrente do sintoma "{chave}" e avaliar automação de resposta.'</w:t>
      </w:r>
    </w:p>
    <w:p>
      <w:pPr>
        <w:spacing w:before="0" w:after="0" w:line="240" w:lineRule="auto"/>
        <w:ind w:left="173"/>
        <w:shd w:val="clear" w:fill="F4F5F7"/>
      </w:pPr>
      <w:r>
        <w:rPr>
          <w:rFonts w:ascii="Consolas" w:hAnsi="Consolas"/>
          <w:color w:val="1A1D23"/>
          <w:sz w:val="16"/>
        </w:rPr>
        <w:t xml:space="preserve">    return f'Monitorar {chave}: volume elegível relevante, sem violação sistemática até aqui.'</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calcular(dimensao=DIM.PRODUTO, limite=8):</w:t>
      </w:r>
    </w:p>
    <w:p>
      <w:pPr>
        <w:spacing w:before="0" w:after="0" w:line="240" w:lineRule="auto"/>
        <w:ind w:left="173"/>
        <w:shd w:val="clear" w:fill="F4F5F7"/>
      </w:pPr>
      <w:r>
        <w:rPr>
          <w:rFonts w:ascii="Consolas" w:hAnsi="Consolas"/>
          <w:color w:val="1A1D23"/>
          <w:sz w:val="16"/>
        </w:rPr>
        <w:t xml:space="preserve">    recentes = {</w:t>
      </w:r>
    </w:p>
    <w:p>
      <w:pPr>
        <w:spacing w:before="0" w:after="0" w:line="240" w:lineRule="auto"/>
        <w:ind w:left="173"/>
        <w:shd w:val="clear" w:fill="F4F5F7"/>
      </w:pPr>
      <w:r>
        <w:rPr>
          <w:rFonts w:ascii="Consolas" w:hAnsi="Consolas"/>
          <w:color w:val="1A1D23"/>
          <w:sz w:val="16"/>
        </w:rPr>
        <w:t xml:space="preserve">        linha['chave']: linha</w:t>
      </w:r>
    </w:p>
    <w:p>
      <w:pPr>
        <w:spacing w:before="0" w:after="0" w:line="240" w:lineRule="auto"/>
        <w:ind w:left="173"/>
        <w:shd w:val="clear" w:fill="F4F5F7"/>
      </w:pPr>
      <w:r>
        <w:rPr>
          <w:rFonts w:ascii="Consolas" w:hAnsi="Consolas"/>
          <w:color w:val="1A1D23"/>
          <w:sz w:val="16"/>
        </w:rPr>
        <w:t xml:space="preserve">        for linha in base.agregado_por_chave(JANELA_RECENTE, dimensao, minimo_total=1)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historicos = {</w:t>
      </w:r>
    </w:p>
    <w:p>
      <w:pPr>
        <w:spacing w:before="0" w:after="0" w:line="240" w:lineRule="auto"/>
        <w:ind w:left="173"/>
        <w:shd w:val="clear" w:fill="F4F5F7"/>
      </w:pPr>
      <w:r>
        <w:rPr>
          <w:rFonts w:ascii="Consolas" w:hAnsi="Consolas"/>
          <w:color w:val="1A1D23"/>
          <w:sz w:val="16"/>
        </w:rPr>
        <w:t xml:space="preserve">        linha['chave']: linha</w:t>
      </w:r>
    </w:p>
    <w:p>
      <w:pPr>
        <w:spacing w:before="0" w:after="0" w:line="240" w:lineRule="auto"/>
        <w:ind w:left="173"/>
        <w:shd w:val="clear" w:fill="F4F5F7"/>
      </w:pPr>
      <w:r>
        <w:rPr>
          <w:rFonts w:ascii="Consolas" w:hAnsi="Consolas"/>
          <w:color w:val="1A1D23"/>
          <w:sz w:val="16"/>
        </w:rPr>
        <w:t xml:space="preserve">        for linha in base.agregado_por_chave(JANELA_HISTORICO, dimensao, minimo_total=1)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not recentes:</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volume_maximo = max((l['total_kpi'] for l in recentes.values()), default=0) or 1</w:t>
      </w:r>
    </w:p>
    <w:p>
      <w:pPr>
        <w:spacing w:before="0" w:after="0" w:line="240" w:lineRule="auto"/>
        <w:ind w:left="173"/>
        <w:shd w:val="clear" w:fill="F4F5F7"/>
      </w:pPr>
      <w:r>
        <w:rPr>
          <w:rFonts w:ascii="Consolas" w:hAnsi="Consolas"/>
          <w:color w:val="1A1D23"/>
          <w:sz w:val="16"/>
        </w:rPr>
        <w:t xml:space="preserve">    riscos =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for chave, recente in recentes.items():</w:t>
      </w:r>
    </w:p>
    <w:p>
      <w:pPr>
        <w:spacing w:before="0" w:after="0" w:line="240" w:lineRule="auto"/>
        <w:ind w:left="173"/>
        <w:shd w:val="clear" w:fill="F4F5F7"/>
      </w:pPr>
      <w:r>
        <w:rPr>
          <w:rFonts w:ascii="Consolas" w:hAnsi="Consolas"/>
          <w:color w:val="1A1D23"/>
          <w:sz w:val="16"/>
        </w:rPr>
        <w:t xml:space="preserve">        historico = historicos.get(chave, recente)</w:t>
      </w:r>
    </w:p>
    <w:p>
      <w:pPr>
        <w:spacing w:before="0" w:after="0" w:line="240" w:lineRule="auto"/>
        <w:ind w:left="173"/>
        <w:shd w:val="clear" w:fill="F4F5F7"/>
      </w:pPr>
      <w:r>
        <w:rPr>
          <w:rFonts w:ascii="Consolas" w:hAnsi="Consolas"/>
          <w:color w:val="1A1D23"/>
          <w:sz w:val="16"/>
        </w:rPr>
        <w:t xml:space="preserve">        if historico['total_kpi'] &lt; VOLUME_MINIMO:</w:t>
      </w:r>
    </w:p>
    <w:p>
      <w:pPr>
        <w:spacing w:before="0" w:after="0" w:line="240" w:lineRule="auto"/>
        <w:ind w:left="173"/>
        <w:shd w:val="clear" w:fill="F4F5F7"/>
      </w:pPr>
      <w:r>
        <w:rPr>
          <w:rFonts w:ascii="Consolas" w:hAnsi="Consolas"/>
          <w:color w:val="1A1D23"/>
          <w:sz w:val="16"/>
        </w:rPr>
        <w:t xml:space="preserve">            continue  # amostra pequena demais para estimar probabilidade com honestidade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probabilidade = base.taxa(historico['violacoes'], historico['total_kpi'])</w:t>
      </w:r>
    </w:p>
    <w:p>
      <w:pPr>
        <w:spacing w:before="0" w:after="0" w:line="240" w:lineRule="auto"/>
        <w:ind w:left="173"/>
        <w:shd w:val="clear" w:fill="F4F5F7"/>
      </w:pPr>
      <w:r>
        <w:rPr>
          <w:rFonts w:ascii="Consolas" w:hAnsi="Consolas"/>
          <w:color w:val="1A1D23"/>
          <w:sz w:val="16"/>
        </w:rPr>
        <w:t xml:space="preserve">        share_criticos = base.taxa(recente['criticos'], recente['total_kpi'])</w:t>
      </w:r>
    </w:p>
    <w:p>
      <w:pPr>
        <w:spacing w:before="0" w:after="0" w:line="240" w:lineRule="auto"/>
        <w:ind w:left="173"/>
        <w:shd w:val="clear" w:fill="F4F5F7"/>
      </w:pPr>
      <w:r>
        <w:rPr>
          <w:rFonts w:ascii="Consolas" w:hAnsi="Consolas"/>
          <w:color w:val="1A1D23"/>
          <w:sz w:val="16"/>
        </w:rPr>
        <w:t xml:space="preserve">        volume_normalizado = base.taxa(recente['total_kpi'], volume_maximo)</w:t>
      </w:r>
    </w:p>
    <w:p>
      <w:pPr>
        <w:spacing w:before="0" w:after="0" w:line="240" w:lineRule="auto"/>
        <w:ind w:left="173"/>
        <w:shd w:val="clear" w:fill="F4F5F7"/>
      </w:pPr>
      <w:r>
        <w:rPr>
          <w:rFonts w:ascii="Consolas" w:hAnsi="Consolas"/>
          <w:color w:val="1A1D23"/>
          <w:sz w:val="16"/>
        </w:rPr>
        <w:t xml:space="preserve">        impacto = min(1.0, volume_normalizado * (0.5 + share_criticos))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score = round(min(1.0, probabilidade * 6 + impacto * 0.5) * 100)</w:t>
      </w:r>
    </w:p>
    <w:p>
      <w:pPr>
        <w:spacing w:before="0" w:after="0" w:line="240" w:lineRule="auto"/>
        <w:ind w:left="173"/>
        <w:shd w:val="clear" w:fill="F4F5F7"/>
      </w:pPr>
      <w:r>
        <w:rPr>
          <w:rFonts w:ascii="Consolas" w:hAnsi="Consolas"/>
          <w:color w:val="1A1D23"/>
          <w:sz w:val="16"/>
        </w:rPr>
        <w:t xml:space="preserve">        if score &lt;= 0:</w:t>
      </w:r>
    </w:p>
    <w:p>
      <w:pPr>
        <w:spacing w:before="0" w:after="0" w:line="240" w:lineRule="auto"/>
        <w:ind w:left="173"/>
        <w:shd w:val="clear" w:fill="F4F5F7"/>
      </w:pPr>
      <w:r>
        <w:rPr>
          <w:rFonts w:ascii="Consolas" w:hAnsi="Consolas"/>
          <w:color w:val="1A1D23"/>
          <w:sz w:val="16"/>
        </w:rPr>
        <w:t xml:space="preserve">            continue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drivers = []</w:t>
      </w:r>
    </w:p>
    <w:p>
      <w:pPr>
        <w:spacing w:before="0" w:after="0" w:line="240" w:lineRule="auto"/>
        <w:ind w:left="173"/>
        <w:shd w:val="clear" w:fill="F4F5F7"/>
      </w:pPr>
      <w:r>
        <w:rPr>
          <w:rFonts w:ascii="Consolas" w:hAnsi="Consolas"/>
          <w:color w:val="1A1D23"/>
          <w:sz w:val="16"/>
        </w:rPr>
        <w:t xml:space="preserve">        if probabilidade &gt; 0:</w:t>
      </w:r>
    </w:p>
    <w:p>
      <w:pPr>
        <w:spacing w:before="0" w:after="0" w:line="240" w:lineRule="auto"/>
        <w:ind w:left="173"/>
        <w:shd w:val="clear" w:fill="F4F5F7"/>
      </w:pPr>
      <w:r>
        <w:rPr>
          <w:rFonts w:ascii="Consolas" w:hAnsi="Consolas"/>
          <w:color w:val="1A1D23"/>
          <w:sz w:val="16"/>
        </w:rPr>
        <w:t xml:space="preserve">            drivers.append(</w:t>
      </w:r>
    </w:p>
    <w:p>
      <w:pPr>
        <w:spacing w:before="0" w:after="0" w:line="240" w:lineRule="auto"/>
        <w:ind w:left="173"/>
        <w:shd w:val="clear" w:fill="F4F5F7"/>
      </w:pPr>
      <w:r>
        <w:rPr>
          <w:rFonts w:ascii="Consolas" w:hAnsi="Consolas"/>
          <w:color w:val="1A1D23"/>
          <w:sz w:val="16"/>
        </w:rPr>
        <w:t xml:space="preserve">                f'{historico["violacoes"]} violações de OLA em {historico["total_kpi"]} '</w:t>
      </w:r>
    </w:p>
    <w:p>
      <w:pPr>
        <w:spacing w:before="0" w:after="0" w:line="240" w:lineRule="auto"/>
        <w:ind w:left="173"/>
        <w:shd w:val="clear" w:fill="F4F5F7"/>
      </w:pPr>
      <w:r>
        <w:rPr>
          <w:rFonts w:ascii="Consolas" w:hAnsi="Consolas"/>
          <w:color w:val="1A1D23"/>
          <w:sz w:val="16"/>
        </w:rPr>
        <w:t xml:space="preserve">                f'incidentes elegíveis ({probabilidade * 100:.1f}%) nos últimos {JANELA_HISTORICO} dias'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share_criticos &gt;= 0.25:</w:t>
      </w:r>
    </w:p>
    <w:p>
      <w:pPr>
        <w:spacing w:before="0" w:after="0" w:line="240" w:lineRule="auto"/>
        <w:ind w:left="173"/>
        <w:shd w:val="clear" w:fill="F4F5F7"/>
      </w:pPr>
      <w:r>
        <w:rPr>
          <w:rFonts w:ascii="Consolas" w:hAnsi="Consolas"/>
          <w:color w:val="1A1D23"/>
          <w:sz w:val="16"/>
        </w:rPr>
        <w:t xml:space="preserve">            drivers.append(f'{share_criticos * 100:.0f}% do volume recente é P1/P2')</w:t>
      </w:r>
    </w:p>
    <w:p>
      <w:pPr>
        <w:spacing w:before="0" w:after="0" w:line="240" w:lineRule="auto"/>
        <w:ind w:left="173"/>
        <w:shd w:val="clear" w:fill="F4F5F7"/>
      </w:pPr>
      <w:r>
        <w:rPr>
          <w:rFonts w:ascii="Consolas" w:hAnsi="Consolas"/>
          <w:color w:val="1A1D23"/>
          <w:sz w:val="16"/>
        </w:rPr>
        <w:t xml:space="preserve">        if recente['total_kpi'] &gt;= volume_maximo * 0.5:</w:t>
      </w:r>
    </w:p>
    <w:p>
      <w:pPr>
        <w:spacing w:before="0" w:after="0" w:line="240" w:lineRule="auto"/>
        <w:ind w:left="173"/>
        <w:shd w:val="clear" w:fill="F4F5F7"/>
      </w:pPr>
      <w:r>
        <w:rPr>
          <w:rFonts w:ascii="Consolas" w:hAnsi="Consolas"/>
          <w:color w:val="1A1D23"/>
          <w:sz w:val="16"/>
        </w:rPr>
        <w:t xml:space="preserve">            drivers.append(f'{recente["total_kpi"]} incidentes elegíveis nos últimos {JANELA_RECENTE} dias')</w:t>
      </w:r>
    </w:p>
    <w:p>
      <w:pPr>
        <w:spacing w:before="0" w:after="0" w:line="240" w:lineRule="auto"/>
        <w:ind w:left="173"/>
        <w:shd w:val="clear" w:fill="F4F5F7"/>
      </w:pPr>
      <w:r>
        <w:rPr>
          <w:rFonts w:ascii="Consolas" w:hAnsi="Consolas"/>
          <w:color w:val="1A1D23"/>
          <w:sz w:val="16"/>
        </w:rPr>
        <w:t xml:space="preserve">        mttr = base.taxa(recente['soma_mttr_seg'], recente['resolvidos']) / 60</w:t>
      </w:r>
    </w:p>
    <w:p>
      <w:pPr>
        <w:spacing w:before="0" w:after="0" w:line="240" w:lineRule="auto"/>
        <w:ind w:left="173"/>
        <w:shd w:val="clear" w:fill="F4F5F7"/>
      </w:pPr>
      <w:r>
        <w:rPr>
          <w:rFonts w:ascii="Consolas" w:hAnsi="Consolas"/>
          <w:color w:val="1A1D23"/>
          <w:sz w:val="16"/>
        </w:rPr>
        <w:t xml:space="preserve">        if mttr &gt; 0:</w:t>
      </w:r>
    </w:p>
    <w:p>
      <w:pPr>
        <w:spacing w:before="0" w:after="0" w:line="240" w:lineRule="auto"/>
        <w:ind w:left="173"/>
        <w:shd w:val="clear" w:fill="F4F5F7"/>
      </w:pPr>
      <w:r>
        <w:rPr>
          <w:rFonts w:ascii="Consolas" w:hAnsi="Consolas"/>
          <w:color w:val="1A1D23"/>
          <w:sz w:val="16"/>
        </w:rPr>
        <w:t xml:space="preserve">            drivers.append(f'MTTR recente de {mttr:.0f} min')</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riscos.append(Risco(</w:t>
      </w:r>
    </w:p>
    <w:p>
      <w:pPr>
        <w:spacing w:before="0" w:after="0" w:line="240" w:lineRule="auto"/>
        <w:ind w:left="173"/>
        <w:shd w:val="clear" w:fill="F4F5F7"/>
      </w:pPr>
      <w:r>
        <w:rPr>
          <w:rFonts w:ascii="Consolas" w:hAnsi="Consolas"/>
          <w:color w:val="1A1D23"/>
          <w:sz w:val="16"/>
        </w:rPr>
        <w:t xml:space="preserve">            dimensao=dimensao,</w:t>
      </w:r>
    </w:p>
    <w:p>
      <w:pPr>
        <w:spacing w:before="0" w:after="0" w:line="240" w:lineRule="auto"/>
        <w:ind w:left="173"/>
        <w:shd w:val="clear" w:fill="F4F5F7"/>
      </w:pPr>
      <w:r>
        <w:rPr>
          <w:rFonts w:ascii="Consolas" w:hAnsi="Consolas"/>
          <w:color w:val="1A1D23"/>
          <w:sz w:val="16"/>
        </w:rPr>
        <w:t xml:space="preserve">            chave=chave,</w:t>
      </w:r>
    </w:p>
    <w:p>
      <w:pPr>
        <w:spacing w:before="0" w:after="0" w:line="240" w:lineRule="auto"/>
        <w:ind w:left="173"/>
        <w:shd w:val="clear" w:fill="F4F5F7"/>
      </w:pPr>
      <w:r>
        <w:rPr>
          <w:rFonts w:ascii="Consolas" w:hAnsi="Consolas"/>
          <w:color w:val="1A1D23"/>
          <w:sz w:val="16"/>
        </w:rPr>
        <w:t xml:space="preserve">            score=score,</w:t>
      </w:r>
    </w:p>
    <w:p>
      <w:pPr>
        <w:spacing w:before="0" w:after="0" w:line="240" w:lineRule="auto"/>
        <w:ind w:left="173"/>
        <w:shd w:val="clear" w:fill="F4F5F7"/>
      </w:pPr>
      <w:r>
        <w:rPr>
          <w:rFonts w:ascii="Consolas" w:hAnsi="Consolas"/>
          <w:color w:val="1A1D23"/>
          <w:sz w:val="16"/>
        </w:rPr>
        <w:t xml:space="preserve">            faixa=_faixa(score),</w:t>
      </w:r>
    </w:p>
    <w:p>
      <w:pPr>
        <w:spacing w:before="0" w:after="0" w:line="240" w:lineRule="auto"/>
        <w:ind w:left="173"/>
        <w:shd w:val="clear" w:fill="F4F5F7"/>
      </w:pPr>
      <w:r>
        <w:rPr>
          <w:rFonts w:ascii="Consolas" w:hAnsi="Consolas"/>
          <w:color w:val="1A1D23"/>
          <w:sz w:val="16"/>
        </w:rPr>
        <w:t xml:space="preserve">            probabilidade=probabilidade,</w:t>
      </w:r>
    </w:p>
    <w:p>
      <w:pPr>
        <w:spacing w:before="0" w:after="0" w:line="240" w:lineRule="auto"/>
        <w:ind w:left="173"/>
        <w:shd w:val="clear" w:fill="F4F5F7"/>
      </w:pPr>
      <w:r>
        <w:rPr>
          <w:rFonts w:ascii="Consolas" w:hAnsi="Consolas"/>
          <w:color w:val="1A1D23"/>
          <w:sz w:val="16"/>
        </w:rPr>
        <w:t xml:space="preserve">            impacto=impacto,</w:t>
      </w:r>
    </w:p>
    <w:p>
      <w:pPr>
        <w:spacing w:before="0" w:after="0" w:line="240" w:lineRule="auto"/>
        <w:ind w:left="173"/>
        <w:shd w:val="clear" w:fill="F4F5F7"/>
      </w:pPr>
      <w:r>
        <w:rPr>
          <w:rFonts w:ascii="Consolas" w:hAnsi="Consolas"/>
          <w:color w:val="1A1D23"/>
          <w:sz w:val="16"/>
        </w:rPr>
        <w:t xml:space="preserve">            volume_kpi=recente['total_kpi'],</w:t>
      </w:r>
    </w:p>
    <w:p>
      <w:pPr>
        <w:spacing w:before="0" w:after="0" w:line="240" w:lineRule="auto"/>
        <w:ind w:left="173"/>
        <w:shd w:val="clear" w:fill="F4F5F7"/>
      </w:pPr>
      <w:r>
        <w:rPr>
          <w:rFonts w:ascii="Consolas" w:hAnsi="Consolas"/>
          <w:color w:val="1A1D23"/>
          <w:sz w:val="16"/>
        </w:rPr>
        <w:t xml:space="preserve">            violacoes=historico['violacoes'],</w:t>
      </w:r>
    </w:p>
    <w:p>
      <w:pPr>
        <w:spacing w:before="0" w:after="0" w:line="240" w:lineRule="auto"/>
        <w:ind w:left="173"/>
        <w:shd w:val="clear" w:fill="F4F5F7"/>
      </w:pPr>
      <w:r>
        <w:rPr>
          <w:rFonts w:ascii="Consolas" w:hAnsi="Consolas"/>
          <w:color w:val="1A1D23"/>
          <w:sz w:val="16"/>
        </w:rPr>
        <w:t xml:space="preserve">            criticos=recente['criticos'],</w:t>
      </w:r>
    </w:p>
    <w:p>
      <w:pPr>
        <w:spacing w:before="0" w:after="0" w:line="240" w:lineRule="auto"/>
        <w:ind w:left="173"/>
        <w:shd w:val="clear" w:fill="F4F5F7"/>
      </w:pPr>
      <w:r>
        <w:rPr>
          <w:rFonts w:ascii="Consolas" w:hAnsi="Consolas"/>
          <w:color w:val="1A1D23"/>
          <w:sz w:val="16"/>
        </w:rPr>
        <w:t xml:space="preserve">            drivers=drivers,</w:t>
      </w:r>
    </w:p>
    <w:p>
      <w:pPr>
        <w:spacing w:before="0" w:after="0" w:line="240" w:lineRule="auto"/>
        <w:ind w:left="173"/>
        <w:shd w:val="clear" w:fill="F4F5F7"/>
      </w:pPr>
      <w:r>
        <w:rPr>
          <w:rFonts w:ascii="Consolas" w:hAnsi="Consolas"/>
          <w:color w:val="1A1D23"/>
          <w:sz w:val="16"/>
        </w:rPr>
        <w:t xml:space="preserve">            acao=_acao_sugerida(dimensao, chave, probabilidade, share_criticos),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riscos.sort(key=lambda r: r.score, reverse=True)</w:t>
      </w:r>
    </w:p>
    <w:p>
      <w:pPr>
        <w:spacing w:before="0" w:after="0" w:line="240" w:lineRule="auto"/>
        <w:ind w:left="173"/>
        <w:shd w:val="clear" w:fill="F4F5F7"/>
      </w:pPr>
      <w:r>
        <w:rPr>
          <w:rFonts w:ascii="Consolas" w:hAnsi="Consolas"/>
          <w:color w:val="1A1D23"/>
          <w:sz w:val="16"/>
        </w:rPr>
        <w:t xml:space="preserve">    return riscos[:limite]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panorama():</w:t>
      </w:r>
    </w:p>
    <w:p>
      <w:pPr>
        <w:spacing w:before="0" w:after="0" w:line="240" w:lineRule="auto"/>
        <w:ind w:left="173"/>
        <w:shd w:val="clear" w:fill="F4F5F7"/>
      </w:pPr>
      <w:r>
        <w:rPr>
          <w:rFonts w:ascii="Consolas" w:hAnsi="Consolas"/>
          <w:color w:val="1A1D23"/>
          <w:sz w:val="16"/>
        </w:rPr>
        <w:t xml:space="preserve">    """Riscos das três dimensões, para a tela do Risk Radar."""</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'produtos': calcular(DIM.PRODUTO),</w:t>
      </w:r>
    </w:p>
    <w:p>
      <w:pPr>
        <w:spacing w:before="0" w:after="0" w:line="240" w:lineRule="auto"/>
        <w:ind w:left="173"/>
        <w:shd w:val="clear" w:fill="F4F5F7"/>
      </w:pPr>
      <w:r>
        <w:rPr>
          <w:rFonts w:ascii="Consolas" w:hAnsi="Consolas"/>
          <w:color w:val="1A1D23"/>
          <w:sz w:val="16"/>
        </w:rPr>
        <w:t xml:space="preserve">        'equipes': calcular(DIM.EQUIPE),</w:t>
      </w:r>
    </w:p>
    <w:p>
      <w:pPr>
        <w:spacing w:before="0" w:after="0" w:line="240" w:lineRule="auto"/>
        <w:ind w:left="173"/>
        <w:shd w:val="clear" w:fill="F4F5F7"/>
      </w:pPr>
      <w:r>
        <w:rPr>
          <w:rFonts w:ascii="Consolas" w:hAnsi="Consolas"/>
          <w:color w:val="1A1D23"/>
          <w:sz w:val="16"/>
        </w:rPr>
        <w:t xml:space="preserve">        'familias': calcular(DIM.FAMILIA),</w:t>
      </w:r>
    </w:p>
    <w:p>
      <w:pPr>
        <w:spacing w:before="0" w:after="60" w:line="240" w:lineRule="auto"/>
        <w:ind w:left="173"/>
        <w:shd w:val="clear" w:fill="F4F5F7"/>
      </w:pPr>
      <w:r>
        <w:rPr>
          <w:rFonts w:ascii="Consolas" w:hAnsi="Consolas"/>
          <w:color w:val="1A1D23"/>
          <w:sz w:val="16"/>
        </w:rPr>
        <w:t xml:space="preserve">    }</w:t>
      </w:r>
    </w:p>
    <w:p>
      <w:pPr>
        <w:spacing w:after="120" w:line="240" w:lineRule="auto"/>
      </w:pPr>
    </w:p>
    <w:p>
      <w:pPr>
        <w:pStyle w:val="Heading2"/>
      </w:pPr>
      <w:r>
        <w:t>5.4 Anomaly Detection</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Detectar desvios do comportamento normal de cada série, com faixa esperada declarada.</w:t>
            </w:r>
          </w:p>
        </w:tc>
      </w:tr>
      <w:tr>
        <w:tc>
          <w:tcPr>
            <w:tcW w:type="dxa" w:w="1440"/>
          </w:tcPr>
          <w:p>
            <w:pPr>
              <w:spacing w:after="40"/>
            </w:pPr>
            <w:r/>
            <w:r>
              <w:rPr>
                <w:sz w:val="18"/>
              </w:rPr>
              <w:t>Entrada</w:t>
            </w:r>
          </w:p>
        </w:tc>
        <w:tc>
          <w:tcPr>
            <w:tcW w:type="dxa" w:w="7920"/>
          </w:tcPr>
          <w:p>
            <w:pPr>
              <w:spacing w:after="40"/>
            </w:pPr>
            <w:r/>
            <w:r>
              <w:rPr>
                <w:sz w:val="18"/>
              </w:rPr>
              <w:t>Série diária de 51 dias (30 de análise + 21 de baseline móvel).</w:t>
            </w:r>
          </w:p>
        </w:tc>
      </w:tr>
      <w:tr>
        <w:tc>
          <w:tcPr>
            <w:tcW w:type="dxa" w:w="1440"/>
          </w:tcPr>
          <w:p>
            <w:pPr>
              <w:spacing w:after="40"/>
            </w:pPr>
            <w:r/>
            <w:r>
              <w:rPr>
                <w:sz w:val="18"/>
              </w:rPr>
              <w:t>Saída</w:t>
            </w:r>
          </w:p>
        </w:tc>
        <w:tc>
          <w:tcPr>
            <w:tcW w:type="dxa" w:w="7920"/>
          </w:tcPr>
          <w:p>
            <w:pPr>
              <w:spacing w:after="40"/>
            </w:pPr>
            <w:r/>
            <w:r>
              <w:rPr>
                <w:sz w:val="18"/>
              </w:rPr>
              <w:t>Timeline com estado por dia e anomalias com observado, faixa esperada, desvio, z e confiança.</w:t>
            </w:r>
          </w:p>
        </w:tc>
      </w:tr>
    </w:tbl>
    <w:p>
      <w:pPr>
        <w:spacing w:after="80"/>
      </w:pPr>
    </w:p>
    <w:p>
      <w:r>
        <w:rPr>
          <w:i w:val="0"/>
        </w:rPr>
        <w:t>Cada dimensão tem seu próprio normal: 40 incidentes/dia pode ser rotina para um produto e anomalia grave para outro. Por isso a comparação é sempre contra a baseline móvel da própria série, e nunca contra um limiar global.</w:t>
      </w:r>
    </w:p>
    <w:p>
      <w:pPr>
        <w:spacing w:before="120" w:after="200"/>
        <w:ind w:left="144"/>
        <w:pBdr>
          <w:left w:val="single" w:sz="18" w:space="8" w:color="C02A2E"/>
        </w:pBdr>
      </w:pPr>
      <w:r>
        <w:rPr>
          <w:rFonts w:ascii="Consolas" w:hAnsi="Consolas"/>
          <w:b/>
          <w:sz w:val="19"/>
        </w:rPr>
        <w:t>z = (observado − média_baseline) ÷ desvio_baseline</w:t>
        <w:br/>
        <w:t>z ≥ 2,0 → atenção      z ≥ 3,0 → anomalia</w:t>
      </w:r>
    </w:p>
    <w:p>
      <w:r>
        <w:rPr>
          <w:i w:val="0"/>
        </w:rPr>
        <w:t>A confiança é derivada do próprio z pela regra empírica da normal (z=2 → ~95%, z=3 → ~99,7%), limitada a 99% para não sugerir certeza absoluta. Pontos com menos de 7 dias de baseline anterior não são julgados.</w:t>
      </w:r>
    </w:p>
    <w:p>
      <w:pPr>
        <w:keepNext/>
        <w:spacing w:after="40"/>
      </w:pPr>
      <w:r>
        <w:rPr>
          <w:i/>
          <w:color w:val="5A6372"/>
          <w:sz w:val="17"/>
        </w:rPr>
        <w:t>apps/intelligence/services/anomaly.py</w:t>
      </w:r>
    </w:p>
    <w:p>
      <w:pPr>
        <w:spacing w:before="60" w:after="0" w:line="240" w:lineRule="auto"/>
        <w:ind w:left="173"/>
        <w:shd w:val="clear" w:fill="F4F5F7"/>
      </w:pPr>
      <w:r>
        <w:rPr>
          <w:rFonts w:ascii="Consolas" w:hAnsi="Consolas"/>
          <w:color w:val="1A1D23"/>
          <w:sz w:val="16"/>
        </w:rPr>
        <w:t>class PontoTimeline:</w:t>
      </w:r>
    </w:p>
    <w:p>
      <w:pPr>
        <w:spacing w:before="0" w:after="0" w:line="240" w:lineRule="auto"/>
        <w:ind w:left="173"/>
        <w:shd w:val="clear" w:fill="F4F5F7"/>
      </w:pPr>
      <w:r>
        <w:rPr>
          <w:rFonts w:ascii="Consolas" w:hAnsi="Consolas"/>
          <w:color w:val="1A1D23"/>
          <w:sz w:val="16"/>
        </w:rPr>
        <w:t xml:space="preserve">    data: object</w:t>
      </w:r>
    </w:p>
    <w:p>
      <w:pPr>
        <w:spacing w:before="0" w:after="0" w:line="240" w:lineRule="auto"/>
        <w:ind w:left="173"/>
        <w:shd w:val="clear" w:fill="F4F5F7"/>
      </w:pPr>
      <w:r>
        <w:rPr>
          <w:rFonts w:ascii="Consolas" w:hAnsi="Consolas"/>
          <w:color w:val="1A1D23"/>
          <w:sz w:val="16"/>
        </w:rPr>
        <w:t xml:space="preserve">    valor: int</w:t>
      </w:r>
    </w:p>
    <w:p>
      <w:pPr>
        <w:spacing w:before="0" w:after="0" w:line="240" w:lineRule="auto"/>
        <w:ind w:left="173"/>
        <w:shd w:val="clear" w:fill="F4F5F7"/>
      </w:pPr>
      <w:r>
        <w:rPr>
          <w:rFonts w:ascii="Consolas" w:hAnsi="Consolas"/>
          <w:color w:val="1A1D23"/>
          <w:sz w:val="16"/>
        </w:rPr>
        <w:t xml:space="preserve">    z: float</w:t>
      </w:r>
    </w:p>
    <w:p>
      <w:pPr>
        <w:spacing w:before="0" w:after="0" w:line="240" w:lineRule="auto"/>
        <w:ind w:left="173"/>
        <w:shd w:val="clear" w:fill="F4F5F7"/>
      </w:pPr>
      <w:r>
        <w:rPr>
          <w:rFonts w:ascii="Consolas" w:hAnsi="Consolas"/>
          <w:color w:val="1A1D23"/>
          <w:sz w:val="16"/>
        </w:rPr>
        <w:t xml:space="preserve">    estado: str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class Anomalia:</w:t>
      </w:r>
    </w:p>
    <w:p>
      <w:pPr>
        <w:spacing w:before="0" w:after="0" w:line="240" w:lineRule="auto"/>
        <w:ind w:left="173"/>
        <w:shd w:val="clear" w:fill="F4F5F7"/>
      </w:pPr>
      <w:r>
        <w:rPr>
          <w:rFonts w:ascii="Consolas" w:hAnsi="Consolas"/>
          <w:color w:val="1A1D23"/>
          <w:sz w:val="16"/>
        </w:rPr>
        <w:t xml:space="preserve">    dimensao: str</w:t>
      </w:r>
    </w:p>
    <w:p>
      <w:pPr>
        <w:spacing w:before="0" w:after="0" w:line="240" w:lineRule="auto"/>
        <w:ind w:left="173"/>
        <w:shd w:val="clear" w:fill="F4F5F7"/>
      </w:pPr>
      <w:r>
        <w:rPr>
          <w:rFonts w:ascii="Consolas" w:hAnsi="Consolas"/>
          <w:color w:val="1A1D23"/>
          <w:sz w:val="16"/>
        </w:rPr>
        <w:t xml:space="preserve">    chave: str</w:t>
      </w:r>
    </w:p>
    <w:p>
      <w:pPr>
        <w:spacing w:before="0" w:after="0" w:line="240" w:lineRule="auto"/>
        <w:ind w:left="173"/>
        <w:shd w:val="clear" w:fill="F4F5F7"/>
      </w:pPr>
      <w:r>
        <w:rPr>
          <w:rFonts w:ascii="Consolas" w:hAnsi="Consolas"/>
          <w:color w:val="1A1D23"/>
          <w:sz w:val="16"/>
        </w:rPr>
        <w:t xml:space="preserve">    data: object</w:t>
      </w:r>
    </w:p>
    <w:p>
      <w:pPr>
        <w:spacing w:before="0" w:after="0" w:line="240" w:lineRule="auto"/>
        <w:ind w:left="173"/>
        <w:shd w:val="clear" w:fill="F4F5F7"/>
      </w:pPr>
      <w:r>
        <w:rPr>
          <w:rFonts w:ascii="Consolas" w:hAnsi="Consolas"/>
          <w:color w:val="1A1D23"/>
          <w:sz w:val="16"/>
        </w:rPr>
        <w:t xml:space="preserve">    observado: int</w:t>
      </w:r>
    </w:p>
    <w:p>
      <w:pPr>
        <w:spacing w:before="0" w:after="0" w:line="240" w:lineRule="auto"/>
        <w:ind w:left="173"/>
        <w:shd w:val="clear" w:fill="F4F5F7"/>
      </w:pPr>
      <w:r>
        <w:rPr>
          <w:rFonts w:ascii="Consolas" w:hAnsi="Consolas"/>
          <w:color w:val="1A1D23"/>
          <w:sz w:val="16"/>
        </w:rPr>
        <w:t xml:space="preserve">    esperado_min: int</w:t>
      </w:r>
    </w:p>
    <w:p>
      <w:pPr>
        <w:spacing w:before="0" w:after="0" w:line="240" w:lineRule="auto"/>
        <w:ind w:left="173"/>
        <w:shd w:val="clear" w:fill="F4F5F7"/>
      </w:pPr>
      <w:r>
        <w:rPr>
          <w:rFonts w:ascii="Consolas" w:hAnsi="Consolas"/>
          <w:color w:val="1A1D23"/>
          <w:sz w:val="16"/>
        </w:rPr>
        <w:t xml:space="preserve">    esperado_max: int</w:t>
      </w:r>
    </w:p>
    <w:p>
      <w:pPr>
        <w:spacing w:before="0" w:after="0" w:line="240" w:lineRule="auto"/>
        <w:ind w:left="173"/>
        <w:shd w:val="clear" w:fill="F4F5F7"/>
      </w:pPr>
      <w:r>
        <w:rPr>
          <w:rFonts w:ascii="Consolas" w:hAnsi="Consolas"/>
          <w:color w:val="1A1D23"/>
          <w:sz w:val="16"/>
        </w:rPr>
        <w:t xml:space="preserve">    desvio_pct: float</w:t>
      </w:r>
    </w:p>
    <w:p>
      <w:pPr>
        <w:spacing w:before="0" w:after="0" w:line="240" w:lineRule="auto"/>
        <w:ind w:left="173"/>
        <w:shd w:val="clear" w:fill="F4F5F7"/>
      </w:pPr>
      <w:r>
        <w:rPr>
          <w:rFonts w:ascii="Consolas" w:hAnsi="Consolas"/>
          <w:color w:val="1A1D23"/>
          <w:sz w:val="16"/>
        </w:rPr>
        <w:t xml:space="preserve">    z: float</w:t>
      </w:r>
    </w:p>
    <w:p>
      <w:pPr>
        <w:spacing w:before="0" w:after="0" w:line="240" w:lineRule="auto"/>
        <w:ind w:left="173"/>
        <w:shd w:val="clear" w:fill="F4F5F7"/>
      </w:pPr>
      <w:r>
        <w:rPr>
          <w:rFonts w:ascii="Consolas" w:hAnsi="Consolas"/>
          <w:color w:val="1A1D23"/>
          <w:sz w:val="16"/>
        </w:rPr>
        <w:t xml:space="preserve">    confianca: int</w:t>
      </w:r>
    </w:p>
    <w:p>
      <w:pPr>
        <w:spacing w:before="0" w:after="0" w:line="240" w:lineRule="auto"/>
        <w:ind w:left="173"/>
        <w:shd w:val="clear" w:fill="F4F5F7"/>
      </w:pPr>
      <w:r>
        <w:rPr>
          <w:rFonts w:ascii="Consolas" w:hAnsi="Consolas"/>
          <w:color w:val="1A1D23"/>
          <w:sz w:val="16"/>
        </w:rPr>
        <w:t xml:space="preserve">    correlacoes: list = field(default_factory=list)</w:t>
      </w:r>
    </w:p>
    <w:p>
      <w:pPr>
        <w:spacing w:before="0" w:after="0" w:line="240" w:lineRule="auto"/>
        <w:ind w:left="173"/>
        <w:shd w:val="clear" w:fill="F4F5F7"/>
      </w:pPr>
      <w:r>
        <w:rPr>
          <w:rFonts w:ascii="Consolas" w:hAnsi="Consolas"/>
          <w:color w:val="1A1D23"/>
          <w:sz w:val="16"/>
        </w:rPr>
        <w:t xml:space="preserve">    timeline: list = field(default_factory=list)</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faixa(self):</w:t>
      </w:r>
    </w:p>
    <w:p>
      <w:pPr>
        <w:spacing w:before="0" w:after="0" w:line="240" w:lineRule="auto"/>
        <w:ind w:left="173"/>
        <w:shd w:val="clear" w:fill="F4F5F7"/>
      </w:pPr>
      <w:r>
        <w:rPr>
          <w:rFonts w:ascii="Consolas" w:hAnsi="Consolas"/>
          <w:color w:val="1A1D23"/>
          <w:sz w:val="16"/>
        </w:rPr>
        <w:t xml:space="preserve">        return 'critical' if self.z &gt;= Z_ANOMALIA else 'warning'</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rotulo(self):</w:t>
      </w:r>
    </w:p>
    <w:p>
      <w:pPr>
        <w:spacing w:before="0" w:after="0" w:line="240" w:lineRule="auto"/>
        <w:ind w:left="173"/>
        <w:shd w:val="clear" w:fill="F4F5F7"/>
      </w:pPr>
      <w:r>
        <w:rPr>
          <w:rFonts w:ascii="Consolas" w:hAnsi="Consolas"/>
          <w:color w:val="1A1D23"/>
          <w:sz w:val="16"/>
        </w:rPr>
        <w:t xml:space="preserve">        return 'Anomalia' if self.z &gt;= Z_ANOMALIA else 'Atenção'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_confianca(z):</w:t>
      </w:r>
    </w:p>
    <w:p>
      <w:pPr>
        <w:spacing w:before="0" w:after="0" w:line="240" w:lineRule="auto"/>
        <w:ind w:left="173"/>
        <w:shd w:val="clear" w:fill="F4F5F7"/>
      </w:pPr>
      <w:r>
        <w:rPr>
          <w:rFonts w:ascii="Consolas" w:hAnsi="Consolas"/>
          <w:color w:val="1A1D23"/>
          <w:sz w:val="16"/>
        </w:rPr>
        <w:t xml:space="preserve">    """Confiança derivada do próprio z-score (regra empírica normal), não arbitrada.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z=2 → ~95%, z=3 → ~99,7%. Limitada a 99% para não sugerir certeza absoluta.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z &gt;= 3:</w:t>
      </w:r>
    </w:p>
    <w:p>
      <w:pPr>
        <w:spacing w:before="0" w:after="0" w:line="240" w:lineRule="auto"/>
        <w:ind w:left="173"/>
        <w:shd w:val="clear" w:fill="F4F5F7"/>
      </w:pPr>
      <w:r>
        <w:rPr>
          <w:rFonts w:ascii="Consolas" w:hAnsi="Consolas"/>
          <w:color w:val="1A1D23"/>
          <w:sz w:val="16"/>
        </w:rPr>
        <w:t xml:space="preserve">        return 99</w:t>
      </w:r>
    </w:p>
    <w:p>
      <w:pPr>
        <w:spacing w:before="0" w:after="0" w:line="240" w:lineRule="auto"/>
        <w:ind w:left="173"/>
        <w:shd w:val="clear" w:fill="F4F5F7"/>
      </w:pPr>
      <w:r>
        <w:rPr>
          <w:rFonts w:ascii="Consolas" w:hAnsi="Consolas"/>
          <w:color w:val="1A1D23"/>
          <w:sz w:val="16"/>
        </w:rPr>
        <w:t xml:space="preserve">    if z &gt;= 2.5:</w:t>
      </w:r>
    </w:p>
    <w:p>
      <w:pPr>
        <w:spacing w:before="0" w:after="0" w:line="240" w:lineRule="auto"/>
        <w:ind w:left="173"/>
        <w:shd w:val="clear" w:fill="F4F5F7"/>
      </w:pPr>
      <w:r>
        <w:rPr>
          <w:rFonts w:ascii="Consolas" w:hAnsi="Consolas"/>
          <w:color w:val="1A1D23"/>
          <w:sz w:val="16"/>
        </w:rPr>
        <w:t xml:space="preserve">        return 98</w:t>
      </w:r>
    </w:p>
    <w:p>
      <w:pPr>
        <w:spacing w:before="0" w:after="0" w:line="240" w:lineRule="auto"/>
        <w:ind w:left="173"/>
        <w:shd w:val="clear" w:fill="F4F5F7"/>
      </w:pPr>
      <w:r>
        <w:rPr>
          <w:rFonts w:ascii="Consolas" w:hAnsi="Consolas"/>
          <w:color w:val="1A1D23"/>
          <w:sz w:val="16"/>
        </w:rPr>
        <w:t xml:space="preserve">    if z &gt;= 2:</w:t>
      </w:r>
    </w:p>
    <w:p>
      <w:pPr>
        <w:spacing w:before="0" w:after="0" w:line="240" w:lineRule="auto"/>
        <w:ind w:left="173"/>
        <w:shd w:val="clear" w:fill="F4F5F7"/>
      </w:pPr>
      <w:r>
        <w:rPr>
          <w:rFonts w:ascii="Consolas" w:hAnsi="Consolas"/>
          <w:color w:val="1A1D23"/>
          <w:sz w:val="16"/>
        </w:rPr>
        <w:t xml:space="preserve">        return 95</w:t>
      </w:r>
    </w:p>
    <w:p>
      <w:pPr>
        <w:spacing w:before="0" w:after="0" w:line="240" w:lineRule="auto"/>
        <w:ind w:left="173"/>
        <w:shd w:val="clear" w:fill="F4F5F7"/>
      </w:pPr>
      <w:r>
        <w:rPr>
          <w:rFonts w:ascii="Consolas" w:hAnsi="Consolas"/>
          <w:color w:val="1A1D23"/>
          <w:sz w:val="16"/>
        </w:rPr>
        <w:t xml:space="preserve">    return round(max(0, min(95, (z / 2) * 95)))</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_estado(z):</w:t>
      </w:r>
    </w:p>
    <w:p>
      <w:pPr>
        <w:spacing w:before="0" w:after="0" w:line="240" w:lineRule="auto"/>
        <w:ind w:left="173"/>
        <w:shd w:val="clear" w:fill="F4F5F7"/>
      </w:pPr>
      <w:r>
        <w:rPr>
          <w:rFonts w:ascii="Consolas" w:hAnsi="Consolas"/>
          <w:color w:val="1A1D23"/>
          <w:sz w:val="16"/>
        </w:rPr>
        <w:t xml:space="preserve">    if z &gt;= Z_ANOMALIA:</w:t>
      </w:r>
    </w:p>
    <w:p>
      <w:pPr>
        <w:spacing w:before="0" w:after="0" w:line="240" w:lineRule="auto"/>
        <w:ind w:left="173"/>
        <w:shd w:val="clear" w:fill="F4F5F7"/>
      </w:pPr>
      <w:r>
        <w:rPr>
          <w:rFonts w:ascii="Consolas" w:hAnsi="Consolas"/>
          <w:color w:val="1A1D23"/>
          <w:sz w:val="16"/>
        </w:rPr>
        <w:t xml:space="preserve">        return 'anomalia'</w:t>
      </w:r>
    </w:p>
    <w:p>
      <w:pPr>
        <w:spacing w:before="0" w:after="0" w:line="240" w:lineRule="auto"/>
        <w:ind w:left="173"/>
        <w:shd w:val="clear" w:fill="F4F5F7"/>
      </w:pPr>
      <w:r>
        <w:rPr>
          <w:rFonts w:ascii="Consolas" w:hAnsi="Consolas"/>
          <w:color w:val="1A1D23"/>
          <w:sz w:val="16"/>
        </w:rPr>
        <w:t xml:space="preserve">    if z &gt;= Z_ATENCAO:</w:t>
      </w:r>
    </w:p>
    <w:p>
      <w:pPr>
        <w:spacing w:before="0" w:after="0" w:line="240" w:lineRule="auto"/>
        <w:ind w:left="173"/>
        <w:shd w:val="clear" w:fill="F4F5F7"/>
      </w:pPr>
      <w:r>
        <w:rPr>
          <w:rFonts w:ascii="Consolas" w:hAnsi="Consolas"/>
          <w:color w:val="1A1D23"/>
          <w:sz w:val="16"/>
        </w:rPr>
        <w:t xml:space="preserve">        return 'atencao'</w:t>
      </w:r>
    </w:p>
    <w:p>
      <w:pPr>
        <w:spacing w:before="0" w:after="0" w:line="240" w:lineRule="auto"/>
        <w:ind w:left="173"/>
        <w:shd w:val="clear" w:fill="F4F5F7"/>
      </w:pPr>
      <w:r>
        <w:rPr>
          <w:rFonts w:ascii="Consolas" w:hAnsi="Consolas"/>
          <w:color w:val="1A1D23"/>
          <w:sz w:val="16"/>
        </w:rPr>
        <w:t xml:space="preserve">    return 'normal'</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_analisar_serie(serie, dimensao, chave):</w:t>
      </w:r>
    </w:p>
    <w:p>
      <w:pPr>
        <w:spacing w:before="0" w:after="0" w:line="240" w:lineRule="auto"/>
        <w:ind w:left="173"/>
        <w:shd w:val="clear" w:fill="F4F5F7"/>
      </w:pPr>
      <w:r>
        <w:rPr>
          <w:rFonts w:ascii="Consolas" w:hAnsi="Consolas"/>
          <w:color w:val="1A1D23"/>
          <w:sz w:val="16"/>
        </w:rPr>
        <w:t xml:space="preserve">    """Percorre a série calculando z-score contra a baseline móvel anterior a cada ponto."""</w:t>
      </w:r>
    </w:p>
    <w:p>
      <w:pPr>
        <w:spacing w:before="0" w:after="0" w:line="240" w:lineRule="auto"/>
        <w:ind w:left="173"/>
        <w:shd w:val="clear" w:fill="F4F5F7"/>
      </w:pPr>
      <w:r>
        <w:rPr>
          <w:rFonts w:ascii="Consolas" w:hAnsi="Consolas"/>
          <w:color w:val="1A1D23"/>
          <w:sz w:val="16"/>
        </w:rPr>
        <w:t xml:space="preserve">    timeline, anomalias = [],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for i, (data, valor) in enumerate(serie):</w:t>
      </w:r>
    </w:p>
    <w:p>
      <w:pPr>
        <w:spacing w:before="0" w:after="0" w:line="240" w:lineRule="auto"/>
        <w:ind w:left="173"/>
        <w:shd w:val="clear" w:fill="F4F5F7"/>
      </w:pPr>
      <w:r>
        <w:rPr>
          <w:rFonts w:ascii="Consolas" w:hAnsi="Consolas"/>
          <w:color w:val="1A1D23"/>
          <w:sz w:val="16"/>
        </w:rPr>
        <w:t xml:space="preserve">        anteriores = [v for _, v in serie[max(0, i - JANELA_BASELINE):i]]</w:t>
      </w:r>
    </w:p>
    <w:p>
      <w:pPr>
        <w:spacing w:before="0" w:after="0" w:line="240" w:lineRule="auto"/>
        <w:ind w:left="173"/>
        <w:shd w:val="clear" w:fill="F4F5F7"/>
      </w:pPr>
      <w:r>
        <w:rPr>
          <w:rFonts w:ascii="Consolas" w:hAnsi="Consolas"/>
          <w:color w:val="1A1D23"/>
          <w:sz w:val="16"/>
        </w:rPr>
        <w:t xml:space="preserve">        if len(anteriores) &lt; 7:</w:t>
      </w:r>
    </w:p>
    <w:p>
      <w:pPr>
        <w:spacing w:before="0" w:after="0" w:line="240" w:lineRule="auto"/>
        <w:ind w:left="173"/>
        <w:shd w:val="clear" w:fill="F4F5F7"/>
      </w:pPr>
      <w:r>
        <w:rPr>
          <w:rFonts w:ascii="Consolas" w:hAnsi="Consolas"/>
          <w:color w:val="1A1D23"/>
          <w:sz w:val="16"/>
        </w:rPr>
        <w:t xml:space="preserve">            timeline.append(PontoTimeline(data, valor, 0.0, 'normal'))</w:t>
      </w:r>
    </w:p>
    <w:p>
      <w:pPr>
        <w:spacing w:before="0" w:after="0" w:line="240" w:lineRule="auto"/>
        <w:ind w:left="173"/>
        <w:shd w:val="clear" w:fill="F4F5F7"/>
      </w:pPr>
      <w:r>
        <w:rPr>
          <w:rFonts w:ascii="Consolas" w:hAnsi="Consolas"/>
          <w:color w:val="1A1D23"/>
          <w:sz w:val="16"/>
        </w:rPr>
        <w:t xml:space="preserve">            continue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m = base.media(anteriores)</w:t>
      </w:r>
    </w:p>
    <w:p>
      <w:pPr>
        <w:spacing w:before="0" w:after="0" w:line="240" w:lineRule="auto"/>
        <w:ind w:left="173"/>
        <w:shd w:val="clear" w:fill="F4F5F7"/>
      </w:pPr>
      <w:r>
        <w:rPr>
          <w:rFonts w:ascii="Consolas" w:hAnsi="Consolas"/>
          <w:color w:val="1A1D23"/>
          <w:sz w:val="16"/>
        </w:rPr>
        <w:t xml:space="preserve">        dp = base.desvio_padrao(anteriores)</w:t>
      </w:r>
    </w:p>
    <w:p>
      <w:pPr>
        <w:spacing w:before="0" w:after="0" w:line="240" w:lineRule="auto"/>
        <w:ind w:left="173"/>
        <w:shd w:val="clear" w:fill="F4F5F7"/>
      </w:pPr>
      <w:r>
        <w:rPr>
          <w:rFonts w:ascii="Consolas" w:hAnsi="Consolas"/>
          <w:color w:val="1A1D23"/>
          <w:sz w:val="16"/>
        </w:rPr>
        <w:t xml:space="preserve">        z = ((valor - m) / dp) if dp else 0.0</w:t>
      </w:r>
    </w:p>
    <w:p>
      <w:pPr>
        <w:spacing w:before="0" w:after="0" w:line="240" w:lineRule="auto"/>
        <w:ind w:left="173"/>
        <w:shd w:val="clear" w:fill="F4F5F7"/>
      </w:pPr>
      <w:r>
        <w:rPr>
          <w:rFonts w:ascii="Consolas" w:hAnsi="Consolas"/>
          <w:color w:val="1A1D23"/>
          <w:sz w:val="16"/>
        </w:rPr>
        <w:t xml:space="preserve">        timeline.append(PontoTimeline(data, valor, round(z, 2), _estado(z)))</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z &gt;= Z_ATENCAO:</w:t>
      </w:r>
    </w:p>
    <w:p>
      <w:pPr>
        <w:spacing w:before="0" w:after="0" w:line="240" w:lineRule="auto"/>
        <w:ind w:left="173"/>
        <w:shd w:val="clear" w:fill="F4F5F7"/>
      </w:pPr>
      <w:r>
        <w:rPr>
          <w:rFonts w:ascii="Consolas" w:hAnsi="Consolas"/>
          <w:color w:val="1A1D23"/>
          <w:sz w:val="16"/>
        </w:rPr>
        <w:t xml:space="preserve">            anomalias.append(Anomalia(</w:t>
      </w:r>
    </w:p>
    <w:p>
      <w:pPr>
        <w:spacing w:before="0" w:after="0" w:line="240" w:lineRule="auto"/>
        <w:ind w:left="173"/>
        <w:shd w:val="clear" w:fill="F4F5F7"/>
      </w:pPr>
      <w:r>
        <w:rPr>
          <w:rFonts w:ascii="Consolas" w:hAnsi="Consolas"/>
          <w:color w:val="1A1D23"/>
          <w:sz w:val="16"/>
        </w:rPr>
        <w:t xml:space="preserve">                dimensao=dimensao,</w:t>
      </w:r>
    </w:p>
    <w:p>
      <w:pPr>
        <w:spacing w:before="0" w:after="0" w:line="240" w:lineRule="auto"/>
        <w:ind w:left="173"/>
        <w:shd w:val="clear" w:fill="F4F5F7"/>
      </w:pPr>
      <w:r>
        <w:rPr>
          <w:rFonts w:ascii="Consolas" w:hAnsi="Consolas"/>
          <w:color w:val="1A1D23"/>
          <w:sz w:val="16"/>
        </w:rPr>
        <w:t xml:space="preserve">                chave=chave,</w:t>
      </w:r>
    </w:p>
    <w:p>
      <w:pPr>
        <w:spacing w:before="0" w:after="0" w:line="240" w:lineRule="auto"/>
        <w:ind w:left="173"/>
        <w:shd w:val="clear" w:fill="F4F5F7"/>
      </w:pPr>
      <w:r>
        <w:rPr>
          <w:rFonts w:ascii="Consolas" w:hAnsi="Consolas"/>
          <w:color w:val="1A1D23"/>
          <w:sz w:val="16"/>
        </w:rPr>
        <w:t xml:space="preserve">                data=data,</w:t>
      </w:r>
    </w:p>
    <w:p>
      <w:pPr>
        <w:spacing w:before="0" w:after="0" w:line="240" w:lineRule="auto"/>
        <w:ind w:left="173"/>
        <w:shd w:val="clear" w:fill="F4F5F7"/>
      </w:pPr>
      <w:r>
        <w:rPr>
          <w:rFonts w:ascii="Consolas" w:hAnsi="Consolas"/>
          <w:color w:val="1A1D23"/>
          <w:sz w:val="16"/>
        </w:rPr>
        <w:t xml:space="preserve">                observado=valor,</w:t>
      </w:r>
    </w:p>
    <w:p>
      <w:pPr>
        <w:spacing w:before="0" w:after="0" w:line="240" w:lineRule="auto"/>
        <w:ind w:left="173"/>
        <w:shd w:val="clear" w:fill="F4F5F7"/>
      </w:pPr>
      <w:r>
        <w:rPr>
          <w:rFonts w:ascii="Consolas" w:hAnsi="Consolas"/>
          <w:color w:val="1A1D23"/>
          <w:sz w:val="16"/>
        </w:rPr>
        <w:t xml:space="preserve">                esperado_min=max(0, round(m - dp)),</w:t>
      </w:r>
    </w:p>
    <w:p>
      <w:pPr>
        <w:spacing w:before="0" w:after="0" w:line="240" w:lineRule="auto"/>
        <w:ind w:left="173"/>
        <w:shd w:val="clear" w:fill="F4F5F7"/>
      </w:pPr>
      <w:r>
        <w:rPr>
          <w:rFonts w:ascii="Consolas" w:hAnsi="Consolas"/>
          <w:color w:val="1A1D23"/>
          <w:sz w:val="16"/>
        </w:rPr>
        <w:t xml:space="preserve">                esperado_max=round(m + dp),</w:t>
      </w:r>
    </w:p>
    <w:p>
      <w:pPr>
        <w:spacing w:before="0" w:after="0" w:line="240" w:lineRule="auto"/>
        <w:ind w:left="173"/>
        <w:shd w:val="clear" w:fill="F4F5F7"/>
      </w:pPr>
      <w:r>
        <w:rPr>
          <w:rFonts w:ascii="Consolas" w:hAnsi="Consolas"/>
          <w:color w:val="1A1D23"/>
          <w:sz w:val="16"/>
        </w:rPr>
        <w:t xml:space="preserve">                desvio_pct=round(((valor - m) / m * 100) if m else 0, 1),</w:t>
      </w:r>
    </w:p>
    <w:p>
      <w:pPr>
        <w:spacing w:before="0" w:after="0" w:line="240" w:lineRule="auto"/>
        <w:ind w:left="173"/>
        <w:shd w:val="clear" w:fill="F4F5F7"/>
      </w:pPr>
      <w:r>
        <w:rPr>
          <w:rFonts w:ascii="Consolas" w:hAnsi="Consolas"/>
          <w:color w:val="1A1D23"/>
          <w:sz w:val="16"/>
        </w:rPr>
        <w:t xml:space="preserve">                z=round(z, 2),</w:t>
      </w:r>
    </w:p>
    <w:p>
      <w:pPr>
        <w:spacing w:before="0" w:after="0" w:line="240" w:lineRule="auto"/>
        <w:ind w:left="173"/>
        <w:shd w:val="clear" w:fill="F4F5F7"/>
      </w:pPr>
      <w:r>
        <w:rPr>
          <w:rFonts w:ascii="Consolas" w:hAnsi="Consolas"/>
          <w:color w:val="1A1D23"/>
          <w:sz w:val="16"/>
        </w:rPr>
        <w:t xml:space="preserve">                confianca=_confianca(z),</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timeline, anomalias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detectar(dimensao=DIM.GLOBAL, chave='', campo='total_kpi'):</w:t>
      </w:r>
    </w:p>
    <w:p>
      <w:pPr>
        <w:spacing w:before="0" w:after="0" w:line="240" w:lineRule="auto"/>
        <w:ind w:left="173"/>
        <w:shd w:val="clear" w:fill="F4F5F7"/>
      </w:pPr>
      <w:r>
        <w:rPr>
          <w:rFonts w:ascii="Consolas" w:hAnsi="Consolas"/>
          <w:color w:val="1A1D23"/>
          <w:sz w:val="16"/>
        </w:rPr>
        <w:t xml:space="preserve">    serie = base.serie_diaria(JANELA_ANALISE + JANELA_BASELINE, dimensao, chave, campo=campo)</w:t>
      </w:r>
    </w:p>
    <w:p>
      <w:pPr>
        <w:spacing w:before="0" w:after="0" w:line="240" w:lineRule="auto"/>
        <w:ind w:left="173"/>
        <w:shd w:val="clear" w:fill="F4F5F7"/>
      </w:pPr>
      <w:r>
        <w:rPr>
          <w:rFonts w:ascii="Consolas" w:hAnsi="Consolas"/>
          <w:color w:val="1A1D23"/>
          <w:sz w:val="16"/>
        </w:rPr>
        <w:t xml:space="preserve">    timeline, anomalias = _analisar_serie(serie, dimensao, chave)</w:t>
      </w:r>
    </w:p>
    <w:p>
      <w:pPr>
        <w:spacing w:before="0" w:after="0" w:line="240" w:lineRule="auto"/>
        <w:ind w:left="173"/>
        <w:shd w:val="clear" w:fill="F4F5F7"/>
      </w:pPr>
      <w:r>
        <w:rPr>
          <w:rFonts w:ascii="Consolas" w:hAnsi="Consolas"/>
          <w:color w:val="1A1D23"/>
          <w:sz w:val="16"/>
        </w:rPr>
        <w:t xml:space="preserve">    recorte = timeline[-JANELA_ANALISE:]</w:t>
      </w:r>
    </w:p>
    <w:p>
      <w:pPr>
        <w:spacing w:before="0" w:after="0" w:line="240" w:lineRule="auto"/>
        <w:ind w:left="173"/>
        <w:shd w:val="clear" w:fill="F4F5F7"/>
      </w:pPr>
      <w:r>
        <w:rPr>
          <w:rFonts w:ascii="Consolas" w:hAnsi="Consolas"/>
          <w:color w:val="1A1D23"/>
          <w:sz w:val="16"/>
        </w:rPr>
        <w:t xml:space="preserve">    for anomalia in anomalias:</w:t>
      </w:r>
    </w:p>
    <w:p>
      <w:pPr>
        <w:spacing w:before="0" w:after="0" w:line="240" w:lineRule="auto"/>
        <w:ind w:left="173"/>
        <w:shd w:val="clear" w:fill="F4F5F7"/>
      </w:pPr>
      <w:r>
        <w:rPr>
          <w:rFonts w:ascii="Consolas" w:hAnsi="Consolas"/>
          <w:color w:val="1A1D23"/>
          <w:sz w:val="16"/>
        </w:rPr>
        <w:t xml:space="preserve">        anomalia.timeline = recorte</w:t>
      </w:r>
    </w:p>
    <w:p>
      <w:pPr>
        <w:spacing w:before="0" w:after="0" w:line="240" w:lineRule="auto"/>
        <w:ind w:left="173"/>
        <w:shd w:val="clear" w:fill="F4F5F7"/>
      </w:pPr>
      <w:r>
        <w:rPr>
          <w:rFonts w:ascii="Consolas" w:hAnsi="Consolas"/>
          <w:color w:val="1A1D23"/>
          <w:sz w:val="16"/>
        </w:rPr>
        <w:t xml:space="preserve">    return recorte, anomalias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detectar_por_dimensao(dimensao, limite=6):</w:t>
      </w:r>
    </w:p>
    <w:p>
      <w:pPr>
        <w:spacing w:before="0" w:after="0" w:line="240" w:lineRule="auto"/>
        <w:ind w:left="173"/>
        <w:shd w:val="clear" w:fill="F4F5F7"/>
      </w:pPr>
      <w:r>
        <w:rPr>
          <w:rFonts w:ascii="Consolas" w:hAnsi="Consolas"/>
          <w:color w:val="1A1D23"/>
          <w:sz w:val="16"/>
        </w:rPr>
        <w:t xml:space="preserve">    """Varre todas as chaves de uma dimensão e devolve as anomalias mais recentes/severas."""</w:t>
      </w:r>
    </w:p>
    <w:p>
      <w:pPr>
        <w:spacing w:before="0" w:after="0" w:line="240" w:lineRule="auto"/>
        <w:ind w:left="173"/>
        <w:shd w:val="clear" w:fill="F4F5F7"/>
      </w:pPr>
      <w:r>
        <w:rPr>
          <w:rFonts w:ascii="Consolas" w:hAnsi="Consolas"/>
          <w:color w:val="1A1D23"/>
          <w:sz w:val="16"/>
        </w:rPr>
        <w:t xml:space="preserve">    chaves = {</w:t>
      </w:r>
    </w:p>
    <w:p>
      <w:pPr>
        <w:spacing w:before="0" w:after="0" w:line="240" w:lineRule="auto"/>
        <w:ind w:left="173"/>
        <w:shd w:val="clear" w:fill="F4F5F7"/>
      </w:pPr>
      <w:r>
        <w:rPr>
          <w:rFonts w:ascii="Consolas" w:hAnsi="Consolas"/>
          <w:color w:val="1A1D23"/>
          <w:sz w:val="16"/>
        </w:rPr>
        <w:t xml:space="preserve">        linha['chave'] for linha in base.agregado_por_chave(JANELA_ANALISE, dimensao, minimo_total=30)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encontradas = []</w:t>
      </w:r>
    </w:p>
    <w:p>
      <w:pPr>
        <w:spacing w:before="0" w:after="0" w:line="240" w:lineRule="auto"/>
        <w:ind w:left="173"/>
        <w:shd w:val="clear" w:fill="F4F5F7"/>
      </w:pPr>
      <w:r>
        <w:rPr>
          <w:rFonts w:ascii="Consolas" w:hAnsi="Consolas"/>
          <w:color w:val="1A1D23"/>
          <w:sz w:val="16"/>
        </w:rPr>
        <w:t xml:space="preserve">    for chave in chaves:</w:t>
      </w:r>
    </w:p>
    <w:p>
      <w:pPr>
        <w:spacing w:before="0" w:after="0" w:line="240" w:lineRule="auto"/>
        <w:ind w:left="173"/>
        <w:shd w:val="clear" w:fill="F4F5F7"/>
      </w:pPr>
      <w:r>
        <w:rPr>
          <w:rFonts w:ascii="Consolas" w:hAnsi="Consolas"/>
          <w:color w:val="1A1D23"/>
          <w:sz w:val="16"/>
        </w:rPr>
        <w:t xml:space="preserve">        _timeline, anomalias = detectar(dimensao, chave)</w:t>
      </w:r>
    </w:p>
    <w:p>
      <w:pPr>
        <w:spacing w:before="0" w:after="0" w:line="240" w:lineRule="auto"/>
        <w:ind w:left="173"/>
        <w:shd w:val="clear" w:fill="F4F5F7"/>
      </w:pPr>
      <w:r>
        <w:rPr>
          <w:rFonts w:ascii="Consolas" w:hAnsi="Consolas"/>
          <w:color w:val="1A1D23"/>
          <w:sz w:val="16"/>
        </w:rPr>
        <w:t xml:space="preserve">        encontradas.extend(anomalias)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encontradas.sort(key=lambda a: (a.data, a.z), reverse=True)</w:t>
      </w:r>
    </w:p>
    <w:p>
      <w:pPr>
        <w:spacing w:before="0" w:after="0" w:line="240" w:lineRule="auto"/>
        <w:ind w:left="173"/>
        <w:shd w:val="clear" w:fill="F4F5F7"/>
      </w:pPr>
      <w:r>
        <w:rPr>
          <w:rFonts w:ascii="Consolas" w:hAnsi="Consolas"/>
          <w:color w:val="1A1D23"/>
          <w:sz w:val="16"/>
        </w:rPr>
        <w:t xml:space="preserve">    return encontradas[:limite]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correlacionar(anomalia):</w:t>
      </w:r>
    </w:p>
    <w:p>
      <w:pPr>
        <w:spacing w:before="0" w:after="0" w:line="240" w:lineRule="auto"/>
        <w:ind w:left="173"/>
        <w:shd w:val="clear" w:fill="F4F5F7"/>
      </w:pPr>
      <w:r>
        <w:rPr>
          <w:rFonts w:ascii="Consolas" w:hAnsi="Consolas"/>
          <w:color w:val="1A1D23"/>
          <w:sz w:val="16"/>
        </w:rPr>
        <w:t xml:space="preserve">    """Procura famílias de sinal que dispararam junto com a anomalia, no mesmo dia.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É uma correlação temporal real (co-ocorrência acima da própria baseline), não uma</w:t>
      </w:r>
    </w:p>
    <w:p>
      <w:pPr>
        <w:spacing w:before="0" w:after="0" w:line="240" w:lineRule="auto"/>
        <w:ind w:left="173"/>
        <w:shd w:val="clear" w:fill="F4F5F7"/>
      </w:pPr>
      <w:r>
        <w:rPr>
          <w:rFonts w:ascii="Consolas" w:hAnsi="Consolas"/>
          <w:color w:val="1A1D23"/>
          <w:sz w:val="16"/>
        </w:rPr>
        <w:t xml:space="preserve">    relação causal — a UI precisa apresentar como pista, não como diagnóstico.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from apps.core.models import FamiliaSinal</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nomes = dict(FamiliaSinal.objects.values_list('slug', 'nome'))</w:t>
      </w:r>
    </w:p>
    <w:p>
      <w:pPr>
        <w:spacing w:before="0" w:after="0" w:line="240" w:lineRule="auto"/>
        <w:ind w:left="173"/>
        <w:shd w:val="clear" w:fill="F4F5F7"/>
      </w:pPr>
      <w:r>
        <w:rPr>
          <w:rFonts w:ascii="Consolas" w:hAnsi="Consolas"/>
          <w:color w:val="1A1D23"/>
          <w:sz w:val="16"/>
        </w:rPr>
        <w:t xml:space="preserve">    achados =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for linha in base.agregado_por_chave(1, DIM.FAMILIA, ate=anomalia.data, minimo_total=5):</w:t>
      </w:r>
    </w:p>
    <w:p>
      <w:pPr>
        <w:spacing w:before="0" w:after="0" w:line="240" w:lineRule="auto"/>
        <w:ind w:left="173"/>
        <w:shd w:val="clear" w:fill="F4F5F7"/>
      </w:pPr>
      <w:r>
        <w:rPr>
          <w:rFonts w:ascii="Consolas" w:hAnsi="Consolas"/>
          <w:color w:val="1A1D23"/>
          <w:sz w:val="16"/>
        </w:rPr>
        <w:t xml:space="preserve">        slug = linha['chave']</w:t>
      </w:r>
    </w:p>
    <w:p>
      <w:pPr>
        <w:spacing w:before="0" w:after="0" w:line="240" w:lineRule="auto"/>
        <w:ind w:left="173"/>
        <w:shd w:val="clear" w:fill="F4F5F7"/>
      </w:pPr>
      <w:r>
        <w:rPr>
          <w:rFonts w:ascii="Consolas" w:hAnsi="Consolas"/>
          <w:color w:val="1A1D23"/>
          <w:sz w:val="16"/>
        </w:rPr>
        <w:t xml:space="preserve">        serie = base.serie_diaria(JANELA_BASELINE, DIM.FAMILIA, slug, ate=anomalia.data)</w:t>
      </w:r>
    </w:p>
    <w:p>
      <w:pPr>
        <w:spacing w:before="0" w:after="0" w:line="240" w:lineRule="auto"/>
        <w:ind w:left="173"/>
        <w:shd w:val="clear" w:fill="F4F5F7"/>
      </w:pPr>
      <w:r>
        <w:rPr>
          <w:rFonts w:ascii="Consolas" w:hAnsi="Consolas"/>
          <w:color w:val="1A1D23"/>
          <w:sz w:val="16"/>
        </w:rPr>
        <w:t xml:space="preserve">        anteriores = [v for _, v in serie[:-1]]</w:t>
      </w:r>
    </w:p>
    <w:p>
      <w:pPr>
        <w:spacing w:before="0" w:after="0" w:line="240" w:lineRule="auto"/>
        <w:ind w:left="173"/>
        <w:shd w:val="clear" w:fill="F4F5F7"/>
      </w:pPr>
      <w:r>
        <w:rPr>
          <w:rFonts w:ascii="Consolas" w:hAnsi="Consolas"/>
          <w:color w:val="1A1D23"/>
          <w:sz w:val="16"/>
        </w:rPr>
        <w:t xml:space="preserve">        if len(anteriores) &lt; 7:</w:t>
      </w:r>
    </w:p>
    <w:p>
      <w:pPr>
        <w:spacing w:before="0" w:after="0" w:line="240" w:lineRule="auto"/>
        <w:ind w:left="173"/>
        <w:shd w:val="clear" w:fill="F4F5F7"/>
      </w:pPr>
      <w:r>
        <w:rPr>
          <w:rFonts w:ascii="Consolas" w:hAnsi="Consolas"/>
          <w:color w:val="1A1D23"/>
          <w:sz w:val="16"/>
        </w:rPr>
        <w:t xml:space="preserve">            continue</w:t>
      </w:r>
    </w:p>
    <w:p>
      <w:pPr>
        <w:spacing w:before="0" w:after="0" w:line="240" w:lineRule="auto"/>
        <w:ind w:left="173"/>
        <w:shd w:val="clear" w:fill="F4F5F7"/>
      </w:pPr>
      <w:r>
        <w:rPr>
          <w:rFonts w:ascii="Consolas" w:hAnsi="Consolas"/>
          <w:color w:val="1A1D23"/>
          <w:sz w:val="16"/>
        </w:rPr>
        <w:t xml:space="preserve">        m = base.media(anteriores)</w:t>
      </w:r>
    </w:p>
    <w:p>
      <w:pPr>
        <w:spacing w:before="0" w:after="0" w:line="240" w:lineRule="auto"/>
        <w:ind w:left="173"/>
        <w:shd w:val="clear" w:fill="F4F5F7"/>
      </w:pPr>
      <w:r>
        <w:rPr>
          <w:rFonts w:ascii="Consolas" w:hAnsi="Consolas"/>
          <w:color w:val="1A1D23"/>
          <w:sz w:val="16"/>
        </w:rPr>
        <w:t xml:space="preserve">        dp = base.desvio_padrao(anteriores)</w:t>
      </w:r>
    </w:p>
    <w:p>
      <w:pPr>
        <w:spacing w:before="0" w:after="0" w:line="240" w:lineRule="auto"/>
        <w:ind w:left="173"/>
        <w:shd w:val="clear" w:fill="F4F5F7"/>
      </w:pPr>
      <w:r>
        <w:rPr>
          <w:rFonts w:ascii="Consolas" w:hAnsi="Consolas"/>
          <w:color w:val="1A1D23"/>
          <w:sz w:val="16"/>
        </w:rPr>
        <w:t xml:space="preserve">        atual = serie[-1][1]</w:t>
      </w:r>
    </w:p>
    <w:p>
      <w:pPr>
        <w:spacing w:before="0" w:after="0" w:line="240" w:lineRule="auto"/>
        <w:ind w:left="173"/>
        <w:shd w:val="clear" w:fill="F4F5F7"/>
      </w:pPr>
      <w:r>
        <w:rPr>
          <w:rFonts w:ascii="Consolas" w:hAnsi="Consolas"/>
          <w:color w:val="1A1D23"/>
          <w:sz w:val="16"/>
        </w:rPr>
        <w:t xml:space="preserve">        z = ((atual - m) / dp) if dp else 0.0</w:t>
      </w:r>
    </w:p>
    <w:p>
      <w:pPr>
        <w:spacing w:before="0" w:after="0" w:line="240" w:lineRule="auto"/>
        <w:ind w:left="173"/>
        <w:shd w:val="clear" w:fill="F4F5F7"/>
      </w:pPr>
      <w:r>
        <w:rPr>
          <w:rFonts w:ascii="Consolas" w:hAnsi="Consolas"/>
          <w:color w:val="1A1D23"/>
          <w:sz w:val="16"/>
        </w:rPr>
        <w:t xml:space="preserve">        if z &gt;= Z_ATENCAO:</w:t>
      </w:r>
    </w:p>
    <w:p>
      <w:pPr>
        <w:spacing w:before="0" w:after="0" w:line="240" w:lineRule="auto"/>
        <w:ind w:left="173"/>
        <w:shd w:val="clear" w:fill="F4F5F7"/>
      </w:pPr>
      <w:r>
        <w:rPr>
          <w:rFonts w:ascii="Consolas" w:hAnsi="Consolas"/>
          <w:color w:val="1A1D23"/>
          <w:sz w:val="16"/>
        </w:rPr>
        <w:t xml:space="preserve">            achados.append({</w:t>
      </w:r>
    </w:p>
    <w:p>
      <w:pPr>
        <w:spacing w:before="0" w:after="0" w:line="240" w:lineRule="auto"/>
        <w:ind w:left="173"/>
        <w:shd w:val="clear" w:fill="F4F5F7"/>
      </w:pPr>
      <w:r>
        <w:rPr>
          <w:rFonts w:ascii="Consolas" w:hAnsi="Consolas"/>
          <w:color w:val="1A1D23"/>
          <w:sz w:val="16"/>
        </w:rPr>
        <w:t xml:space="preserve">                'slug': slug,</w:t>
      </w:r>
    </w:p>
    <w:p>
      <w:pPr>
        <w:spacing w:before="0" w:after="0" w:line="240" w:lineRule="auto"/>
        <w:ind w:left="173"/>
        <w:shd w:val="clear" w:fill="F4F5F7"/>
      </w:pPr>
      <w:r>
        <w:rPr>
          <w:rFonts w:ascii="Consolas" w:hAnsi="Consolas"/>
          <w:color w:val="1A1D23"/>
          <w:sz w:val="16"/>
        </w:rPr>
        <w:t xml:space="preserve">                'nome': nomes.get(slug, slug),</w:t>
      </w:r>
    </w:p>
    <w:p>
      <w:pPr>
        <w:spacing w:before="0" w:after="0" w:line="240" w:lineRule="auto"/>
        <w:ind w:left="173"/>
        <w:shd w:val="clear" w:fill="F4F5F7"/>
      </w:pPr>
      <w:r>
        <w:rPr>
          <w:rFonts w:ascii="Consolas" w:hAnsi="Consolas"/>
          <w:color w:val="1A1D23"/>
          <w:sz w:val="16"/>
        </w:rPr>
        <w:t xml:space="preserve">                'valor': atual,</w:t>
      </w:r>
    </w:p>
    <w:p>
      <w:pPr>
        <w:spacing w:before="0" w:after="0" w:line="240" w:lineRule="auto"/>
        <w:ind w:left="173"/>
        <w:shd w:val="clear" w:fill="F4F5F7"/>
      </w:pPr>
      <w:r>
        <w:rPr>
          <w:rFonts w:ascii="Consolas" w:hAnsi="Consolas"/>
          <w:color w:val="1A1D23"/>
          <w:sz w:val="16"/>
        </w:rPr>
        <w:t xml:space="preserve">                'z': round(z, 2),</w:t>
      </w:r>
    </w:p>
    <w:p>
      <w:pPr>
        <w:spacing w:before="0" w:after="0" w:line="240" w:lineRule="auto"/>
        <w:ind w:left="173"/>
        <w:shd w:val="clear" w:fill="F4F5F7"/>
      </w:pPr>
      <w:r>
        <w:rPr>
          <w:rFonts w:ascii="Consolas" w:hAnsi="Consolas"/>
          <w:color w:val="1A1D23"/>
          <w:sz w:val="16"/>
        </w:rPr>
        <w:t xml:space="preserve">                'desvio_pct': round(((atual - m) / m * 100) if m else 0, 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achados.sort(key=lambda a: a['z'], reverse=True)</w:t>
      </w:r>
    </w:p>
    <w:p>
      <w:pPr>
        <w:spacing w:before="0" w:after="60" w:line="240" w:lineRule="auto"/>
        <w:ind w:left="173"/>
        <w:shd w:val="clear" w:fill="F4F5F7"/>
      </w:pPr>
      <w:r>
        <w:rPr>
          <w:rFonts w:ascii="Consolas" w:hAnsi="Consolas"/>
          <w:color w:val="1A1D23"/>
          <w:sz w:val="16"/>
        </w:rPr>
        <w:t xml:space="preserve">    return achados[:4]</w:t>
      </w:r>
    </w:p>
    <w:p>
      <w:pPr>
        <w:spacing w:after="120" w:line="240" w:lineRule="auto"/>
      </w:pPr>
    </w:p>
    <w:p>
      <w:pPr>
        <w:pStyle w:val="Heading2"/>
      </w:pPr>
      <w:r>
        <w:t>5.5 Correlation Engine</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Expor relações reais entre eventos, sem inferir causalidade que a base não sustenta.</w:t>
            </w:r>
          </w:p>
        </w:tc>
      </w:tr>
      <w:tr>
        <w:tc>
          <w:tcPr>
            <w:tcW w:type="dxa" w:w="1440"/>
          </w:tcPr>
          <w:p>
            <w:pPr>
              <w:spacing w:after="40"/>
            </w:pPr>
            <w:r/>
            <w:r>
              <w:rPr>
                <w:sz w:val="18"/>
              </w:rPr>
              <w:t>Entrada</w:t>
            </w:r>
          </w:p>
        </w:tc>
        <w:tc>
          <w:tcPr>
            <w:tcW w:type="dxa" w:w="7920"/>
          </w:tcPr>
          <w:p>
            <w:pPr>
              <w:spacing w:after="40"/>
            </w:pPr>
            <w:r/>
            <w:r>
              <w:rPr>
                <w:sz w:val="18"/>
              </w:rPr>
              <w:t>Vínculos de incidente-pai e sequência temporal de incidentes por item de configuração.</w:t>
            </w:r>
          </w:p>
        </w:tc>
      </w:tr>
      <w:tr>
        <w:tc>
          <w:tcPr>
            <w:tcW w:type="dxa" w:w="1440"/>
          </w:tcPr>
          <w:p>
            <w:pPr>
              <w:spacing w:after="40"/>
            </w:pPr>
            <w:r/>
            <w:r>
              <w:rPr>
                <w:sz w:val="18"/>
              </w:rPr>
              <w:t>Saída</w:t>
            </w:r>
          </w:p>
        </w:tc>
        <w:tc>
          <w:tcPr>
            <w:tcW w:type="dxa" w:w="7920"/>
          </w:tcPr>
          <w:p>
            <w:pPr>
              <w:spacing w:after="40"/>
            </w:pPr>
            <w:r/>
            <w:r>
              <w:rPr>
                <w:sz w:val="18"/>
              </w:rPr>
              <w:t>Tempestades (blast radius) e pares de famílias de sinal em sequência.</w:t>
            </w:r>
          </w:p>
        </w:tc>
      </w:tr>
    </w:tbl>
    <w:p>
      <w:pPr>
        <w:spacing w:after="80"/>
      </w:pPr>
    </w:p>
    <w:p>
      <w:r>
        <w:rPr>
          <w:i w:val="0"/>
        </w:rPr>
        <w:t>São duas fontes distintas. O blast radius vem do campo "Incidente Pai", preenchido pela própria operação — a evidência de causalidade mais forte que a base oferece, com 15.127 filhos distribuídos em 3.065 pais. A cadeia de sintomas é co-ocorrência temporal: quantas vezes a família B aparece até 60 minutos depois da família A no mesmo ativo. A interface apresenta a segunda como cadeia observada, nunca como diagnóstico fechado.</w:t>
      </w:r>
    </w:p>
    <w:p>
      <w:pPr>
        <w:spacing w:before="160" w:after="200"/>
        <w:ind w:left="144"/>
        <w:shd w:val="clear" w:fill="FFF6E5"/>
        <w:pBdr>
          <w:left w:val="single" w:sz="12" w:space="8" w:color="E0A800"/>
        </w:pBdr>
      </w:pPr>
      <w:r>
        <w:rPr>
          <w:b/>
          <w:sz w:val="19"/>
        </w:rPr>
        <w:t xml:space="preserve">Desempenho — </w:t>
      </w:r>
      <w:r>
        <w:rPr>
          <w:sz w:val="19"/>
        </w:rPr>
        <w:t>Esta é a parte mais cara da plataforma em tempo de execução, e foi otimizada: a contagem de desdobramentos é feita pelo lado do filho (usa o índice de incidente_pai diretamente), os filhos de todas as tempestades vêm em um único SELECT, a varredura da janela usa o índice composto (item_configuracao, aberto_em) e fecha a sequência de cada ativo em uma passada só, e o resultado é cacheado com chave versionada pela contagem de incidentes — de modo que a simulação invalida o cache sozinha. A tela caiu de 2.243 ms para 564 ms a frio e 14 ms com cache quente.</w:t>
      </w:r>
    </w:p>
    <w:p>
      <w:pPr>
        <w:keepNext/>
        <w:spacing w:after="40"/>
      </w:pPr>
      <w:r>
        <w:rPr>
          <w:i/>
          <w:color w:val="5A6372"/>
          <w:sz w:val="17"/>
        </w:rPr>
        <w:t>apps/intelligence/services/correlation.py — blast radius</w:t>
      </w:r>
    </w:p>
    <w:p>
      <w:pPr>
        <w:spacing w:before="60" w:after="0" w:line="240" w:lineRule="auto"/>
        <w:ind w:left="173"/>
        <w:shd w:val="clear" w:fill="F4F5F7"/>
      </w:pPr>
      <w:r>
        <w:rPr>
          <w:rFonts w:ascii="Consolas" w:hAnsi="Consolas"/>
          <w:color w:val="1A1D23"/>
          <w:sz w:val="16"/>
        </w:rPr>
        <w:t>class Tempestade:</w:t>
      </w:r>
    </w:p>
    <w:p>
      <w:pPr>
        <w:spacing w:before="0" w:after="0" w:line="240" w:lineRule="auto"/>
        <w:ind w:left="173"/>
        <w:shd w:val="clear" w:fill="F4F5F7"/>
      </w:pPr>
      <w:r>
        <w:rPr>
          <w:rFonts w:ascii="Consolas" w:hAnsi="Consolas"/>
          <w:color w:val="1A1D23"/>
          <w:sz w:val="16"/>
        </w:rPr>
        <w:t xml:space="preserve">    pai: object</w:t>
      </w:r>
    </w:p>
    <w:p>
      <w:pPr>
        <w:spacing w:before="0" w:after="0" w:line="240" w:lineRule="auto"/>
        <w:ind w:left="173"/>
        <w:shd w:val="clear" w:fill="F4F5F7"/>
      </w:pPr>
      <w:r>
        <w:rPr>
          <w:rFonts w:ascii="Consolas" w:hAnsi="Consolas"/>
          <w:color w:val="1A1D23"/>
          <w:sz w:val="16"/>
        </w:rPr>
        <w:t xml:space="preserve">    total_filhos: int</w:t>
      </w:r>
    </w:p>
    <w:p>
      <w:pPr>
        <w:spacing w:before="0" w:after="0" w:line="240" w:lineRule="auto"/>
        <w:ind w:left="173"/>
        <w:shd w:val="clear" w:fill="F4F5F7"/>
      </w:pPr>
      <w:r>
        <w:rPr>
          <w:rFonts w:ascii="Consolas" w:hAnsi="Consolas"/>
          <w:color w:val="1A1D23"/>
          <w:sz w:val="16"/>
        </w:rPr>
        <w:t xml:space="preserve">    inicio: object</w:t>
      </w:r>
    </w:p>
    <w:p>
      <w:pPr>
        <w:spacing w:before="0" w:after="0" w:line="240" w:lineRule="auto"/>
        <w:ind w:left="173"/>
        <w:shd w:val="clear" w:fill="F4F5F7"/>
      </w:pPr>
      <w:r>
        <w:rPr>
          <w:rFonts w:ascii="Consolas" w:hAnsi="Consolas"/>
          <w:color w:val="1A1D23"/>
          <w:sz w:val="16"/>
        </w:rPr>
        <w:t xml:space="preserve">    fim: object</w:t>
      </w:r>
    </w:p>
    <w:p>
      <w:pPr>
        <w:spacing w:before="0" w:after="0" w:line="240" w:lineRule="auto"/>
        <w:ind w:left="173"/>
        <w:shd w:val="clear" w:fill="F4F5F7"/>
      </w:pPr>
      <w:r>
        <w:rPr>
          <w:rFonts w:ascii="Consolas" w:hAnsi="Consolas"/>
          <w:color w:val="1A1D23"/>
          <w:sz w:val="16"/>
        </w:rPr>
        <w:t xml:space="preserve">    produtos: list = field(default_factory=list)</w:t>
      </w:r>
    </w:p>
    <w:p>
      <w:pPr>
        <w:spacing w:before="0" w:after="0" w:line="240" w:lineRule="auto"/>
        <w:ind w:left="173"/>
        <w:shd w:val="clear" w:fill="F4F5F7"/>
      </w:pPr>
      <w:r>
        <w:rPr>
          <w:rFonts w:ascii="Consolas" w:hAnsi="Consolas"/>
          <w:color w:val="1A1D23"/>
          <w:sz w:val="16"/>
        </w:rPr>
        <w:t xml:space="preserve">    equipes: list = field(default_factory=list)</w:t>
      </w:r>
    </w:p>
    <w:p>
      <w:pPr>
        <w:spacing w:before="0" w:after="0" w:line="240" w:lineRule="auto"/>
        <w:ind w:left="173"/>
        <w:shd w:val="clear" w:fill="F4F5F7"/>
      </w:pPr>
      <w:r>
        <w:rPr>
          <w:rFonts w:ascii="Consolas" w:hAnsi="Consolas"/>
          <w:color w:val="1A1D23"/>
          <w:sz w:val="16"/>
        </w:rPr>
        <w:t xml:space="preserve">    familias: list = field(default_factory=list)</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duracao_horas(self):</w:t>
      </w:r>
    </w:p>
    <w:p>
      <w:pPr>
        <w:spacing w:before="0" w:after="0" w:line="240" w:lineRule="auto"/>
        <w:ind w:left="173"/>
        <w:shd w:val="clear" w:fill="F4F5F7"/>
      </w:pPr>
      <w:r>
        <w:rPr>
          <w:rFonts w:ascii="Consolas" w:hAnsi="Consolas"/>
          <w:color w:val="1A1D23"/>
          <w:sz w:val="16"/>
        </w:rPr>
        <w:t xml:space="preserve">        if not self.inicio or not self.fim:</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return round((self.fim - self.inicio).total_seconds() / 3600, 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tempestades(limite=8, dias=None):</w:t>
      </w:r>
    </w:p>
    <w:p>
      <w:pPr>
        <w:spacing w:before="0" w:after="0" w:line="240" w:lineRule="auto"/>
        <w:ind w:left="173"/>
        <w:shd w:val="clear" w:fill="F4F5F7"/>
      </w:pPr>
      <w:r>
        <w:rPr>
          <w:rFonts w:ascii="Consolas" w:hAnsi="Consolas"/>
          <w:color w:val="1A1D23"/>
          <w:sz w:val="16"/>
        </w:rPr>
        <w:t xml:space="preserve">    """Maiores blast radius — incidentes-pai com mais desdobramentos."""</w:t>
      </w:r>
    </w:p>
    <w:p>
      <w:pPr>
        <w:spacing w:before="0" w:after="0" w:line="240" w:lineRule="auto"/>
        <w:ind w:left="173"/>
        <w:shd w:val="clear" w:fill="F4F5F7"/>
      </w:pPr>
      <w:r>
        <w:rPr>
          <w:rFonts w:ascii="Consolas" w:hAnsi="Consolas"/>
          <w:color w:val="1A1D23"/>
          <w:sz w:val="16"/>
        </w:rPr>
        <w:t xml:space="preserve">    filhos_qs = Incidente.objects.filter(incidente_pai__isnull=False)</w:t>
      </w:r>
    </w:p>
    <w:p>
      <w:pPr>
        <w:spacing w:before="0" w:after="0" w:line="240" w:lineRule="auto"/>
        <w:ind w:left="173"/>
        <w:shd w:val="clear" w:fill="F4F5F7"/>
      </w:pPr>
      <w:r>
        <w:rPr>
          <w:rFonts w:ascii="Consolas" w:hAnsi="Consolas"/>
          <w:color w:val="1A1D23"/>
          <w:sz w:val="16"/>
        </w:rPr>
        <w:t xml:space="preserve">    if dias:</w:t>
      </w:r>
    </w:p>
    <w:p>
      <w:pPr>
        <w:spacing w:before="0" w:after="0" w:line="240" w:lineRule="auto"/>
        <w:ind w:left="173"/>
        <w:shd w:val="clear" w:fill="F4F5F7"/>
      </w:pPr>
      <w:r>
        <w:rPr>
          <w:rFonts w:ascii="Consolas" w:hAnsi="Consolas"/>
          <w:color w:val="1A1D23"/>
          <w:sz w:val="16"/>
        </w:rPr>
        <w:t xml:space="preserve">        filhos_qs = filhos_qs.filter(</w:t>
      </w:r>
    </w:p>
    <w:p>
      <w:pPr>
        <w:spacing w:before="0" w:after="0" w:line="240" w:lineRule="auto"/>
        <w:ind w:left="173"/>
        <w:shd w:val="clear" w:fill="F4F5F7"/>
      </w:pPr>
      <w:r>
        <w:rPr>
          <w:rFonts w:ascii="Consolas" w:hAnsi="Consolas"/>
          <w:color w:val="1A1D23"/>
          <w:sz w:val="16"/>
        </w:rPr>
        <w:t xml:space="preserve">            incidente_pai__aberto_em__gte=referencia_temporal() - timedelta(days=dias)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Contamos pelo lado do filho: assim o agrupamento usa o índice de `incidente_pai`</w:t>
      </w:r>
    </w:p>
    <w:p>
      <w:pPr>
        <w:spacing w:before="0" w:after="0" w:line="240" w:lineRule="auto"/>
        <w:ind w:left="173"/>
        <w:shd w:val="clear" w:fill="F4F5F7"/>
      </w:pPr>
      <w:r>
        <w:rPr>
          <w:rFonts w:ascii="Consolas" w:hAnsi="Consolas"/>
          <w:color w:val="1A1D23"/>
          <w:sz w:val="16"/>
        </w:rPr>
        <w:t xml:space="preserve">    # diretamente. Anotar `Count('filhos')` no pai obrigava a varrer a tabela inteira.</w:t>
      </w:r>
    </w:p>
    <w:p>
      <w:pPr>
        <w:spacing w:before="0" w:after="0" w:line="240" w:lineRule="auto"/>
        <w:ind w:left="173"/>
        <w:shd w:val="clear" w:fill="F4F5F7"/>
      </w:pPr>
      <w:r>
        <w:rPr>
          <w:rFonts w:ascii="Consolas" w:hAnsi="Consolas"/>
          <w:color w:val="1A1D23"/>
          <w:sz w:val="16"/>
        </w:rPr>
        <w:t xml:space="preserve">    contagens = (</w:t>
      </w:r>
    </w:p>
    <w:p>
      <w:pPr>
        <w:spacing w:before="0" w:after="0" w:line="240" w:lineRule="auto"/>
        <w:ind w:left="173"/>
        <w:shd w:val="clear" w:fill="F4F5F7"/>
      </w:pPr>
      <w:r>
        <w:rPr>
          <w:rFonts w:ascii="Consolas" w:hAnsi="Consolas"/>
          <w:color w:val="1A1D23"/>
          <w:sz w:val="16"/>
        </w:rPr>
        <w:t xml:space="preserve">        filhos_qs.values('incidente_pai')</w:t>
      </w:r>
    </w:p>
    <w:p>
      <w:pPr>
        <w:spacing w:before="0" w:after="0" w:line="240" w:lineRule="auto"/>
        <w:ind w:left="173"/>
        <w:shd w:val="clear" w:fill="F4F5F7"/>
      </w:pPr>
      <w:r>
        <w:rPr>
          <w:rFonts w:ascii="Consolas" w:hAnsi="Consolas"/>
          <w:color w:val="1A1D23"/>
          <w:sz w:val="16"/>
        </w:rPr>
        <w:t xml:space="preserve">        .annotate(n_filhos=Count('id'))</w:t>
      </w:r>
    </w:p>
    <w:p>
      <w:pPr>
        <w:spacing w:before="0" w:after="0" w:line="240" w:lineRule="auto"/>
        <w:ind w:left="173"/>
        <w:shd w:val="clear" w:fill="F4F5F7"/>
      </w:pPr>
      <w:r>
        <w:rPr>
          <w:rFonts w:ascii="Consolas" w:hAnsi="Consolas"/>
          <w:color w:val="1A1D23"/>
          <w:sz w:val="16"/>
        </w:rPr>
        <w:t xml:space="preserve">        .order_by('-n_filhos')[:limite]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ordem = [linha['incidente_pai'] for linha in contagens]</w:t>
      </w:r>
    </w:p>
    <w:p>
      <w:pPr>
        <w:spacing w:before="0" w:after="0" w:line="240" w:lineRule="auto"/>
        <w:ind w:left="173"/>
        <w:shd w:val="clear" w:fill="F4F5F7"/>
      </w:pPr>
      <w:r>
        <w:rPr>
          <w:rFonts w:ascii="Consolas" w:hAnsi="Consolas"/>
          <w:color w:val="1A1D23"/>
          <w:sz w:val="16"/>
        </w:rPr>
        <w:t xml:space="preserve">    if not ordem:</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pais = Incidente.objects.select_related('produto', 'equipe', 'familia_sinal').in_bulk(ordem)</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Um único SELECT para os filhos de todas as tempestades. `values_list` também evita o</w:t>
      </w:r>
    </w:p>
    <w:p>
      <w:pPr>
        <w:spacing w:before="0" w:after="0" w:line="240" w:lineRule="auto"/>
        <w:ind w:left="173"/>
        <w:shd w:val="clear" w:fill="F4F5F7"/>
      </w:pPr>
      <w:r>
        <w:rPr>
          <w:rFonts w:ascii="Consolas" w:hAnsi="Consolas"/>
          <w:color w:val="1A1D23"/>
          <w:sz w:val="16"/>
        </w:rPr>
        <w:t xml:space="preserve">    # N+1 que instâncias parcialmente carregadas provocavam: o related manager lê</w:t>
      </w:r>
    </w:p>
    <w:p>
      <w:pPr>
        <w:spacing w:before="0" w:after="0" w:line="240" w:lineRule="auto"/>
        <w:ind w:left="173"/>
        <w:shd w:val="clear" w:fill="F4F5F7"/>
      </w:pPr>
      <w:r>
        <w:rPr>
          <w:rFonts w:ascii="Consolas" w:hAnsi="Consolas"/>
          <w:color w:val="1A1D23"/>
          <w:sz w:val="16"/>
        </w:rPr>
        <w:t xml:space="preserve">    # `incidente_pai_id` de cada filho e, se o campo estivesse diferido, ia ao banco por linha.</w:t>
      </w:r>
    </w:p>
    <w:p>
      <w:pPr>
        <w:spacing w:before="0" w:after="0" w:line="240" w:lineRule="auto"/>
        <w:ind w:left="173"/>
        <w:shd w:val="clear" w:fill="F4F5F7"/>
      </w:pPr>
      <w:r>
        <w:rPr>
          <w:rFonts w:ascii="Consolas" w:hAnsi="Consolas"/>
          <w:color w:val="1A1D23"/>
          <w:sz w:val="16"/>
        </w:rPr>
        <w:t xml:space="preserve">    agrupados = defaultdict(list)</w:t>
      </w:r>
    </w:p>
    <w:p>
      <w:pPr>
        <w:spacing w:before="0" w:after="0" w:line="240" w:lineRule="auto"/>
        <w:ind w:left="173"/>
        <w:shd w:val="clear" w:fill="F4F5F7"/>
      </w:pPr>
      <w:r>
        <w:rPr>
          <w:rFonts w:ascii="Consolas" w:hAnsi="Consolas"/>
          <w:color w:val="1A1D23"/>
          <w:sz w:val="16"/>
        </w:rPr>
        <w:t xml:space="preserve">    campos = ('incidente_pai_id', 'aberto_em', 'produto__codigo', 'equipe__nome', 'familia_sinal__nome')</w:t>
      </w:r>
    </w:p>
    <w:p>
      <w:pPr>
        <w:spacing w:before="0" w:after="0" w:line="240" w:lineRule="auto"/>
        <w:ind w:left="173"/>
        <w:shd w:val="clear" w:fill="F4F5F7"/>
      </w:pPr>
      <w:r>
        <w:rPr>
          <w:rFonts w:ascii="Consolas" w:hAnsi="Consolas"/>
          <w:color w:val="1A1D23"/>
          <w:sz w:val="16"/>
        </w:rPr>
        <w:t xml:space="preserve">    for pai_id, aberto_em, produto, equipe, familia in (</w:t>
      </w:r>
    </w:p>
    <w:p>
      <w:pPr>
        <w:spacing w:before="0" w:after="0" w:line="240" w:lineRule="auto"/>
        <w:ind w:left="173"/>
        <w:shd w:val="clear" w:fill="F4F5F7"/>
      </w:pPr>
      <w:r>
        <w:rPr>
          <w:rFonts w:ascii="Consolas" w:hAnsi="Consolas"/>
          <w:color w:val="1A1D23"/>
          <w:sz w:val="16"/>
        </w:rPr>
        <w:t xml:space="preserve">        Incidente.objects.filter(incidente_pai_id__in=ordem).values_list(*campos)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agrupados[pai_id].append((aberto_em, produto, equipe, familia))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resultado = []</w:t>
      </w:r>
    </w:p>
    <w:p>
      <w:pPr>
        <w:spacing w:before="0" w:after="0" w:line="240" w:lineRule="auto"/>
        <w:ind w:left="173"/>
        <w:shd w:val="clear" w:fill="F4F5F7"/>
      </w:pPr>
      <w:r>
        <w:rPr>
          <w:rFonts w:ascii="Consolas" w:hAnsi="Consolas"/>
          <w:color w:val="1A1D23"/>
          <w:sz w:val="16"/>
        </w:rPr>
        <w:t xml:space="preserve">    for pai_id in ordem:</w:t>
      </w:r>
    </w:p>
    <w:p>
      <w:pPr>
        <w:spacing w:before="0" w:after="0" w:line="240" w:lineRule="auto"/>
        <w:ind w:left="173"/>
        <w:shd w:val="clear" w:fill="F4F5F7"/>
      </w:pPr>
      <w:r>
        <w:rPr>
          <w:rFonts w:ascii="Consolas" w:hAnsi="Consolas"/>
          <w:color w:val="1A1D23"/>
          <w:sz w:val="16"/>
        </w:rPr>
        <w:t xml:space="preserve">        pai = pais.get(pai_id)</w:t>
      </w:r>
    </w:p>
    <w:p>
      <w:pPr>
        <w:spacing w:before="0" w:after="0" w:line="240" w:lineRule="auto"/>
        <w:ind w:left="173"/>
        <w:shd w:val="clear" w:fill="F4F5F7"/>
      </w:pPr>
      <w:r>
        <w:rPr>
          <w:rFonts w:ascii="Consolas" w:hAnsi="Consolas"/>
          <w:color w:val="1A1D23"/>
          <w:sz w:val="16"/>
        </w:rPr>
        <w:t xml:space="preserve">        filhos = agrupados.get(pai_id)</w:t>
      </w:r>
    </w:p>
    <w:p>
      <w:pPr>
        <w:spacing w:before="0" w:after="0" w:line="240" w:lineRule="auto"/>
        <w:ind w:left="173"/>
        <w:shd w:val="clear" w:fill="F4F5F7"/>
      </w:pPr>
      <w:r>
        <w:rPr>
          <w:rFonts w:ascii="Consolas" w:hAnsi="Consolas"/>
          <w:color w:val="1A1D23"/>
          <w:sz w:val="16"/>
        </w:rPr>
        <w:t xml:space="preserve">        if not pai or not filhos:</w:t>
      </w:r>
    </w:p>
    <w:p>
      <w:pPr>
        <w:spacing w:before="0" w:after="0" w:line="240" w:lineRule="auto"/>
        <w:ind w:left="173"/>
        <w:shd w:val="clear" w:fill="F4F5F7"/>
      </w:pPr>
      <w:r>
        <w:rPr>
          <w:rFonts w:ascii="Consolas" w:hAnsi="Consolas"/>
          <w:color w:val="1A1D23"/>
          <w:sz w:val="16"/>
        </w:rPr>
        <w:t xml:space="preserve">            continue</w:t>
      </w:r>
    </w:p>
    <w:p>
      <w:pPr>
        <w:spacing w:before="0" w:after="0" w:line="240" w:lineRule="auto"/>
        <w:ind w:left="173"/>
        <w:shd w:val="clear" w:fill="F4F5F7"/>
      </w:pPr>
      <w:r>
        <w:rPr>
          <w:rFonts w:ascii="Consolas" w:hAnsi="Consolas"/>
          <w:color w:val="1A1D23"/>
          <w:sz w:val="16"/>
        </w:rPr>
        <w:t xml:space="preserve">        datas = [f[0] for f in filhos] + [pai.aberto_em]</w:t>
      </w:r>
    </w:p>
    <w:p>
      <w:pPr>
        <w:spacing w:before="0" w:after="0" w:line="240" w:lineRule="auto"/>
        <w:ind w:left="173"/>
        <w:shd w:val="clear" w:fill="F4F5F7"/>
      </w:pPr>
      <w:r>
        <w:rPr>
          <w:rFonts w:ascii="Consolas" w:hAnsi="Consolas"/>
          <w:color w:val="1A1D23"/>
          <w:sz w:val="16"/>
        </w:rPr>
        <w:t xml:space="preserve">        resultado.append(Tempestade(</w:t>
      </w:r>
    </w:p>
    <w:p>
      <w:pPr>
        <w:spacing w:before="0" w:after="0" w:line="240" w:lineRule="auto"/>
        <w:ind w:left="173"/>
        <w:shd w:val="clear" w:fill="F4F5F7"/>
      </w:pPr>
      <w:r>
        <w:rPr>
          <w:rFonts w:ascii="Consolas" w:hAnsi="Consolas"/>
          <w:color w:val="1A1D23"/>
          <w:sz w:val="16"/>
        </w:rPr>
        <w:t xml:space="preserve">            pai=pai,</w:t>
      </w:r>
    </w:p>
    <w:p>
      <w:pPr>
        <w:spacing w:before="0" w:after="0" w:line="240" w:lineRule="auto"/>
        <w:ind w:left="173"/>
        <w:shd w:val="clear" w:fill="F4F5F7"/>
      </w:pPr>
      <w:r>
        <w:rPr>
          <w:rFonts w:ascii="Consolas" w:hAnsi="Consolas"/>
          <w:color w:val="1A1D23"/>
          <w:sz w:val="16"/>
        </w:rPr>
        <w:t xml:space="preserve">            total_filhos=len(filhos),</w:t>
      </w:r>
    </w:p>
    <w:p>
      <w:pPr>
        <w:spacing w:before="0" w:after="0" w:line="240" w:lineRule="auto"/>
        <w:ind w:left="173"/>
        <w:shd w:val="clear" w:fill="F4F5F7"/>
      </w:pPr>
      <w:r>
        <w:rPr>
          <w:rFonts w:ascii="Consolas" w:hAnsi="Consolas"/>
          <w:color w:val="1A1D23"/>
          <w:sz w:val="16"/>
        </w:rPr>
        <w:t xml:space="preserve">            inicio=min(datas),</w:t>
      </w:r>
    </w:p>
    <w:p>
      <w:pPr>
        <w:spacing w:before="0" w:after="0" w:line="240" w:lineRule="auto"/>
        <w:ind w:left="173"/>
        <w:shd w:val="clear" w:fill="F4F5F7"/>
      </w:pPr>
      <w:r>
        <w:rPr>
          <w:rFonts w:ascii="Consolas" w:hAnsi="Consolas"/>
          <w:color w:val="1A1D23"/>
          <w:sz w:val="16"/>
        </w:rPr>
        <w:t xml:space="preserve">            fim=max(datas),</w:t>
      </w:r>
    </w:p>
    <w:p>
      <w:pPr>
        <w:spacing w:before="0" w:after="0" w:line="240" w:lineRule="auto"/>
        <w:ind w:left="173"/>
        <w:shd w:val="clear" w:fill="F4F5F7"/>
      </w:pPr>
      <w:r>
        <w:rPr>
          <w:rFonts w:ascii="Consolas" w:hAnsi="Consolas"/>
          <w:color w:val="1A1D23"/>
          <w:sz w:val="16"/>
        </w:rPr>
        <w:t xml:space="preserve">            produtos=Counter(f[1] for f in filhos if f[1]).most_common(3),</w:t>
      </w:r>
    </w:p>
    <w:p>
      <w:pPr>
        <w:spacing w:before="0" w:after="0" w:line="240" w:lineRule="auto"/>
        <w:ind w:left="173"/>
        <w:shd w:val="clear" w:fill="F4F5F7"/>
      </w:pPr>
      <w:r>
        <w:rPr>
          <w:rFonts w:ascii="Consolas" w:hAnsi="Consolas"/>
          <w:color w:val="1A1D23"/>
          <w:sz w:val="16"/>
        </w:rPr>
        <w:t xml:space="preserve">            equipes=Counter(f[2] for f in filhos if f[2]).most_common(3),</w:t>
      </w:r>
    </w:p>
    <w:p>
      <w:pPr>
        <w:spacing w:before="0" w:after="0" w:line="240" w:lineRule="auto"/>
        <w:ind w:left="173"/>
        <w:shd w:val="clear" w:fill="F4F5F7"/>
      </w:pPr>
      <w:r>
        <w:rPr>
          <w:rFonts w:ascii="Consolas" w:hAnsi="Consolas"/>
          <w:color w:val="1A1D23"/>
          <w:sz w:val="16"/>
        </w:rPr>
        <w:t xml:space="preserve">            familias=Counter(f[3] for f in filhos if f[3]).most_common(4),</w:t>
      </w:r>
    </w:p>
    <w:p>
      <w:pPr>
        <w:spacing w:before="0" w:after="0" w:line="240" w:lineRule="auto"/>
        <w:ind w:left="173"/>
        <w:shd w:val="clear" w:fill="F4F5F7"/>
      </w:pPr>
      <w:r>
        <w:rPr>
          <w:rFonts w:ascii="Consolas" w:hAnsi="Consolas"/>
          <w:color w:val="1A1D23"/>
          <w:sz w:val="16"/>
        </w:rPr>
        <w:t xml:space="preserve">        ))</w:t>
      </w:r>
    </w:p>
    <w:p>
      <w:pPr>
        <w:spacing w:before="0" w:after="60" w:line="240" w:lineRule="auto"/>
        <w:ind w:left="173"/>
        <w:shd w:val="clear" w:fill="F4F5F7"/>
      </w:pPr>
      <w:r>
        <w:rPr>
          <w:rFonts w:ascii="Consolas" w:hAnsi="Consolas"/>
          <w:color w:val="1A1D23"/>
          <w:sz w:val="16"/>
        </w:rPr>
        <w:t xml:space="preserve">    return resultado</w:t>
      </w:r>
    </w:p>
    <w:p>
      <w:pPr>
        <w:spacing w:after="120" w:line="240" w:lineRule="auto"/>
      </w:pPr>
    </w:p>
    <w:p>
      <w:pPr>
        <w:keepNext/>
        <w:spacing w:after="40"/>
      </w:pPr>
      <w:r>
        <w:rPr>
          <w:i/>
          <w:color w:val="5A6372"/>
          <w:sz w:val="17"/>
        </w:rPr>
        <w:t>apps/intelligence/services/correlation.py — cadeia de sintomas</w:t>
      </w:r>
    </w:p>
    <w:p>
      <w:pPr>
        <w:spacing w:before="60" w:after="0" w:line="240" w:lineRule="auto"/>
        <w:ind w:left="173"/>
        <w:shd w:val="clear" w:fill="F4F5F7"/>
      </w:pPr>
      <w:r>
        <w:rPr>
          <w:rFonts w:ascii="Consolas" w:hAnsi="Consolas"/>
          <w:color w:val="1A1D23"/>
          <w:sz w:val="16"/>
        </w:rPr>
        <w:t>def _versao_dados():</w:t>
      </w:r>
    </w:p>
    <w:p>
      <w:pPr>
        <w:spacing w:before="0" w:after="0" w:line="240" w:lineRule="auto"/>
        <w:ind w:left="173"/>
        <w:shd w:val="clear" w:fill="F4F5F7"/>
      </w:pPr>
      <w:r>
        <w:rPr>
          <w:rFonts w:ascii="Consolas" w:hAnsi="Consolas"/>
          <w:color w:val="1A1D23"/>
          <w:sz w:val="16"/>
        </w:rPr>
        <w:t xml:space="preserve">    """Assinatura da base — muda sozinha quando a simulação injeta ou limpa incidentes.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 simulação escreve direto via `bulk_create`/`delete`, sem passar por nenhum hook. Amarrar a</w:t>
      </w:r>
    </w:p>
    <w:p>
      <w:pPr>
        <w:spacing w:before="0" w:after="0" w:line="240" w:lineRule="auto"/>
        <w:ind w:left="173"/>
        <w:shd w:val="clear" w:fill="F4F5F7"/>
      </w:pPr>
      <w:r>
        <w:rPr>
          <w:rFonts w:ascii="Consolas" w:hAnsi="Consolas"/>
          <w:color w:val="1A1D23"/>
          <w:sz w:val="16"/>
        </w:rPr>
        <w:t xml:space="preserve">    chave de cache à contagem (4 ms) faz o resultado expirar junto com o cenário, sem espalhar</w:t>
      </w:r>
    </w:p>
    <w:p>
      <w:pPr>
        <w:spacing w:before="0" w:after="0" w:line="240" w:lineRule="auto"/>
        <w:ind w:left="173"/>
        <w:shd w:val="clear" w:fill="F4F5F7"/>
      </w:pPr>
      <w:r>
        <w:rPr>
          <w:rFonts w:ascii="Consolas" w:hAnsi="Consolas"/>
          <w:color w:val="1A1D23"/>
          <w:sz w:val="16"/>
        </w:rPr>
        <w:t xml:space="preserve">    invalidação manual por cada ponto de escrita.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f'{referencia_temporal():%Y%m%d%H%M}:{Incidente.objects.count()}'</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cadeia_de_sintomas(limite=8, dias=90):</w:t>
      </w:r>
    </w:p>
    <w:p>
      <w:pPr>
        <w:spacing w:before="0" w:after="0" w:line="240" w:lineRule="auto"/>
        <w:ind w:left="173"/>
        <w:shd w:val="clear" w:fill="F4F5F7"/>
      </w:pPr>
      <w:r>
        <w:rPr>
          <w:rFonts w:ascii="Consolas" w:hAnsi="Consolas"/>
          <w:color w:val="1A1D23"/>
          <w:sz w:val="16"/>
        </w:rPr>
        <w:t xml:space="preserve">    """Pares de famílias de sinal que se seguem no mesmo item de configuração.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Conta quantas vezes a família B aparece até `JANELA_COOCORRENCIA_MIN` minutos depois da</w:t>
      </w:r>
    </w:p>
    <w:p>
      <w:pPr>
        <w:spacing w:before="0" w:after="0" w:line="240" w:lineRule="auto"/>
        <w:ind w:left="173"/>
        <w:shd w:val="clear" w:fill="F4F5F7"/>
      </w:pPr>
      <w:r>
        <w:rPr>
          <w:rFonts w:ascii="Consolas" w:hAnsi="Consolas"/>
          <w:color w:val="1A1D23"/>
          <w:sz w:val="16"/>
        </w:rPr>
        <w:t xml:space="preserve">    família A no mesmo ativo — revelando sequências como disco cheio → indisponibilidade.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chave_cache = f'sentinelops:cadeia:{dias}:{limite}:{_versao_dados()}'</w:t>
      </w:r>
    </w:p>
    <w:p>
      <w:pPr>
        <w:spacing w:before="0" w:after="0" w:line="240" w:lineRule="auto"/>
        <w:ind w:left="173"/>
        <w:shd w:val="clear" w:fill="F4F5F7"/>
      </w:pPr>
      <w:r>
        <w:rPr>
          <w:rFonts w:ascii="Consolas" w:hAnsi="Consolas"/>
          <w:color w:val="1A1D23"/>
          <w:sz w:val="16"/>
        </w:rPr>
        <w:t xml:space="preserve">    em_cache = cache.get(chave_cache)</w:t>
      </w:r>
    </w:p>
    <w:p>
      <w:pPr>
        <w:spacing w:before="0" w:after="0" w:line="240" w:lineRule="auto"/>
        <w:ind w:left="173"/>
        <w:shd w:val="clear" w:fill="F4F5F7"/>
      </w:pPr>
      <w:r>
        <w:rPr>
          <w:rFonts w:ascii="Consolas" w:hAnsi="Consolas"/>
          <w:color w:val="1A1D23"/>
          <w:sz w:val="16"/>
        </w:rPr>
        <w:t xml:space="preserve">    if em_cache is not None:</w:t>
      </w:r>
    </w:p>
    <w:p>
      <w:pPr>
        <w:spacing w:before="0" w:after="0" w:line="240" w:lineRule="auto"/>
        <w:ind w:left="173"/>
        <w:shd w:val="clear" w:fill="F4F5F7"/>
      </w:pPr>
      <w:r>
        <w:rPr>
          <w:rFonts w:ascii="Consolas" w:hAnsi="Consolas"/>
          <w:color w:val="1A1D23"/>
          <w:sz w:val="16"/>
        </w:rPr>
        <w:t xml:space="preserve">        return em_cache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pares = _contar_pares(dias)</w:t>
      </w:r>
    </w:p>
    <w:p>
      <w:pPr>
        <w:spacing w:before="0" w:after="0" w:line="240" w:lineRule="auto"/>
        <w:ind w:left="173"/>
        <w:shd w:val="clear" w:fill="F4F5F7"/>
      </w:pPr>
      <w:r>
        <w:rPr>
          <w:rFonts w:ascii="Consolas" w:hAnsi="Consolas"/>
          <w:color w:val="1A1D23"/>
          <w:sz w:val="16"/>
        </w:rPr>
        <w:t xml:space="preserve">    nomes = dict(FamiliaSinal.objects.values_list('id', 'nome'))</w:t>
      </w:r>
    </w:p>
    <w:p>
      <w:pPr>
        <w:spacing w:before="0" w:after="0" w:line="240" w:lineRule="auto"/>
        <w:ind w:left="173"/>
        <w:shd w:val="clear" w:fill="F4F5F7"/>
      </w:pPr>
      <w:r>
        <w:rPr>
          <w:rFonts w:ascii="Consolas" w:hAnsi="Consolas"/>
          <w:color w:val="1A1D23"/>
          <w:sz w:val="16"/>
        </w:rPr>
        <w:t xml:space="preserve">    total = sum(pares.values()) or 1</w:t>
      </w:r>
    </w:p>
    <w:p>
      <w:pPr>
        <w:spacing w:before="0" w:after="0" w:line="240" w:lineRule="auto"/>
        <w:ind w:left="173"/>
        <w:shd w:val="clear" w:fill="F4F5F7"/>
      </w:pPr>
      <w:r>
        <w:rPr>
          <w:rFonts w:ascii="Consolas" w:hAnsi="Consolas"/>
          <w:color w:val="1A1D23"/>
          <w:sz w:val="16"/>
        </w:rPr>
        <w:t xml:space="preserve">    resultado =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'de': nomes.get(de, de),</w:t>
      </w:r>
    </w:p>
    <w:p>
      <w:pPr>
        <w:spacing w:before="0" w:after="0" w:line="240" w:lineRule="auto"/>
        <w:ind w:left="173"/>
        <w:shd w:val="clear" w:fill="F4F5F7"/>
      </w:pPr>
      <w:r>
        <w:rPr>
          <w:rFonts w:ascii="Consolas" w:hAnsi="Consolas"/>
          <w:color w:val="1A1D23"/>
          <w:sz w:val="16"/>
        </w:rPr>
        <w:t xml:space="preserve">            'para': nomes.get(para, para),</w:t>
      </w:r>
    </w:p>
    <w:p>
      <w:pPr>
        <w:spacing w:before="0" w:after="0" w:line="240" w:lineRule="auto"/>
        <w:ind w:left="173"/>
        <w:shd w:val="clear" w:fill="F4F5F7"/>
      </w:pPr>
      <w:r>
        <w:rPr>
          <w:rFonts w:ascii="Consolas" w:hAnsi="Consolas"/>
          <w:color w:val="1A1D23"/>
          <w:sz w:val="16"/>
        </w:rPr>
        <w:t xml:space="preserve">            'ocorrencias': n,</w:t>
      </w:r>
    </w:p>
    <w:p>
      <w:pPr>
        <w:spacing w:before="0" w:after="0" w:line="240" w:lineRule="auto"/>
        <w:ind w:left="173"/>
        <w:shd w:val="clear" w:fill="F4F5F7"/>
      </w:pPr>
      <w:r>
        <w:rPr>
          <w:rFonts w:ascii="Consolas" w:hAnsi="Consolas"/>
          <w:color w:val="1A1D23"/>
          <w:sz w:val="16"/>
        </w:rPr>
        <w:t xml:space="preserve">            'participacao': round((n / total) * 100, 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for (de, para), n in pares.most_common(limite)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cache.set(chave_cache, resultado, CACHE_TTL)</w:t>
      </w:r>
    </w:p>
    <w:p>
      <w:pPr>
        <w:spacing w:before="0" w:after="0" w:line="240" w:lineRule="auto"/>
        <w:ind w:left="173"/>
        <w:shd w:val="clear" w:fill="F4F5F7"/>
      </w:pPr>
      <w:r>
        <w:rPr>
          <w:rFonts w:ascii="Consolas" w:hAnsi="Consolas"/>
          <w:color w:val="1A1D23"/>
          <w:sz w:val="16"/>
        </w:rPr>
        <w:t xml:space="preserve">    return resultado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_contar_pares(dias):</w:t>
      </w:r>
    </w:p>
    <w:p>
      <w:pPr>
        <w:spacing w:before="0" w:after="0" w:line="240" w:lineRule="auto"/>
        <w:ind w:left="173"/>
        <w:shd w:val="clear" w:fill="F4F5F7"/>
      </w:pPr>
      <w:r>
        <w:rPr>
          <w:rFonts w:ascii="Consolas" w:hAnsi="Consolas"/>
          <w:color w:val="1A1D23"/>
          <w:sz w:val="16"/>
        </w:rPr>
        <w:t xml:space="preserve">    """Varre os eventos da janela contando pares (família A → família B) por ativo.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São ~69k eventos em 90 dias, então o caminho importa: os incidentes chegam já ordenados por</w:t>
      </w:r>
    </w:p>
    <w:p>
      <w:pPr>
        <w:spacing w:before="0" w:after="0" w:line="240" w:lineRule="auto"/>
        <w:ind w:left="173"/>
        <w:shd w:val="clear" w:fill="F4F5F7"/>
      </w:pPr>
      <w:r>
        <w:rPr>
          <w:rFonts w:ascii="Consolas" w:hAnsi="Consolas"/>
          <w:color w:val="1A1D23"/>
          <w:sz w:val="16"/>
        </w:rPr>
        <w:t xml:space="preserve">    ativo e horário (índice composto `item_configuracao` + `aberto_em`), o que permite fechar a</w:t>
      </w:r>
    </w:p>
    <w:p>
      <w:pPr>
        <w:spacing w:before="0" w:after="0" w:line="240" w:lineRule="auto"/>
        <w:ind w:left="173"/>
        <w:shd w:val="clear" w:fill="F4F5F7"/>
      </w:pPr>
      <w:r>
        <w:rPr>
          <w:rFonts w:ascii="Consolas" w:hAnsi="Consolas"/>
          <w:color w:val="1A1D23"/>
          <w:sz w:val="16"/>
        </w:rPr>
        <w:t xml:space="preserve">    sequência de cada ativo numa passada só, sem materializar a base inteira em memória. As</w:t>
      </w:r>
    </w:p>
    <w:p>
      <w:pPr>
        <w:spacing w:before="0" w:after="0" w:line="240" w:lineRule="auto"/>
        <w:ind w:left="173"/>
        <w:shd w:val="clear" w:fill="F4F5F7"/>
      </w:pPr>
      <w:r>
        <w:rPr>
          <w:rFonts w:ascii="Consolas" w:hAnsi="Consolas"/>
          <w:color w:val="1A1D23"/>
          <w:sz w:val="16"/>
        </w:rPr>
        <w:t xml:space="preserve">    famílias trafegam como id — resolver o nome no SQL custaria um join e 69k strings.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desde = referencia_temporal() - timedelta(days=dias)</w:t>
      </w:r>
    </w:p>
    <w:p>
      <w:pPr>
        <w:spacing w:before="0" w:after="0" w:line="240" w:lineRule="auto"/>
        <w:ind w:left="173"/>
        <w:shd w:val="clear" w:fill="F4F5F7"/>
      </w:pPr>
      <w:r>
        <w:rPr>
          <w:rFonts w:ascii="Consolas" w:hAnsi="Consolas"/>
          <w:color w:val="1A1D23"/>
          <w:sz w:val="16"/>
        </w:rPr>
        <w:t xml:space="preserve">    eventos = (</w:t>
      </w:r>
    </w:p>
    <w:p>
      <w:pPr>
        <w:spacing w:before="0" w:after="0" w:line="240" w:lineRule="auto"/>
        <w:ind w:left="173"/>
        <w:shd w:val="clear" w:fill="F4F5F7"/>
      </w:pPr>
      <w:r>
        <w:rPr>
          <w:rFonts w:ascii="Consolas" w:hAnsi="Consolas"/>
          <w:color w:val="1A1D23"/>
          <w:sz w:val="16"/>
        </w:rPr>
        <w:t xml:space="preserve">        Incidente.objects</w:t>
      </w:r>
    </w:p>
    <w:p>
      <w:pPr>
        <w:spacing w:before="0" w:after="0" w:line="240" w:lineRule="auto"/>
        <w:ind w:left="173"/>
        <w:shd w:val="clear" w:fill="F4F5F7"/>
      </w:pPr>
      <w:r>
        <w:rPr>
          <w:rFonts w:ascii="Consolas" w:hAnsi="Consolas"/>
          <w:color w:val="1A1D23"/>
          <w:sz w:val="16"/>
        </w:rPr>
        <w:t xml:space="preserve">        .filter(aberto_em__gte=desde, item_configuracao__isnull=False, familia_sinal__isnull=False)</w:t>
      </w:r>
    </w:p>
    <w:p>
      <w:pPr>
        <w:spacing w:before="0" w:after="0" w:line="240" w:lineRule="auto"/>
        <w:ind w:left="173"/>
        <w:shd w:val="clear" w:fill="F4F5F7"/>
      </w:pPr>
      <w:r>
        <w:rPr>
          <w:rFonts w:ascii="Consolas" w:hAnsi="Consolas"/>
          <w:color w:val="1A1D23"/>
          <w:sz w:val="16"/>
        </w:rPr>
        <w:t xml:space="preserve">        .values_list('item_configuracao_id', 'familia_sinal_id', 'aberto_em')</w:t>
      </w:r>
    </w:p>
    <w:p>
      <w:pPr>
        <w:spacing w:before="0" w:after="0" w:line="240" w:lineRule="auto"/>
        <w:ind w:left="173"/>
        <w:shd w:val="clear" w:fill="F4F5F7"/>
      </w:pPr>
      <w:r>
        <w:rPr>
          <w:rFonts w:ascii="Consolas" w:hAnsi="Consolas"/>
          <w:color w:val="1A1D23"/>
          <w:sz w:val="16"/>
        </w:rPr>
        <w:t xml:space="preserve">        .order_by('item_configuracao_id', 'aberto_em')</w:t>
      </w:r>
    </w:p>
    <w:p>
      <w:pPr>
        <w:spacing w:before="0" w:after="0" w:line="240" w:lineRule="auto"/>
        <w:ind w:left="173"/>
        <w:shd w:val="clear" w:fill="F4F5F7"/>
      </w:pPr>
      <w:r>
        <w:rPr>
          <w:rFonts w:ascii="Consolas" w:hAnsi="Consolas"/>
          <w:color w:val="1A1D23"/>
          <w:sz w:val="16"/>
        </w:rPr>
        <w:t xml:space="preserve">        .iterator(chunk_size=5000)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pares = Counter()</w:t>
      </w:r>
    </w:p>
    <w:p>
      <w:pPr>
        <w:spacing w:before="0" w:after="0" w:line="240" w:lineRule="auto"/>
        <w:ind w:left="173"/>
        <w:shd w:val="clear" w:fill="F4F5F7"/>
      </w:pPr>
      <w:r>
        <w:rPr>
          <w:rFonts w:ascii="Consolas" w:hAnsi="Consolas"/>
          <w:color w:val="1A1D23"/>
          <w:sz w:val="16"/>
        </w:rPr>
        <w:t xml:space="preserve">    janela = timedelta(minutes=JANELA_COOCORRENCIA_MIN)</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def fechar(sequencia):</w:t>
      </w:r>
    </w:p>
    <w:p>
      <w:pPr>
        <w:spacing w:before="0" w:after="0" w:line="240" w:lineRule="auto"/>
        <w:ind w:left="173"/>
        <w:shd w:val="clear" w:fill="F4F5F7"/>
      </w:pPr>
      <w:r>
        <w:rPr>
          <w:rFonts w:ascii="Consolas" w:hAnsi="Consolas"/>
          <w:color w:val="1A1D23"/>
          <w:sz w:val="16"/>
        </w:rPr>
        <w:t xml:space="preserve">        for i, (momento_a, familia_a) in enumerate(sequencia):</w:t>
      </w:r>
    </w:p>
    <w:p>
      <w:pPr>
        <w:spacing w:before="0" w:after="0" w:line="240" w:lineRule="auto"/>
        <w:ind w:left="173"/>
        <w:shd w:val="clear" w:fill="F4F5F7"/>
      </w:pPr>
      <w:r>
        <w:rPr>
          <w:rFonts w:ascii="Consolas" w:hAnsi="Consolas"/>
          <w:color w:val="1A1D23"/>
          <w:sz w:val="16"/>
        </w:rPr>
        <w:t xml:space="preserve">            limite_janela = momento_a + janela</w:t>
      </w:r>
    </w:p>
    <w:p>
      <w:pPr>
        <w:spacing w:before="0" w:after="0" w:line="240" w:lineRule="auto"/>
        <w:ind w:left="173"/>
        <w:shd w:val="clear" w:fill="F4F5F7"/>
      </w:pPr>
      <w:r>
        <w:rPr>
          <w:rFonts w:ascii="Consolas" w:hAnsi="Consolas"/>
          <w:color w:val="1A1D23"/>
          <w:sz w:val="16"/>
        </w:rPr>
        <w:t xml:space="preserve">            for momento_b, familia_b in sequencia[i + 1:]:</w:t>
      </w:r>
    </w:p>
    <w:p>
      <w:pPr>
        <w:spacing w:before="0" w:after="0" w:line="240" w:lineRule="auto"/>
        <w:ind w:left="173"/>
        <w:shd w:val="clear" w:fill="F4F5F7"/>
      </w:pPr>
      <w:r>
        <w:rPr>
          <w:rFonts w:ascii="Consolas" w:hAnsi="Consolas"/>
          <w:color w:val="1A1D23"/>
          <w:sz w:val="16"/>
        </w:rPr>
        <w:t xml:space="preserve">                if momento_b &gt; limite_janela:</w:t>
      </w:r>
    </w:p>
    <w:p>
      <w:pPr>
        <w:spacing w:before="0" w:after="0" w:line="240" w:lineRule="auto"/>
        <w:ind w:left="173"/>
        <w:shd w:val="clear" w:fill="F4F5F7"/>
      </w:pPr>
      <w:r>
        <w:rPr>
          <w:rFonts w:ascii="Consolas" w:hAnsi="Consolas"/>
          <w:color w:val="1A1D23"/>
          <w:sz w:val="16"/>
        </w:rPr>
        <w:t xml:space="preserve">                    break</w:t>
      </w:r>
    </w:p>
    <w:p>
      <w:pPr>
        <w:spacing w:before="0" w:after="0" w:line="240" w:lineRule="auto"/>
        <w:ind w:left="173"/>
        <w:shd w:val="clear" w:fill="F4F5F7"/>
      </w:pPr>
      <w:r>
        <w:rPr>
          <w:rFonts w:ascii="Consolas" w:hAnsi="Consolas"/>
          <w:color w:val="1A1D23"/>
          <w:sz w:val="16"/>
        </w:rPr>
        <w:t xml:space="preserve">                if familia_a != familia_b:</w:t>
      </w:r>
    </w:p>
    <w:p>
      <w:pPr>
        <w:spacing w:before="0" w:after="0" w:line="240" w:lineRule="auto"/>
        <w:ind w:left="173"/>
        <w:shd w:val="clear" w:fill="F4F5F7"/>
      </w:pPr>
      <w:r>
        <w:rPr>
          <w:rFonts w:ascii="Consolas" w:hAnsi="Consolas"/>
          <w:color w:val="1A1D23"/>
          <w:sz w:val="16"/>
        </w:rPr>
        <w:t xml:space="preserve">                    pares[(familia_a, familia_b)] += 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ativo_atual = None</w:t>
      </w:r>
    </w:p>
    <w:p>
      <w:pPr>
        <w:spacing w:before="0" w:after="0" w:line="240" w:lineRule="auto"/>
        <w:ind w:left="173"/>
        <w:shd w:val="clear" w:fill="F4F5F7"/>
      </w:pPr>
      <w:r>
        <w:rPr>
          <w:rFonts w:ascii="Consolas" w:hAnsi="Consolas"/>
          <w:color w:val="1A1D23"/>
          <w:sz w:val="16"/>
        </w:rPr>
        <w:t xml:space="preserve">    sequencia = []</w:t>
      </w:r>
    </w:p>
    <w:p>
      <w:pPr>
        <w:spacing w:before="0" w:after="0" w:line="240" w:lineRule="auto"/>
        <w:ind w:left="173"/>
        <w:shd w:val="clear" w:fill="F4F5F7"/>
      </w:pPr>
      <w:r>
        <w:rPr>
          <w:rFonts w:ascii="Consolas" w:hAnsi="Consolas"/>
          <w:color w:val="1A1D23"/>
          <w:sz w:val="16"/>
        </w:rPr>
        <w:t xml:space="preserve">    for ativo_id, familia_id, momento in eventos:</w:t>
      </w:r>
    </w:p>
    <w:p>
      <w:pPr>
        <w:spacing w:before="0" w:after="0" w:line="240" w:lineRule="auto"/>
        <w:ind w:left="173"/>
        <w:shd w:val="clear" w:fill="F4F5F7"/>
      </w:pPr>
      <w:r>
        <w:rPr>
          <w:rFonts w:ascii="Consolas" w:hAnsi="Consolas"/>
          <w:color w:val="1A1D23"/>
          <w:sz w:val="16"/>
        </w:rPr>
        <w:t xml:space="preserve">        if ativo_id != ativo_atual:</w:t>
      </w:r>
    </w:p>
    <w:p>
      <w:pPr>
        <w:spacing w:before="0" w:after="0" w:line="240" w:lineRule="auto"/>
        <w:ind w:left="173"/>
        <w:shd w:val="clear" w:fill="F4F5F7"/>
      </w:pPr>
      <w:r>
        <w:rPr>
          <w:rFonts w:ascii="Consolas" w:hAnsi="Consolas"/>
          <w:color w:val="1A1D23"/>
          <w:sz w:val="16"/>
        </w:rPr>
        <w:t xml:space="preserve">            fechar(sequencia)</w:t>
      </w:r>
    </w:p>
    <w:p>
      <w:pPr>
        <w:spacing w:before="0" w:after="0" w:line="240" w:lineRule="auto"/>
        <w:ind w:left="173"/>
        <w:shd w:val="clear" w:fill="F4F5F7"/>
      </w:pPr>
      <w:r>
        <w:rPr>
          <w:rFonts w:ascii="Consolas" w:hAnsi="Consolas"/>
          <w:color w:val="1A1D23"/>
          <w:sz w:val="16"/>
        </w:rPr>
        <w:t xml:space="preserve">            ativo_atual, sequencia = ativo_id, []</w:t>
      </w:r>
    </w:p>
    <w:p>
      <w:pPr>
        <w:spacing w:before="0" w:after="0" w:line="240" w:lineRule="auto"/>
        <w:ind w:left="173"/>
        <w:shd w:val="clear" w:fill="F4F5F7"/>
      </w:pPr>
      <w:r>
        <w:rPr>
          <w:rFonts w:ascii="Consolas" w:hAnsi="Consolas"/>
          <w:color w:val="1A1D23"/>
          <w:sz w:val="16"/>
        </w:rPr>
        <w:t xml:space="preserve">        sequencia.append((momento, familia_id))</w:t>
      </w:r>
    </w:p>
    <w:p>
      <w:pPr>
        <w:spacing w:before="0" w:after="0" w:line="240" w:lineRule="auto"/>
        <w:ind w:left="173"/>
        <w:shd w:val="clear" w:fill="F4F5F7"/>
      </w:pPr>
      <w:r>
        <w:rPr>
          <w:rFonts w:ascii="Consolas" w:hAnsi="Consolas"/>
          <w:color w:val="1A1D23"/>
          <w:sz w:val="16"/>
        </w:rPr>
        <w:t xml:space="preserve">    fechar(sequencia)</w:t>
      </w:r>
    </w:p>
    <w:p>
      <w:pPr>
        <w:spacing w:before="0" w:after="0" w:line="240" w:lineRule="auto"/>
        <w:ind w:left="173"/>
        <w:shd w:val="clear" w:fill="F4F5F7"/>
      </w:pPr>
      <w:r>
        <w:rPr>
          <w:rFonts w:ascii="Consolas" w:hAnsi="Consolas"/>
          <w:color w:val="1A1D23"/>
          <w:sz w:val="16"/>
        </w:rPr>
        <w:t xml:space="preserve">    return pares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grafo_tempestade(tempestade):</w:t>
      </w:r>
    </w:p>
    <w:p>
      <w:pPr>
        <w:spacing w:before="0" w:after="0" w:line="240" w:lineRule="auto"/>
        <w:ind w:left="173"/>
        <w:shd w:val="clear" w:fill="F4F5F7"/>
      </w:pPr>
      <w:r>
        <w:rPr>
          <w:rFonts w:ascii="Consolas" w:hAnsi="Consolas"/>
          <w:color w:val="1A1D23"/>
          <w:sz w:val="16"/>
        </w:rPr>
        <w:t xml:space="preserve">    """Estrutura simples de nós/arestas para desenhar o blast radius em SVG."""</w:t>
      </w:r>
    </w:p>
    <w:p>
      <w:pPr>
        <w:spacing w:before="0" w:after="0" w:line="240" w:lineRule="auto"/>
        <w:ind w:left="173"/>
        <w:shd w:val="clear" w:fill="F4F5F7"/>
      </w:pPr>
      <w:r>
        <w:rPr>
          <w:rFonts w:ascii="Consolas" w:hAnsi="Consolas"/>
          <w:color w:val="1A1D23"/>
          <w:sz w:val="16"/>
        </w:rPr>
        <w:t xml:space="preserve">    nos = [{'id': 'raiz', 'rotulo': tempestade.pai.numero, 'tipo': 'raiz'}]</w:t>
      </w:r>
    </w:p>
    <w:p>
      <w:pPr>
        <w:spacing w:before="0" w:after="0" w:line="240" w:lineRule="auto"/>
        <w:ind w:left="173"/>
        <w:shd w:val="clear" w:fill="F4F5F7"/>
      </w:pPr>
      <w:r>
        <w:rPr>
          <w:rFonts w:ascii="Consolas" w:hAnsi="Consolas"/>
          <w:color w:val="1A1D23"/>
          <w:sz w:val="16"/>
        </w:rPr>
        <w:t xml:space="preserve">    arestas = []</w:t>
      </w:r>
    </w:p>
    <w:p>
      <w:pPr>
        <w:spacing w:before="0" w:after="0" w:line="240" w:lineRule="auto"/>
        <w:ind w:left="173"/>
        <w:shd w:val="clear" w:fill="F4F5F7"/>
      </w:pPr>
      <w:r>
        <w:rPr>
          <w:rFonts w:ascii="Consolas" w:hAnsi="Consolas"/>
          <w:color w:val="1A1D23"/>
          <w:sz w:val="16"/>
        </w:rPr>
        <w:t xml:space="preserve">    for i, (familia, quantidade) in enumerate(tempestade.familias):</w:t>
      </w:r>
    </w:p>
    <w:p>
      <w:pPr>
        <w:spacing w:before="0" w:after="0" w:line="240" w:lineRule="auto"/>
        <w:ind w:left="173"/>
        <w:shd w:val="clear" w:fill="F4F5F7"/>
      </w:pPr>
      <w:r>
        <w:rPr>
          <w:rFonts w:ascii="Consolas" w:hAnsi="Consolas"/>
          <w:color w:val="1A1D23"/>
          <w:sz w:val="16"/>
        </w:rPr>
        <w:t xml:space="preserve">        no_id = f'f{i}'</w:t>
      </w:r>
    </w:p>
    <w:p>
      <w:pPr>
        <w:spacing w:before="0" w:after="0" w:line="240" w:lineRule="auto"/>
        <w:ind w:left="173"/>
        <w:shd w:val="clear" w:fill="F4F5F7"/>
      </w:pPr>
      <w:r>
        <w:rPr>
          <w:rFonts w:ascii="Consolas" w:hAnsi="Consolas"/>
          <w:color w:val="1A1D23"/>
          <w:sz w:val="16"/>
        </w:rPr>
        <w:t xml:space="preserve">        nos.append({'id': no_id, 'rotulo': familia, 'tipo': 'familia', 'peso': quantidade})</w:t>
      </w:r>
    </w:p>
    <w:p>
      <w:pPr>
        <w:spacing w:before="0" w:after="0" w:line="240" w:lineRule="auto"/>
        <w:ind w:left="173"/>
        <w:shd w:val="clear" w:fill="F4F5F7"/>
      </w:pPr>
      <w:r>
        <w:rPr>
          <w:rFonts w:ascii="Consolas" w:hAnsi="Consolas"/>
          <w:color w:val="1A1D23"/>
          <w:sz w:val="16"/>
        </w:rPr>
        <w:t xml:space="preserve">        arestas.append({'de': 'raiz', 'para': no_id, 'peso': quantidade})</w:t>
      </w:r>
    </w:p>
    <w:p>
      <w:pPr>
        <w:spacing w:before="0" w:after="60" w:line="240" w:lineRule="auto"/>
        <w:ind w:left="173"/>
        <w:shd w:val="clear" w:fill="F4F5F7"/>
      </w:pPr>
      <w:r>
        <w:rPr>
          <w:rFonts w:ascii="Consolas" w:hAnsi="Consolas"/>
          <w:color w:val="1A1D23"/>
          <w:sz w:val="16"/>
        </w:rPr>
        <w:t xml:space="preserve">    return {'nos': nos, 'arestas': arestas}</w:t>
      </w:r>
    </w:p>
    <w:p>
      <w:pPr>
        <w:spacing w:after="120" w:line="240" w:lineRule="auto"/>
      </w:pPr>
    </w:p>
    <w:p>
      <w:pPr>
        <w:pStyle w:val="Heading2"/>
      </w:pPr>
      <w:r>
        <w:t>5.6 Operational Insights</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Gerar e priorizar observações acionáveis, mostrando apenas o topo.</w:t>
            </w:r>
          </w:p>
        </w:tc>
      </w:tr>
      <w:tr>
        <w:tc>
          <w:tcPr>
            <w:tcW w:type="dxa" w:w="1440"/>
          </w:tcPr>
          <w:p>
            <w:pPr>
              <w:spacing w:after="40"/>
            </w:pPr>
            <w:r/>
            <w:r>
              <w:rPr>
                <w:sz w:val="18"/>
              </w:rPr>
              <w:t>Entrada</w:t>
            </w:r>
          </w:p>
        </w:tc>
        <w:tc>
          <w:tcPr>
            <w:tcW w:type="dxa" w:w="7920"/>
          </w:tcPr>
          <w:p>
            <w:pPr>
              <w:spacing w:after="40"/>
            </w:pPr>
            <w:r/>
            <w:r>
              <w:rPr>
                <w:sz w:val="18"/>
              </w:rPr>
              <w:t>Saída dos demais serviços (volume, ruído, risco, anomalia, MTTR por equipe).</w:t>
            </w:r>
          </w:p>
        </w:tc>
      </w:tr>
      <w:tr>
        <w:tc>
          <w:tcPr>
            <w:tcW w:type="dxa" w:w="1440"/>
          </w:tcPr>
          <w:p>
            <w:pPr>
              <w:spacing w:after="40"/>
            </w:pPr>
            <w:r/>
            <w:r>
              <w:rPr>
                <w:sz w:val="18"/>
              </w:rPr>
              <w:t>Saída</w:t>
            </w:r>
          </w:p>
        </w:tc>
        <w:tc>
          <w:tcPr>
            <w:tcW w:type="dxa" w:w="7920"/>
          </w:tcPr>
          <w:p>
            <w:pPr>
              <w:spacing w:after="40"/>
            </w:pPr>
            <w:r/>
            <w:r>
              <w:rPr>
                <w:sz w:val="18"/>
              </w:rPr>
              <w:t>Insights ordenados por prioridade, com explicação, impacto, evidência e ação.</w:t>
            </w:r>
          </w:p>
        </w:tc>
      </w:tr>
    </w:tbl>
    <w:p>
      <w:pPr>
        <w:spacing w:after="80"/>
      </w:pPr>
    </w:p>
    <w:p>
      <w:r>
        <w:rPr>
          <w:i w:val="0"/>
        </w:rPr>
        <w:t>A plataforma não mostra tudo o que sabe. Cada insight recebe um score de prioridade e só o topo chega à tela — a alternativa é fadiga de alerta, que faz o operador ignorar justamente o aviso que importava. Cada fator da prioridade vem de evidência do dataset (volume afetado, recência, tamanho da amostra), nunca de um número escolhido a dedo.</w:t>
      </w:r>
    </w:p>
    <w:p>
      <w:pPr>
        <w:spacing w:before="120" w:after="200"/>
        <w:ind w:left="144"/>
        <w:pBdr>
          <w:left w:val="single" w:sz="18" w:space="8" w:color="C02A2E"/>
        </w:pBdr>
      </w:pPr>
      <w:r>
        <w:rPr>
          <w:rFonts w:ascii="Consolas" w:hAnsi="Consolas"/>
          <w:b/>
          <w:sz w:val="19"/>
        </w:rPr>
        <w:t>prioridade = impacto × urgência × confiança × alcance × 100</w:t>
      </w:r>
    </w:p>
    <w:p>
      <w:pPr>
        <w:keepNext/>
        <w:spacing w:after="40"/>
      </w:pPr>
      <w:r>
        <w:rPr>
          <w:i/>
          <w:color w:val="5A6372"/>
          <w:sz w:val="17"/>
        </w:rPr>
        <w:t>apps/intelligence/services/insights.py</w:t>
      </w:r>
    </w:p>
    <w:p>
      <w:pPr>
        <w:spacing w:before="60" w:after="0" w:line="240" w:lineRule="auto"/>
        <w:ind w:left="173"/>
        <w:shd w:val="clear" w:fill="F4F5F7"/>
      </w:pPr>
      <w:r>
        <w:rPr>
          <w:rFonts w:ascii="Consolas" w:hAnsi="Consolas"/>
          <w:color w:val="1A1D23"/>
          <w:sz w:val="16"/>
        </w:rPr>
        <w:t>class Insight:</w:t>
      </w:r>
    </w:p>
    <w:p>
      <w:pPr>
        <w:spacing w:before="0" w:after="0" w:line="240" w:lineRule="auto"/>
        <w:ind w:left="173"/>
        <w:shd w:val="clear" w:fill="F4F5F7"/>
      </w:pPr>
      <w:r>
        <w:rPr>
          <w:rFonts w:ascii="Consolas" w:hAnsi="Consolas"/>
          <w:color w:val="1A1D23"/>
          <w:sz w:val="16"/>
        </w:rPr>
        <w:t xml:space="preserve">    slug: str</w:t>
      </w:r>
    </w:p>
    <w:p>
      <w:pPr>
        <w:spacing w:before="0" w:after="0" w:line="240" w:lineRule="auto"/>
        <w:ind w:left="173"/>
        <w:shd w:val="clear" w:fill="F4F5F7"/>
      </w:pPr>
      <w:r>
        <w:rPr>
          <w:rFonts w:ascii="Consolas" w:hAnsi="Consolas"/>
          <w:color w:val="1A1D23"/>
          <w:sz w:val="16"/>
        </w:rPr>
        <w:t xml:space="preserve">    tipo: str               # critico | padrao | eficiencia | ola | capacidade</w:t>
      </w:r>
    </w:p>
    <w:p>
      <w:pPr>
        <w:spacing w:before="0" w:after="0" w:line="240" w:lineRule="auto"/>
        <w:ind w:left="173"/>
        <w:shd w:val="clear" w:fill="F4F5F7"/>
      </w:pPr>
      <w:r>
        <w:rPr>
          <w:rFonts w:ascii="Consolas" w:hAnsi="Consolas"/>
          <w:color w:val="1A1D23"/>
          <w:sz w:val="16"/>
        </w:rPr>
        <w:t xml:space="preserve">    titulo: str</w:t>
      </w:r>
    </w:p>
    <w:p>
      <w:pPr>
        <w:spacing w:before="0" w:after="0" w:line="240" w:lineRule="auto"/>
        <w:ind w:left="173"/>
        <w:shd w:val="clear" w:fill="F4F5F7"/>
      </w:pPr>
      <w:r>
        <w:rPr>
          <w:rFonts w:ascii="Consolas" w:hAnsi="Consolas"/>
          <w:color w:val="1A1D23"/>
          <w:sz w:val="16"/>
        </w:rPr>
        <w:t xml:space="preserve">    explicacao: str</w:t>
      </w:r>
    </w:p>
    <w:p>
      <w:pPr>
        <w:spacing w:before="0" w:after="0" w:line="240" w:lineRule="auto"/>
        <w:ind w:left="173"/>
        <w:shd w:val="clear" w:fill="F4F5F7"/>
      </w:pPr>
      <w:r>
        <w:rPr>
          <w:rFonts w:ascii="Consolas" w:hAnsi="Consolas"/>
          <w:color w:val="1A1D23"/>
          <w:sz w:val="16"/>
        </w:rPr>
        <w:t xml:space="preserve">    impacto_texto: str</w:t>
      </w:r>
    </w:p>
    <w:p>
      <w:pPr>
        <w:spacing w:before="0" w:after="0" w:line="240" w:lineRule="auto"/>
        <w:ind w:left="173"/>
        <w:shd w:val="clear" w:fill="F4F5F7"/>
      </w:pPr>
      <w:r>
        <w:rPr>
          <w:rFonts w:ascii="Consolas" w:hAnsi="Consolas"/>
          <w:color w:val="1A1D23"/>
          <w:sz w:val="16"/>
        </w:rPr>
        <w:t xml:space="preserve">    evidencia: str</w:t>
      </w:r>
    </w:p>
    <w:p>
      <w:pPr>
        <w:spacing w:before="0" w:after="0" w:line="240" w:lineRule="auto"/>
        <w:ind w:left="173"/>
        <w:shd w:val="clear" w:fill="F4F5F7"/>
      </w:pPr>
      <w:r>
        <w:rPr>
          <w:rFonts w:ascii="Consolas" w:hAnsi="Consolas"/>
          <w:color w:val="1A1D23"/>
          <w:sz w:val="16"/>
        </w:rPr>
        <w:t xml:space="preserve">    acao: str</w:t>
      </w:r>
    </w:p>
    <w:p>
      <w:pPr>
        <w:spacing w:before="0" w:after="0" w:line="240" w:lineRule="auto"/>
        <w:ind w:left="173"/>
        <w:shd w:val="clear" w:fill="F4F5F7"/>
      </w:pPr>
      <w:r>
        <w:rPr>
          <w:rFonts w:ascii="Consolas" w:hAnsi="Consolas"/>
          <w:color w:val="1A1D23"/>
          <w:sz w:val="16"/>
        </w:rPr>
        <w:t xml:space="preserve">    impacto: float</w:t>
      </w:r>
    </w:p>
    <w:p>
      <w:pPr>
        <w:spacing w:before="0" w:after="0" w:line="240" w:lineRule="auto"/>
        <w:ind w:left="173"/>
        <w:shd w:val="clear" w:fill="F4F5F7"/>
      </w:pPr>
      <w:r>
        <w:rPr>
          <w:rFonts w:ascii="Consolas" w:hAnsi="Consolas"/>
          <w:color w:val="1A1D23"/>
          <w:sz w:val="16"/>
        </w:rPr>
        <w:t xml:space="preserve">    urgencia: float</w:t>
      </w:r>
    </w:p>
    <w:p>
      <w:pPr>
        <w:spacing w:before="0" w:after="0" w:line="240" w:lineRule="auto"/>
        <w:ind w:left="173"/>
        <w:shd w:val="clear" w:fill="F4F5F7"/>
      </w:pPr>
      <w:r>
        <w:rPr>
          <w:rFonts w:ascii="Consolas" w:hAnsi="Consolas"/>
          <w:color w:val="1A1D23"/>
          <w:sz w:val="16"/>
        </w:rPr>
        <w:t xml:space="preserve">    confianca: float</w:t>
      </w:r>
    </w:p>
    <w:p>
      <w:pPr>
        <w:spacing w:before="0" w:after="0" w:line="240" w:lineRule="auto"/>
        <w:ind w:left="173"/>
        <w:shd w:val="clear" w:fill="F4F5F7"/>
      </w:pPr>
      <w:r>
        <w:rPr>
          <w:rFonts w:ascii="Consolas" w:hAnsi="Consolas"/>
          <w:color w:val="1A1D23"/>
          <w:sz w:val="16"/>
        </w:rPr>
        <w:t xml:space="preserve">    alcance: float</w:t>
      </w:r>
    </w:p>
    <w:p>
      <w:pPr>
        <w:spacing w:before="0" w:after="0" w:line="240" w:lineRule="auto"/>
        <w:ind w:left="173"/>
        <w:shd w:val="clear" w:fill="F4F5F7"/>
      </w:pPr>
      <w:r>
        <w:rPr>
          <w:rFonts w:ascii="Consolas" w:hAnsi="Consolas"/>
          <w:color w:val="1A1D23"/>
          <w:sz w:val="16"/>
        </w:rPr>
        <w:t xml:space="preserve">    link: str = ''</w:t>
      </w:r>
    </w:p>
    <w:p>
      <w:pPr>
        <w:spacing w:before="0" w:after="0" w:line="240" w:lineRule="auto"/>
        <w:ind w:left="173"/>
        <w:shd w:val="clear" w:fill="F4F5F7"/>
      </w:pPr>
      <w:r>
        <w:rPr>
          <w:rFonts w:ascii="Consolas" w:hAnsi="Consolas"/>
          <w:color w:val="1A1D23"/>
          <w:sz w:val="16"/>
        </w:rPr>
        <w:t xml:space="preserve">    link_rotulo: str = ''</w:t>
      </w:r>
    </w:p>
    <w:p>
      <w:pPr>
        <w:spacing w:before="0" w:after="0" w:line="240" w:lineRule="auto"/>
        <w:ind w:left="173"/>
        <w:shd w:val="clear" w:fill="F4F5F7"/>
      </w:pPr>
      <w:r>
        <w:rPr>
          <w:rFonts w:ascii="Consolas" w:hAnsi="Consolas"/>
          <w:color w:val="1A1D23"/>
          <w:sz w:val="16"/>
        </w:rPr>
        <w:t xml:space="preserve">    tags: list = field(default_factory=list)</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prioridade(self):</w:t>
      </w:r>
    </w:p>
    <w:p>
      <w:pPr>
        <w:spacing w:before="0" w:after="0" w:line="240" w:lineRule="auto"/>
        <w:ind w:left="173"/>
        <w:shd w:val="clear" w:fill="F4F5F7"/>
      </w:pPr>
      <w:r>
        <w:rPr>
          <w:rFonts w:ascii="Consolas" w:hAnsi="Consolas"/>
          <w:color w:val="1A1D23"/>
          <w:sz w:val="16"/>
        </w:rPr>
        <w:t xml:space="preserve">        return round(self.impacto * self.urgencia * self.confianca * self.alcance * 100)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confianca_pct(self):</w:t>
      </w:r>
    </w:p>
    <w:p>
      <w:pPr>
        <w:spacing w:before="0" w:after="0" w:line="240" w:lineRule="auto"/>
        <w:ind w:left="173"/>
        <w:shd w:val="clear" w:fill="F4F5F7"/>
      </w:pPr>
      <w:r>
        <w:rPr>
          <w:rFonts w:ascii="Consolas" w:hAnsi="Consolas"/>
          <w:color w:val="1A1D23"/>
          <w:sz w:val="16"/>
        </w:rPr>
        <w:t xml:space="preserve">        return round(self.confianca * 100)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faixa(self):</w:t>
      </w:r>
    </w:p>
    <w:p>
      <w:pPr>
        <w:spacing w:before="0" w:after="0" w:line="240" w:lineRule="auto"/>
        <w:ind w:left="173"/>
        <w:shd w:val="clear" w:fill="F4F5F7"/>
      </w:pPr>
      <w:r>
        <w:rPr>
          <w:rFonts w:ascii="Consolas" w:hAnsi="Consolas"/>
          <w:color w:val="1A1D23"/>
          <w:sz w:val="16"/>
        </w:rPr>
        <w:t xml:space="preserve">        if self.prioridade &gt;= 55:</w:t>
      </w:r>
    </w:p>
    <w:p>
      <w:pPr>
        <w:spacing w:before="0" w:after="0" w:line="240" w:lineRule="auto"/>
        <w:ind w:left="173"/>
        <w:shd w:val="clear" w:fill="F4F5F7"/>
      </w:pPr>
      <w:r>
        <w:rPr>
          <w:rFonts w:ascii="Consolas" w:hAnsi="Consolas"/>
          <w:color w:val="1A1D23"/>
          <w:sz w:val="16"/>
        </w:rPr>
        <w:t xml:space="preserve">            return 'critical'</w:t>
      </w:r>
    </w:p>
    <w:p>
      <w:pPr>
        <w:spacing w:before="0" w:after="0" w:line="240" w:lineRule="auto"/>
        <w:ind w:left="173"/>
        <w:shd w:val="clear" w:fill="F4F5F7"/>
      </w:pPr>
      <w:r>
        <w:rPr>
          <w:rFonts w:ascii="Consolas" w:hAnsi="Consolas"/>
          <w:color w:val="1A1D23"/>
          <w:sz w:val="16"/>
        </w:rPr>
        <w:t xml:space="preserve">        if self.prioridade &gt;= 30:</w:t>
      </w:r>
    </w:p>
    <w:p>
      <w:pPr>
        <w:spacing w:before="0" w:after="0" w:line="240" w:lineRule="auto"/>
        <w:ind w:left="173"/>
        <w:shd w:val="clear" w:fill="F4F5F7"/>
      </w:pPr>
      <w:r>
        <w:rPr>
          <w:rFonts w:ascii="Consolas" w:hAnsi="Consolas"/>
          <w:color w:val="1A1D23"/>
          <w:sz w:val="16"/>
        </w:rPr>
        <w:t xml:space="preserve">            return 'warning'</w:t>
      </w:r>
    </w:p>
    <w:p>
      <w:pPr>
        <w:spacing w:before="0" w:after="0" w:line="240" w:lineRule="auto"/>
        <w:ind w:left="173"/>
        <w:shd w:val="clear" w:fill="F4F5F7"/>
      </w:pPr>
      <w:r>
        <w:rPr>
          <w:rFonts w:ascii="Consolas" w:hAnsi="Consolas"/>
          <w:color w:val="1A1D23"/>
          <w:sz w:val="16"/>
        </w:rPr>
        <w:t xml:space="preserve">        return 'attention'</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_insight_volume():</w:t>
      </w:r>
    </w:p>
    <w:p>
      <w:pPr>
        <w:spacing w:before="0" w:after="0" w:line="240" w:lineRule="auto"/>
        <w:ind w:left="173"/>
        <w:shd w:val="clear" w:fill="F4F5F7"/>
      </w:pPr>
      <w:r>
        <w:rPr>
          <w:rFonts w:ascii="Consolas" w:hAnsi="Consolas"/>
          <w:color w:val="1A1D23"/>
          <w:sz w:val="16"/>
        </w:rPr>
        <w:t xml:space="preserve">    atual, anterior = base.periodo_e_anterior(7)</w:t>
      </w:r>
    </w:p>
    <w:p>
      <w:pPr>
        <w:spacing w:before="0" w:after="0" w:line="240" w:lineRule="auto"/>
        <w:ind w:left="173"/>
        <w:shd w:val="clear" w:fill="F4F5F7"/>
      </w:pPr>
      <w:r>
        <w:rPr>
          <w:rFonts w:ascii="Consolas" w:hAnsi="Consolas"/>
          <w:color w:val="1A1D23"/>
          <w:sz w:val="16"/>
        </w:rPr>
        <w:t xml:space="preserve">    variacao = base.variacao_percentual(atual['total_kpi'], anterior['total_kpi'])</w:t>
      </w:r>
    </w:p>
    <w:p>
      <w:pPr>
        <w:spacing w:before="0" w:after="0" w:line="240" w:lineRule="auto"/>
        <w:ind w:left="173"/>
        <w:shd w:val="clear" w:fill="F4F5F7"/>
      </w:pPr>
      <w:r>
        <w:rPr>
          <w:rFonts w:ascii="Consolas" w:hAnsi="Consolas"/>
          <w:color w:val="1A1D23"/>
          <w:sz w:val="16"/>
        </w:rPr>
        <w:t xml:space="preserve">    if variacao is None or variacao &lt; 15:</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return Insight(</w:t>
      </w:r>
    </w:p>
    <w:p>
      <w:pPr>
        <w:spacing w:before="0" w:after="0" w:line="240" w:lineRule="auto"/>
        <w:ind w:left="173"/>
        <w:shd w:val="clear" w:fill="F4F5F7"/>
      </w:pPr>
      <w:r>
        <w:rPr>
          <w:rFonts w:ascii="Consolas" w:hAnsi="Consolas"/>
          <w:color w:val="1A1D23"/>
          <w:sz w:val="16"/>
        </w:rPr>
        <w:t xml:space="preserve">        slug='volume-acima-baseline',</w:t>
      </w:r>
    </w:p>
    <w:p>
      <w:pPr>
        <w:spacing w:before="0" w:after="0" w:line="240" w:lineRule="auto"/>
        <w:ind w:left="173"/>
        <w:shd w:val="clear" w:fill="F4F5F7"/>
      </w:pPr>
      <w:r>
        <w:rPr>
          <w:rFonts w:ascii="Consolas" w:hAnsi="Consolas"/>
          <w:color w:val="1A1D23"/>
          <w:sz w:val="16"/>
        </w:rPr>
        <w:t xml:space="preserve">        tipo='critico',</w:t>
      </w:r>
    </w:p>
    <w:p>
      <w:pPr>
        <w:spacing w:before="0" w:after="0" w:line="240" w:lineRule="auto"/>
        <w:ind w:left="173"/>
        <w:shd w:val="clear" w:fill="F4F5F7"/>
      </w:pPr>
      <w:r>
        <w:rPr>
          <w:rFonts w:ascii="Consolas" w:hAnsi="Consolas"/>
          <w:color w:val="1A1D23"/>
          <w:sz w:val="16"/>
        </w:rPr>
        <w:t xml:space="preserve">        titulo=f'Volume elegível a KPI subiu {variacao:.0f}% em 7 dias',</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f'Foram {atual["total_kpi"]} incidentes elegíveis nos últimos 7 dias, contra '</w:t>
      </w:r>
    </w:p>
    <w:p>
      <w:pPr>
        <w:spacing w:before="0" w:after="0" w:line="240" w:lineRule="auto"/>
        <w:ind w:left="173"/>
        <w:shd w:val="clear" w:fill="F4F5F7"/>
      </w:pPr>
      <w:r>
        <w:rPr>
          <w:rFonts w:ascii="Consolas" w:hAnsi="Consolas"/>
          <w:color w:val="1A1D23"/>
          <w:sz w:val="16"/>
        </w:rPr>
        <w:t xml:space="preserve">            f'{anterior["total_kpi"]} no período anterior. Como a contagem exclui ruído de '</w:t>
      </w:r>
    </w:p>
    <w:p>
      <w:pPr>
        <w:spacing w:before="0" w:after="0" w:line="240" w:lineRule="auto"/>
        <w:ind w:left="173"/>
        <w:shd w:val="clear" w:fill="F4F5F7"/>
      </w:pPr>
      <w:r>
        <w:rPr>
          <w:rFonts w:ascii="Consolas" w:hAnsi="Consolas"/>
          <w:color w:val="1A1D23"/>
          <w:sz w:val="16"/>
        </w:rPr>
        <w:t xml:space="preserve">            'monitoramento, o crescimento representa carga real de operação.'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impacto_texto=f'+{atual["total_kpi"] - anterior["total_kpi"]} incidentes que consomem capacidade da equipe',</w:t>
      </w:r>
    </w:p>
    <w:p>
      <w:pPr>
        <w:spacing w:before="0" w:after="0" w:line="240" w:lineRule="auto"/>
        <w:ind w:left="173"/>
        <w:shd w:val="clear" w:fill="F4F5F7"/>
      </w:pPr>
      <w:r>
        <w:rPr>
          <w:rFonts w:ascii="Consolas" w:hAnsi="Consolas"/>
          <w:color w:val="1A1D23"/>
          <w:sz w:val="16"/>
        </w:rPr>
        <w:t xml:space="preserve">        evidencia=f'Séries diárias de MetricaDiaria (dimensão global, campo total_kpi), 14 dias',</w:t>
      </w:r>
    </w:p>
    <w:p>
      <w:pPr>
        <w:spacing w:before="0" w:after="0" w:line="240" w:lineRule="auto"/>
        <w:ind w:left="173"/>
        <w:shd w:val="clear" w:fill="F4F5F7"/>
      </w:pPr>
      <w:r>
        <w:rPr>
          <w:rFonts w:ascii="Consolas" w:hAnsi="Consolas"/>
          <w:color w:val="1A1D23"/>
          <w:sz w:val="16"/>
        </w:rPr>
        <w:t xml:space="preserve">        acao='Revisar escala e priorização da fila antes que o aumento pressione o OLA.',</w:t>
      </w:r>
    </w:p>
    <w:p>
      <w:pPr>
        <w:spacing w:before="0" w:after="0" w:line="240" w:lineRule="auto"/>
        <w:ind w:left="173"/>
        <w:shd w:val="clear" w:fill="F4F5F7"/>
      </w:pPr>
      <w:r>
        <w:rPr>
          <w:rFonts w:ascii="Consolas" w:hAnsi="Consolas"/>
          <w:color w:val="1A1D23"/>
          <w:sz w:val="16"/>
        </w:rPr>
        <w:t xml:space="preserve">        impacto=min(1.0, variacao / 50),</w:t>
      </w:r>
    </w:p>
    <w:p>
      <w:pPr>
        <w:spacing w:before="0" w:after="0" w:line="240" w:lineRule="auto"/>
        <w:ind w:left="173"/>
        <w:shd w:val="clear" w:fill="F4F5F7"/>
      </w:pPr>
      <w:r>
        <w:rPr>
          <w:rFonts w:ascii="Consolas" w:hAnsi="Consolas"/>
          <w:color w:val="1A1D23"/>
          <w:sz w:val="16"/>
        </w:rPr>
        <w:t xml:space="preserve">        urgencia=0.9,</w:t>
      </w:r>
    </w:p>
    <w:p>
      <w:pPr>
        <w:spacing w:before="0" w:after="0" w:line="240" w:lineRule="auto"/>
        <w:ind w:left="173"/>
        <w:shd w:val="clear" w:fill="F4F5F7"/>
      </w:pPr>
      <w:r>
        <w:rPr>
          <w:rFonts w:ascii="Consolas" w:hAnsi="Consolas"/>
          <w:color w:val="1A1D23"/>
          <w:sz w:val="16"/>
        </w:rPr>
        <w:t xml:space="preserve">        confianca=0.9,</w:t>
      </w:r>
    </w:p>
    <w:p>
      <w:pPr>
        <w:spacing w:before="0" w:after="0" w:line="240" w:lineRule="auto"/>
        <w:ind w:left="173"/>
        <w:shd w:val="clear" w:fill="F4F5F7"/>
      </w:pPr>
      <w:r>
        <w:rPr>
          <w:rFonts w:ascii="Consolas" w:hAnsi="Consolas"/>
          <w:color w:val="1A1D23"/>
          <w:sz w:val="16"/>
        </w:rPr>
        <w:t xml:space="preserve">        alcance=1.0,</w:t>
      </w:r>
    </w:p>
    <w:p>
      <w:pPr>
        <w:spacing w:before="0" w:after="0" w:line="240" w:lineRule="auto"/>
        <w:ind w:left="173"/>
        <w:shd w:val="clear" w:fill="F4F5F7"/>
      </w:pPr>
      <w:r>
        <w:rPr>
          <w:rFonts w:ascii="Consolas" w:hAnsi="Consolas"/>
          <w:color w:val="1A1D23"/>
          <w:sz w:val="16"/>
        </w:rPr>
        <w:t xml:space="preserve">        link='forecast:index',</w:t>
      </w:r>
    </w:p>
    <w:p>
      <w:pPr>
        <w:spacing w:before="0" w:after="0" w:line="240" w:lineRule="auto"/>
        <w:ind w:left="173"/>
        <w:shd w:val="clear" w:fill="F4F5F7"/>
      </w:pPr>
      <w:r>
        <w:rPr>
          <w:rFonts w:ascii="Consolas" w:hAnsi="Consolas"/>
          <w:color w:val="1A1D23"/>
          <w:sz w:val="16"/>
        </w:rPr>
        <w:t xml:space="preserve">        link_rotulo='Ver previsão',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_insight_ruido():</w:t>
      </w:r>
    </w:p>
    <w:p>
      <w:pPr>
        <w:spacing w:before="0" w:after="0" w:line="240" w:lineRule="auto"/>
        <w:ind w:left="173"/>
        <w:shd w:val="clear" w:fill="F4F5F7"/>
      </w:pPr>
      <w:r>
        <w:rPr>
          <w:rFonts w:ascii="Consolas" w:hAnsi="Consolas"/>
          <w:color w:val="1A1D23"/>
          <w:sz w:val="16"/>
        </w:rPr>
        <w:t xml:space="preserve">    atual = base.agregado(7)</w:t>
      </w:r>
    </w:p>
    <w:p>
      <w:pPr>
        <w:spacing w:before="0" w:after="0" w:line="240" w:lineRule="auto"/>
        <w:ind w:left="173"/>
        <w:shd w:val="clear" w:fill="F4F5F7"/>
      </w:pPr>
      <w:r>
        <w:rPr>
          <w:rFonts w:ascii="Consolas" w:hAnsi="Consolas"/>
          <w:color w:val="1A1D23"/>
          <w:sz w:val="16"/>
        </w:rPr>
        <w:t xml:space="preserve">    ruido = atual['total'] - atual['total_kpi']</w:t>
      </w:r>
    </w:p>
    <w:p>
      <w:pPr>
        <w:spacing w:before="0" w:after="0" w:line="240" w:lineRule="auto"/>
        <w:ind w:left="173"/>
        <w:shd w:val="clear" w:fill="F4F5F7"/>
      </w:pPr>
      <w:r>
        <w:rPr>
          <w:rFonts w:ascii="Consolas" w:hAnsi="Consolas"/>
          <w:color w:val="1A1D23"/>
          <w:sz w:val="16"/>
        </w:rPr>
        <w:t xml:space="preserve">    pct = base.taxa(ruido, atual['total'])</w:t>
      </w:r>
    </w:p>
    <w:p>
      <w:pPr>
        <w:spacing w:before="0" w:after="0" w:line="240" w:lineRule="auto"/>
        <w:ind w:left="173"/>
        <w:shd w:val="clear" w:fill="F4F5F7"/>
      </w:pPr>
      <w:r>
        <w:rPr>
          <w:rFonts w:ascii="Consolas" w:hAnsi="Consolas"/>
          <w:color w:val="1A1D23"/>
          <w:sz w:val="16"/>
        </w:rPr>
        <w:t xml:space="preserve">    if pct &lt; 0.5:</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return Insight(</w:t>
      </w:r>
    </w:p>
    <w:p>
      <w:pPr>
        <w:spacing w:before="0" w:after="0" w:line="240" w:lineRule="auto"/>
        <w:ind w:left="173"/>
        <w:shd w:val="clear" w:fill="F4F5F7"/>
      </w:pPr>
      <w:r>
        <w:rPr>
          <w:rFonts w:ascii="Consolas" w:hAnsi="Consolas"/>
          <w:color w:val="1A1D23"/>
          <w:sz w:val="16"/>
        </w:rPr>
        <w:t xml:space="preserve">        slug='ruido-monitoramento',</w:t>
      </w:r>
    </w:p>
    <w:p>
      <w:pPr>
        <w:spacing w:before="0" w:after="0" w:line="240" w:lineRule="auto"/>
        <w:ind w:left="173"/>
        <w:shd w:val="clear" w:fill="F4F5F7"/>
      </w:pPr>
      <w:r>
        <w:rPr>
          <w:rFonts w:ascii="Consolas" w:hAnsi="Consolas"/>
          <w:color w:val="1A1D23"/>
          <w:sz w:val="16"/>
        </w:rPr>
        <w:t xml:space="preserve">        tipo='eficiencia',</w:t>
      </w:r>
    </w:p>
    <w:p>
      <w:pPr>
        <w:spacing w:before="0" w:after="0" w:line="240" w:lineRule="auto"/>
        <w:ind w:left="173"/>
        <w:shd w:val="clear" w:fill="F4F5F7"/>
      </w:pPr>
      <w:r>
        <w:rPr>
          <w:rFonts w:ascii="Consolas" w:hAnsi="Consolas"/>
          <w:color w:val="1A1D23"/>
          <w:sz w:val="16"/>
        </w:rPr>
        <w:t xml:space="preserve">        titulo=f'{pct * 100:.0f}% do volume é ruído de monitoramento',</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f'{ruido} dos {atual["total"]} incidentes dos últimos 7 dias não entram no cálculo de '</w:t>
      </w:r>
    </w:p>
    <w:p>
      <w:pPr>
        <w:spacing w:before="0" w:after="0" w:line="240" w:lineRule="auto"/>
        <w:ind w:left="173"/>
        <w:shd w:val="clear" w:fill="F4F5F7"/>
      </w:pPr>
      <w:r>
        <w:rPr>
          <w:rFonts w:ascii="Consolas" w:hAnsi="Consolas"/>
          <w:color w:val="1A1D23"/>
          <w:sz w:val="16"/>
        </w:rPr>
        <w:t xml:space="preserve">            'OLA. São chamados automáticos que consomem triagem sem representar risco contratual.'</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impacto_texto=f'{ruido} chamados por semana ocupando fila sem impacto em SLA',</w:t>
      </w:r>
    </w:p>
    <w:p>
      <w:pPr>
        <w:spacing w:before="0" w:after="0" w:line="240" w:lineRule="auto"/>
        <w:ind w:left="173"/>
        <w:shd w:val="clear" w:fill="F4F5F7"/>
      </w:pPr>
      <w:r>
        <w:rPr>
          <w:rFonts w:ascii="Consolas" w:hAnsi="Consolas"/>
          <w:color w:val="1A1D23"/>
          <w:sz w:val="16"/>
        </w:rPr>
        <w:t xml:space="preserve">        evidencia='Campo `Entrou para KPI?` do dataset, agregado por dia',</w:t>
      </w:r>
    </w:p>
    <w:p>
      <w:pPr>
        <w:spacing w:before="0" w:after="0" w:line="240" w:lineRule="auto"/>
        <w:ind w:left="173"/>
        <w:shd w:val="clear" w:fill="F4F5F7"/>
      </w:pPr>
      <w:r>
        <w:rPr>
          <w:rFonts w:ascii="Consolas" w:hAnsi="Consolas"/>
          <w:color w:val="1A1D23"/>
          <w:sz w:val="16"/>
        </w:rPr>
        <w:t xml:space="preserve">        acao='Revisar thresholds de alerta e avaliar auto-fechamento dos sinais sem intervenção.',</w:t>
      </w:r>
    </w:p>
    <w:p>
      <w:pPr>
        <w:spacing w:before="0" w:after="0" w:line="240" w:lineRule="auto"/>
        <w:ind w:left="173"/>
        <w:shd w:val="clear" w:fill="F4F5F7"/>
      </w:pPr>
      <w:r>
        <w:rPr>
          <w:rFonts w:ascii="Consolas" w:hAnsi="Consolas"/>
          <w:color w:val="1A1D23"/>
          <w:sz w:val="16"/>
        </w:rPr>
        <w:t xml:space="preserve">        impacto=0.55,</w:t>
      </w:r>
    </w:p>
    <w:p>
      <w:pPr>
        <w:spacing w:before="0" w:after="0" w:line="240" w:lineRule="auto"/>
        <w:ind w:left="173"/>
        <w:shd w:val="clear" w:fill="F4F5F7"/>
      </w:pPr>
      <w:r>
        <w:rPr>
          <w:rFonts w:ascii="Consolas" w:hAnsi="Consolas"/>
          <w:color w:val="1A1D23"/>
          <w:sz w:val="16"/>
        </w:rPr>
        <w:t xml:space="preserve">        urgencia=0.4,</w:t>
      </w:r>
    </w:p>
    <w:p>
      <w:pPr>
        <w:spacing w:before="0" w:after="0" w:line="240" w:lineRule="auto"/>
        <w:ind w:left="173"/>
        <w:shd w:val="clear" w:fill="F4F5F7"/>
      </w:pPr>
      <w:r>
        <w:rPr>
          <w:rFonts w:ascii="Consolas" w:hAnsi="Consolas"/>
          <w:color w:val="1A1D23"/>
          <w:sz w:val="16"/>
        </w:rPr>
        <w:t xml:space="preserve">        confianca=0.95,</w:t>
      </w:r>
    </w:p>
    <w:p>
      <w:pPr>
        <w:spacing w:before="0" w:after="0" w:line="240" w:lineRule="auto"/>
        <w:ind w:left="173"/>
        <w:shd w:val="clear" w:fill="F4F5F7"/>
      </w:pPr>
      <w:r>
        <w:rPr>
          <w:rFonts w:ascii="Consolas" w:hAnsi="Consolas"/>
          <w:color w:val="1A1D23"/>
          <w:sz w:val="16"/>
        </w:rPr>
        <w:t xml:space="preserve">        alcance=min(1.0, pct),</w:t>
      </w:r>
    </w:p>
    <w:p>
      <w:pPr>
        <w:spacing w:before="0" w:after="0" w:line="240" w:lineRule="auto"/>
        <w:ind w:left="173"/>
        <w:shd w:val="clear" w:fill="F4F5F7"/>
      </w:pPr>
      <w:r>
        <w:rPr>
          <w:rFonts w:ascii="Consolas" w:hAnsi="Consolas"/>
          <w:color w:val="1A1D23"/>
          <w:sz w:val="16"/>
        </w:rPr>
        <w:t xml:space="preserve">        link='monitor:live',</w:t>
      </w:r>
    </w:p>
    <w:p>
      <w:pPr>
        <w:spacing w:before="0" w:after="0" w:line="240" w:lineRule="auto"/>
        <w:ind w:left="173"/>
        <w:shd w:val="clear" w:fill="F4F5F7"/>
      </w:pPr>
      <w:r>
        <w:rPr>
          <w:rFonts w:ascii="Consolas" w:hAnsi="Consolas"/>
          <w:color w:val="1A1D23"/>
          <w:sz w:val="16"/>
        </w:rPr>
        <w:t xml:space="preserve">        link_rotulo='Ver operação',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_insights_risco():</w:t>
      </w:r>
    </w:p>
    <w:p>
      <w:pPr>
        <w:spacing w:before="0" w:after="0" w:line="240" w:lineRule="auto"/>
        <w:ind w:left="173"/>
        <w:shd w:val="clear" w:fill="F4F5F7"/>
      </w:pPr>
      <w:r>
        <w:rPr>
          <w:rFonts w:ascii="Consolas" w:hAnsi="Consolas"/>
          <w:color w:val="1A1D23"/>
          <w:sz w:val="16"/>
        </w:rPr>
        <w:t xml:space="preserve">    achados = []</w:t>
      </w:r>
    </w:p>
    <w:p>
      <w:pPr>
        <w:spacing w:before="0" w:after="0" w:line="240" w:lineRule="auto"/>
        <w:ind w:left="173"/>
        <w:shd w:val="clear" w:fill="F4F5F7"/>
      </w:pPr>
      <w:r>
        <w:rPr>
          <w:rFonts w:ascii="Consolas" w:hAnsi="Consolas"/>
          <w:color w:val="1A1D23"/>
          <w:sz w:val="16"/>
        </w:rPr>
        <w:t xml:space="preserve">    for risco in risk.calcular(DIM.PRODUTO, limite=3):</w:t>
      </w:r>
    </w:p>
    <w:p>
      <w:pPr>
        <w:spacing w:before="0" w:after="0" w:line="240" w:lineRule="auto"/>
        <w:ind w:left="173"/>
        <w:shd w:val="clear" w:fill="F4F5F7"/>
      </w:pPr>
      <w:r>
        <w:rPr>
          <w:rFonts w:ascii="Consolas" w:hAnsi="Consolas"/>
          <w:color w:val="1A1D23"/>
          <w:sz w:val="16"/>
        </w:rPr>
        <w:t xml:space="preserve">        if risco.faixa not in ('critical', 'warning'):</w:t>
      </w:r>
    </w:p>
    <w:p>
      <w:pPr>
        <w:spacing w:before="0" w:after="0" w:line="240" w:lineRule="auto"/>
        <w:ind w:left="173"/>
        <w:shd w:val="clear" w:fill="F4F5F7"/>
      </w:pPr>
      <w:r>
        <w:rPr>
          <w:rFonts w:ascii="Consolas" w:hAnsi="Consolas"/>
          <w:color w:val="1A1D23"/>
          <w:sz w:val="16"/>
        </w:rPr>
        <w:t xml:space="preserve">            continue</w:t>
      </w:r>
    </w:p>
    <w:p>
      <w:pPr>
        <w:spacing w:before="0" w:after="0" w:line="240" w:lineRule="auto"/>
        <w:ind w:left="173"/>
        <w:shd w:val="clear" w:fill="F4F5F7"/>
      </w:pPr>
      <w:r>
        <w:rPr>
          <w:rFonts w:ascii="Consolas" w:hAnsi="Consolas"/>
          <w:color w:val="1A1D23"/>
          <w:sz w:val="16"/>
        </w:rPr>
        <w:t xml:space="preserve">        achados.append(Insight(</w:t>
      </w:r>
    </w:p>
    <w:p>
      <w:pPr>
        <w:spacing w:before="0" w:after="0" w:line="240" w:lineRule="auto"/>
        <w:ind w:left="173"/>
        <w:shd w:val="clear" w:fill="F4F5F7"/>
      </w:pPr>
      <w:r>
        <w:rPr>
          <w:rFonts w:ascii="Consolas" w:hAnsi="Consolas"/>
          <w:color w:val="1A1D23"/>
          <w:sz w:val="16"/>
        </w:rPr>
        <w:t xml:space="preserve">            slug=f'risco-produto-{risco.chave}',</w:t>
      </w:r>
    </w:p>
    <w:p>
      <w:pPr>
        <w:spacing w:before="0" w:after="0" w:line="240" w:lineRule="auto"/>
        <w:ind w:left="173"/>
        <w:shd w:val="clear" w:fill="F4F5F7"/>
      </w:pPr>
      <w:r>
        <w:rPr>
          <w:rFonts w:ascii="Consolas" w:hAnsi="Consolas"/>
          <w:color w:val="1A1D23"/>
          <w:sz w:val="16"/>
        </w:rPr>
        <w:t xml:space="preserve">            tipo='ola',</w:t>
      </w:r>
    </w:p>
    <w:p>
      <w:pPr>
        <w:spacing w:before="0" w:after="0" w:line="240" w:lineRule="auto"/>
        <w:ind w:left="173"/>
        <w:shd w:val="clear" w:fill="F4F5F7"/>
      </w:pPr>
      <w:r>
        <w:rPr>
          <w:rFonts w:ascii="Consolas" w:hAnsi="Consolas"/>
          <w:color w:val="1A1D23"/>
          <w:sz w:val="16"/>
        </w:rPr>
        <w:t xml:space="preserve">            titulo=f'Produto {risco.chave} concentra risco de violação de OLA',</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f'Historicamente {risco.probabilidade * 100:.1f}% dos incidentes elegíveis de '</w:t>
      </w:r>
    </w:p>
    <w:p>
      <w:pPr>
        <w:spacing w:before="0" w:after="0" w:line="240" w:lineRule="auto"/>
        <w:ind w:left="173"/>
        <w:shd w:val="clear" w:fill="F4F5F7"/>
      </w:pPr>
      <w:r>
        <w:rPr>
          <w:rFonts w:ascii="Consolas" w:hAnsi="Consolas"/>
          <w:color w:val="1A1D23"/>
          <w:sz w:val="16"/>
        </w:rPr>
        <w:t xml:space="preserve">                f'{risco.chave} violaram o OLA, e o produto segue com volume relevante '</w:t>
      </w:r>
    </w:p>
    <w:p>
      <w:pPr>
        <w:spacing w:before="0" w:after="0" w:line="240" w:lineRule="auto"/>
        <w:ind w:left="173"/>
        <w:shd w:val="clear" w:fill="F4F5F7"/>
      </w:pPr>
      <w:r>
        <w:rPr>
          <w:rFonts w:ascii="Consolas" w:hAnsi="Consolas"/>
          <w:color w:val="1A1D23"/>
          <w:sz w:val="16"/>
        </w:rPr>
        <w:t xml:space="preserve">                f'({risco.volume_kpi} elegíveis em 14 dias).'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impacto_texto=f'{risco.violacoes} violações acumuladas em 90 dias',</w:t>
      </w:r>
    </w:p>
    <w:p>
      <w:pPr>
        <w:spacing w:before="0" w:after="0" w:line="240" w:lineRule="auto"/>
        <w:ind w:left="173"/>
        <w:shd w:val="clear" w:fill="F4F5F7"/>
      </w:pPr>
      <w:r>
        <w:rPr>
          <w:rFonts w:ascii="Consolas" w:hAnsi="Consolas"/>
          <w:color w:val="1A1D23"/>
          <w:sz w:val="16"/>
        </w:rPr>
        <w:t xml:space="preserve">            evidencia=f'Campos `Entrou para KPI?` e `KPI Violado?` agregados por produto',</w:t>
      </w:r>
    </w:p>
    <w:p>
      <w:pPr>
        <w:spacing w:before="0" w:after="0" w:line="240" w:lineRule="auto"/>
        <w:ind w:left="173"/>
        <w:shd w:val="clear" w:fill="F4F5F7"/>
      </w:pPr>
      <w:r>
        <w:rPr>
          <w:rFonts w:ascii="Consolas" w:hAnsi="Consolas"/>
          <w:color w:val="1A1D23"/>
          <w:sz w:val="16"/>
        </w:rPr>
        <w:t xml:space="preserve">            acao=risco.acao,</w:t>
      </w:r>
    </w:p>
    <w:p>
      <w:pPr>
        <w:spacing w:before="0" w:after="0" w:line="240" w:lineRule="auto"/>
        <w:ind w:left="173"/>
        <w:shd w:val="clear" w:fill="F4F5F7"/>
      </w:pPr>
      <w:r>
        <w:rPr>
          <w:rFonts w:ascii="Consolas" w:hAnsi="Consolas"/>
          <w:color w:val="1A1D23"/>
          <w:sz w:val="16"/>
        </w:rPr>
        <w:t xml:space="preserve">            impacto=min(1.0, risco.score / 100),</w:t>
      </w:r>
    </w:p>
    <w:p>
      <w:pPr>
        <w:spacing w:before="0" w:after="0" w:line="240" w:lineRule="auto"/>
        <w:ind w:left="173"/>
        <w:shd w:val="clear" w:fill="F4F5F7"/>
      </w:pPr>
      <w:r>
        <w:rPr>
          <w:rFonts w:ascii="Consolas" w:hAnsi="Consolas"/>
          <w:color w:val="1A1D23"/>
          <w:sz w:val="16"/>
        </w:rPr>
        <w:t xml:space="preserve">            urgencia=0.75,</w:t>
      </w:r>
    </w:p>
    <w:p>
      <w:pPr>
        <w:spacing w:before="0" w:after="0" w:line="240" w:lineRule="auto"/>
        <w:ind w:left="173"/>
        <w:shd w:val="clear" w:fill="F4F5F7"/>
      </w:pPr>
      <w:r>
        <w:rPr>
          <w:rFonts w:ascii="Consolas" w:hAnsi="Consolas"/>
          <w:color w:val="1A1D23"/>
          <w:sz w:val="16"/>
        </w:rPr>
        <w:t xml:space="preserve">            confianca=0.85,</w:t>
      </w:r>
    </w:p>
    <w:p>
      <w:pPr>
        <w:spacing w:before="0" w:after="0" w:line="240" w:lineRule="auto"/>
        <w:ind w:left="173"/>
        <w:shd w:val="clear" w:fill="F4F5F7"/>
      </w:pPr>
      <w:r>
        <w:rPr>
          <w:rFonts w:ascii="Consolas" w:hAnsi="Consolas"/>
          <w:color w:val="1A1D23"/>
          <w:sz w:val="16"/>
        </w:rPr>
        <w:t xml:space="preserve">            alcance=min(1.0, risco.impacto + 0.3),</w:t>
      </w:r>
    </w:p>
    <w:p>
      <w:pPr>
        <w:spacing w:before="0" w:after="0" w:line="240" w:lineRule="auto"/>
        <w:ind w:left="173"/>
        <w:shd w:val="clear" w:fill="F4F5F7"/>
      </w:pPr>
      <w:r>
        <w:rPr>
          <w:rFonts w:ascii="Consolas" w:hAnsi="Consolas"/>
          <w:color w:val="1A1D23"/>
          <w:sz w:val="16"/>
        </w:rPr>
        <w:t xml:space="preserve">            link='intelligence:risk',</w:t>
      </w:r>
    </w:p>
    <w:p>
      <w:pPr>
        <w:spacing w:before="0" w:after="0" w:line="240" w:lineRule="auto"/>
        <w:ind w:left="173"/>
        <w:shd w:val="clear" w:fill="F4F5F7"/>
      </w:pPr>
      <w:r>
        <w:rPr>
          <w:rFonts w:ascii="Consolas" w:hAnsi="Consolas"/>
          <w:color w:val="1A1D23"/>
          <w:sz w:val="16"/>
        </w:rPr>
        <w:t xml:space="preserve">            link_rotulo='Abrir Risk Radar',</w:t>
      </w:r>
    </w:p>
    <w:p>
      <w:pPr>
        <w:spacing w:before="0" w:after="0" w:line="240" w:lineRule="auto"/>
        <w:ind w:left="173"/>
        <w:shd w:val="clear" w:fill="F4F5F7"/>
      </w:pPr>
      <w:r>
        <w:rPr>
          <w:rFonts w:ascii="Consolas" w:hAnsi="Consolas"/>
          <w:color w:val="1A1D23"/>
          <w:sz w:val="16"/>
        </w:rPr>
        <w:t xml:space="preserve">            tags=[risco.chave],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achados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_insights_anomalia():</w:t>
      </w:r>
    </w:p>
    <w:p>
      <w:pPr>
        <w:spacing w:before="0" w:after="0" w:line="240" w:lineRule="auto"/>
        <w:ind w:left="173"/>
        <w:shd w:val="clear" w:fill="F4F5F7"/>
      </w:pPr>
      <w:r>
        <w:rPr>
          <w:rFonts w:ascii="Consolas" w:hAnsi="Consolas"/>
          <w:color w:val="1A1D23"/>
          <w:sz w:val="16"/>
        </w:rPr>
        <w:t xml:space="preserve">    achados = []</w:t>
      </w:r>
    </w:p>
    <w:p>
      <w:pPr>
        <w:spacing w:before="0" w:after="0" w:line="240" w:lineRule="auto"/>
        <w:ind w:left="173"/>
        <w:shd w:val="clear" w:fill="F4F5F7"/>
      </w:pPr>
      <w:r>
        <w:rPr>
          <w:rFonts w:ascii="Consolas" w:hAnsi="Consolas"/>
          <w:color w:val="1A1D23"/>
          <w:sz w:val="16"/>
        </w:rPr>
        <w:t xml:space="preserve">    for anom in anomaly.detectar_por_dimensao(DIM.FAMILIA, limite=2):</w:t>
      </w:r>
    </w:p>
    <w:p>
      <w:pPr>
        <w:spacing w:before="0" w:after="0" w:line="240" w:lineRule="auto"/>
        <w:ind w:left="173"/>
        <w:shd w:val="clear" w:fill="F4F5F7"/>
      </w:pPr>
      <w:r>
        <w:rPr>
          <w:rFonts w:ascii="Consolas" w:hAnsi="Consolas"/>
          <w:color w:val="1A1D23"/>
          <w:sz w:val="16"/>
        </w:rPr>
        <w:t xml:space="preserve">        achados.append(Insight(</w:t>
      </w:r>
    </w:p>
    <w:p>
      <w:pPr>
        <w:spacing w:before="0" w:after="0" w:line="240" w:lineRule="auto"/>
        <w:ind w:left="173"/>
        <w:shd w:val="clear" w:fill="F4F5F7"/>
      </w:pPr>
      <w:r>
        <w:rPr>
          <w:rFonts w:ascii="Consolas" w:hAnsi="Consolas"/>
          <w:color w:val="1A1D23"/>
          <w:sz w:val="16"/>
        </w:rPr>
        <w:t xml:space="preserve">            slug=f'anomalia-{anom.chave}-{anom.data}',</w:t>
      </w:r>
    </w:p>
    <w:p>
      <w:pPr>
        <w:spacing w:before="0" w:after="0" w:line="240" w:lineRule="auto"/>
        <w:ind w:left="173"/>
        <w:shd w:val="clear" w:fill="F4F5F7"/>
      </w:pPr>
      <w:r>
        <w:rPr>
          <w:rFonts w:ascii="Consolas" w:hAnsi="Consolas"/>
          <w:color w:val="1A1D23"/>
          <w:sz w:val="16"/>
        </w:rPr>
        <w:t xml:space="preserve">            tipo='padrao',</w:t>
      </w:r>
    </w:p>
    <w:p>
      <w:pPr>
        <w:spacing w:before="0" w:after="0" w:line="240" w:lineRule="auto"/>
        <w:ind w:left="173"/>
        <w:shd w:val="clear" w:fill="F4F5F7"/>
      </w:pPr>
      <w:r>
        <w:rPr>
          <w:rFonts w:ascii="Consolas" w:hAnsi="Consolas"/>
          <w:color w:val="1A1D23"/>
          <w:sz w:val="16"/>
        </w:rPr>
        <w:t xml:space="preserve">            titulo=f'Sinal "{anom.chave}" fora do padrão em {anom.data:%d/%m}',</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f'Foram {anom.observado} ocorrências, contra a faixa esperada de '</w:t>
      </w:r>
    </w:p>
    <w:p>
      <w:pPr>
        <w:spacing w:before="0" w:after="0" w:line="240" w:lineRule="auto"/>
        <w:ind w:left="173"/>
        <w:shd w:val="clear" w:fill="F4F5F7"/>
      </w:pPr>
      <w:r>
        <w:rPr>
          <w:rFonts w:ascii="Consolas" w:hAnsi="Consolas"/>
          <w:color w:val="1A1D23"/>
          <w:sz w:val="16"/>
        </w:rPr>
        <w:t xml:space="preserve">                f'{anom.esperado_min}–{anom.esperado_max} para esse dia — desvio de '</w:t>
      </w:r>
    </w:p>
    <w:p>
      <w:pPr>
        <w:spacing w:before="0" w:after="0" w:line="240" w:lineRule="auto"/>
        <w:ind w:left="173"/>
        <w:shd w:val="clear" w:fill="F4F5F7"/>
      </w:pPr>
      <w:r>
        <w:rPr>
          <w:rFonts w:ascii="Consolas" w:hAnsi="Consolas"/>
          <w:color w:val="1A1D23"/>
          <w:sz w:val="16"/>
        </w:rPr>
        <w:t xml:space="preserve">                f'{anom.desvio_pct:+.0f}% (z={anom.z}).'</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impacto_texto=f'{anom.observado} ocorrências em um único dia',</w:t>
      </w:r>
    </w:p>
    <w:p>
      <w:pPr>
        <w:spacing w:before="0" w:after="0" w:line="240" w:lineRule="auto"/>
        <w:ind w:left="173"/>
        <w:shd w:val="clear" w:fill="F4F5F7"/>
      </w:pPr>
      <w:r>
        <w:rPr>
          <w:rFonts w:ascii="Consolas" w:hAnsi="Consolas"/>
          <w:color w:val="1A1D23"/>
          <w:sz w:val="16"/>
        </w:rPr>
        <w:t xml:space="preserve">            evidencia='z-score contra baseline móvel de 21 dias da própria série',</w:t>
      </w:r>
    </w:p>
    <w:p>
      <w:pPr>
        <w:spacing w:before="0" w:after="0" w:line="240" w:lineRule="auto"/>
        <w:ind w:left="173"/>
        <w:shd w:val="clear" w:fill="F4F5F7"/>
      </w:pPr>
      <w:r>
        <w:rPr>
          <w:rFonts w:ascii="Consolas" w:hAnsi="Consolas"/>
          <w:color w:val="1A1D23"/>
          <w:sz w:val="16"/>
        </w:rPr>
        <w:t xml:space="preserve">            acao=(</w:t>
      </w:r>
    </w:p>
    <w:p>
      <w:pPr>
        <w:spacing w:before="0" w:after="0" w:line="240" w:lineRule="auto"/>
        <w:ind w:left="173"/>
        <w:shd w:val="clear" w:fill="F4F5F7"/>
      </w:pPr>
      <w:r>
        <w:rPr>
          <w:rFonts w:ascii="Consolas" w:hAnsi="Consolas"/>
          <w:color w:val="1A1D23"/>
          <w:sz w:val="16"/>
        </w:rPr>
        <w:t xml:space="preserve">                f'Investigar o pico de "{anom.chave}" em {anom.data:%d/%m}: verificar se houve '</w:t>
      </w:r>
    </w:p>
    <w:p>
      <w:pPr>
        <w:spacing w:before="0" w:after="0" w:line="240" w:lineRule="auto"/>
        <w:ind w:left="173"/>
        <w:shd w:val="clear" w:fill="F4F5F7"/>
      </w:pPr>
      <w:r>
        <w:rPr>
          <w:rFonts w:ascii="Consolas" w:hAnsi="Consolas"/>
          <w:color w:val="1A1D23"/>
          <w:sz w:val="16"/>
        </w:rPr>
        <w:t xml:space="preserve">                'mudança/deploy na janela e se o desvio persiste.'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impacto=min(1.0, anom.z / 5),</w:t>
      </w:r>
    </w:p>
    <w:p>
      <w:pPr>
        <w:spacing w:before="0" w:after="0" w:line="240" w:lineRule="auto"/>
        <w:ind w:left="173"/>
        <w:shd w:val="clear" w:fill="F4F5F7"/>
      </w:pPr>
      <w:r>
        <w:rPr>
          <w:rFonts w:ascii="Consolas" w:hAnsi="Consolas"/>
          <w:color w:val="1A1D23"/>
          <w:sz w:val="16"/>
        </w:rPr>
        <w:t xml:space="preserve">            urgencia=0.7,</w:t>
      </w:r>
    </w:p>
    <w:p>
      <w:pPr>
        <w:spacing w:before="0" w:after="0" w:line="240" w:lineRule="auto"/>
        <w:ind w:left="173"/>
        <w:shd w:val="clear" w:fill="F4F5F7"/>
      </w:pPr>
      <w:r>
        <w:rPr>
          <w:rFonts w:ascii="Consolas" w:hAnsi="Consolas"/>
          <w:color w:val="1A1D23"/>
          <w:sz w:val="16"/>
        </w:rPr>
        <w:t xml:space="preserve">            confianca=anom.confianca / 100,</w:t>
      </w:r>
    </w:p>
    <w:p>
      <w:pPr>
        <w:spacing w:before="0" w:after="0" w:line="240" w:lineRule="auto"/>
        <w:ind w:left="173"/>
        <w:shd w:val="clear" w:fill="F4F5F7"/>
      </w:pPr>
      <w:r>
        <w:rPr>
          <w:rFonts w:ascii="Consolas" w:hAnsi="Consolas"/>
          <w:color w:val="1A1D23"/>
          <w:sz w:val="16"/>
        </w:rPr>
        <w:t xml:space="preserve">            alcance=0.6,</w:t>
      </w:r>
    </w:p>
    <w:p>
      <w:pPr>
        <w:spacing w:before="0" w:after="0" w:line="240" w:lineRule="auto"/>
        <w:ind w:left="173"/>
        <w:shd w:val="clear" w:fill="F4F5F7"/>
      </w:pPr>
      <w:r>
        <w:rPr>
          <w:rFonts w:ascii="Consolas" w:hAnsi="Consolas"/>
          <w:color w:val="1A1D23"/>
          <w:sz w:val="16"/>
        </w:rPr>
        <w:t xml:space="preserve">            link='intelligence:anomaly',</w:t>
      </w:r>
    </w:p>
    <w:p>
      <w:pPr>
        <w:spacing w:before="0" w:after="0" w:line="240" w:lineRule="auto"/>
        <w:ind w:left="173"/>
        <w:shd w:val="clear" w:fill="F4F5F7"/>
      </w:pPr>
      <w:r>
        <w:rPr>
          <w:rFonts w:ascii="Consolas" w:hAnsi="Consolas"/>
          <w:color w:val="1A1D23"/>
          <w:sz w:val="16"/>
        </w:rPr>
        <w:t xml:space="preserve">            link_rotulo='Ver anomalias',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achados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_insight_equipe_eficiente():</w:t>
      </w:r>
    </w:p>
    <w:p>
      <w:pPr>
        <w:spacing w:before="0" w:after="0" w:line="240" w:lineRule="auto"/>
        <w:ind w:left="173"/>
        <w:shd w:val="clear" w:fill="F4F5F7"/>
      </w:pPr>
      <w:r>
        <w:rPr>
          <w:rFonts w:ascii="Consolas" w:hAnsi="Consolas"/>
          <w:color w:val="1A1D23"/>
          <w:sz w:val="16"/>
        </w:rPr>
        <w:t xml:space="preserve">    equipes = base.agregado_por_chave(30, DIM.EQUIPE, minimo_total=50)</w:t>
      </w:r>
    </w:p>
    <w:p>
      <w:pPr>
        <w:spacing w:before="0" w:after="0" w:line="240" w:lineRule="auto"/>
        <w:ind w:left="173"/>
        <w:shd w:val="clear" w:fill="F4F5F7"/>
      </w:pPr>
      <w:r>
        <w:rPr>
          <w:rFonts w:ascii="Consolas" w:hAnsi="Consolas"/>
          <w:color w:val="1A1D23"/>
          <w:sz w:val="16"/>
        </w:rPr>
        <w:t xml:space="preserve">    com_mttr = [</w:t>
      </w:r>
    </w:p>
    <w:p>
      <w:pPr>
        <w:spacing w:before="0" w:after="0" w:line="240" w:lineRule="auto"/>
        <w:ind w:left="173"/>
        <w:shd w:val="clear" w:fill="F4F5F7"/>
      </w:pPr>
      <w:r>
        <w:rPr>
          <w:rFonts w:ascii="Consolas" w:hAnsi="Consolas"/>
          <w:color w:val="1A1D23"/>
          <w:sz w:val="16"/>
        </w:rPr>
        <w:t xml:space="preserve">        (e['chave'], base.taxa(e['soma_mttr_seg'], e['resolvidos']) / 60)</w:t>
      </w:r>
    </w:p>
    <w:p>
      <w:pPr>
        <w:spacing w:before="0" w:after="0" w:line="240" w:lineRule="auto"/>
        <w:ind w:left="173"/>
        <w:shd w:val="clear" w:fill="F4F5F7"/>
      </w:pPr>
      <w:r>
        <w:rPr>
          <w:rFonts w:ascii="Consolas" w:hAnsi="Consolas"/>
          <w:color w:val="1A1D23"/>
          <w:sz w:val="16"/>
        </w:rPr>
        <w:t xml:space="preserve">        for e in equipes if e['resolvidos'] &gt;= 20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len(com_mttr) &lt; 3:</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com_mttr.sort(key=lambda x: x[1])</w:t>
      </w:r>
    </w:p>
    <w:p>
      <w:pPr>
        <w:spacing w:before="0" w:after="0" w:line="240" w:lineRule="auto"/>
        <w:ind w:left="173"/>
        <w:shd w:val="clear" w:fill="F4F5F7"/>
      </w:pPr>
      <w:r>
        <w:rPr>
          <w:rFonts w:ascii="Consolas" w:hAnsi="Consolas"/>
          <w:color w:val="1A1D23"/>
          <w:sz w:val="16"/>
        </w:rPr>
        <w:t xml:space="preserve">    melhor_nome, melhor_mttr = com_mttr[0]</w:t>
      </w:r>
    </w:p>
    <w:p>
      <w:pPr>
        <w:spacing w:before="0" w:after="0" w:line="240" w:lineRule="auto"/>
        <w:ind w:left="173"/>
        <w:shd w:val="clear" w:fill="F4F5F7"/>
      </w:pPr>
      <w:r>
        <w:rPr>
          <w:rFonts w:ascii="Consolas" w:hAnsi="Consolas"/>
          <w:color w:val="1A1D23"/>
          <w:sz w:val="16"/>
        </w:rPr>
        <w:t xml:space="preserve">    mediana = com_mttr[len(com_mttr) // 2][1]</w:t>
      </w:r>
    </w:p>
    <w:p>
      <w:pPr>
        <w:spacing w:before="0" w:after="0" w:line="240" w:lineRule="auto"/>
        <w:ind w:left="173"/>
        <w:shd w:val="clear" w:fill="F4F5F7"/>
      </w:pPr>
      <w:r>
        <w:rPr>
          <w:rFonts w:ascii="Consolas" w:hAnsi="Consolas"/>
          <w:color w:val="1A1D23"/>
          <w:sz w:val="16"/>
        </w:rPr>
        <w:t xml:space="preserve">    if not mediana or melhor_mttr &gt;= mediana:</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diferenca = round((1 - melhor_mttr / mediana) * 100)</w:t>
      </w:r>
    </w:p>
    <w:p>
      <w:pPr>
        <w:spacing w:before="0" w:after="0" w:line="240" w:lineRule="auto"/>
        <w:ind w:left="173"/>
        <w:shd w:val="clear" w:fill="F4F5F7"/>
      </w:pPr>
      <w:r>
        <w:rPr>
          <w:rFonts w:ascii="Consolas" w:hAnsi="Consolas"/>
          <w:color w:val="1A1D23"/>
          <w:sz w:val="16"/>
        </w:rPr>
        <w:t xml:space="preserve">    return Insight(</w:t>
      </w:r>
    </w:p>
    <w:p>
      <w:pPr>
        <w:spacing w:before="0" w:after="0" w:line="240" w:lineRule="auto"/>
        <w:ind w:left="173"/>
        <w:shd w:val="clear" w:fill="F4F5F7"/>
      </w:pPr>
      <w:r>
        <w:rPr>
          <w:rFonts w:ascii="Consolas" w:hAnsi="Consolas"/>
          <w:color w:val="1A1D23"/>
          <w:sz w:val="16"/>
        </w:rPr>
        <w:t xml:space="preserve">        slug='equipe-eficiente',</w:t>
      </w:r>
    </w:p>
    <w:p>
      <w:pPr>
        <w:spacing w:before="0" w:after="0" w:line="240" w:lineRule="auto"/>
        <w:ind w:left="173"/>
        <w:shd w:val="clear" w:fill="F4F5F7"/>
      </w:pPr>
      <w:r>
        <w:rPr>
          <w:rFonts w:ascii="Consolas" w:hAnsi="Consolas"/>
          <w:color w:val="1A1D23"/>
          <w:sz w:val="16"/>
        </w:rPr>
        <w:t xml:space="preserve">        tipo='eficiencia',</w:t>
      </w:r>
    </w:p>
    <w:p>
      <w:pPr>
        <w:spacing w:before="0" w:after="0" w:line="240" w:lineRule="auto"/>
        <w:ind w:left="173"/>
        <w:shd w:val="clear" w:fill="F4F5F7"/>
      </w:pPr>
      <w:r>
        <w:rPr>
          <w:rFonts w:ascii="Consolas" w:hAnsi="Consolas"/>
          <w:color w:val="1A1D23"/>
          <w:sz w:val="16"/>
        </w:rPr>
        <w:t xml:space="preserve">        titulo=f'{melhor_nome} resolve {diferenca}% mais rápido que a mediana',</w:t>
      </w:r>
    </w:p>
    <w:p>
      <w:pPr>
        <w:spacing w:before="0" w:after="0" w:line="240" w:lineRule="auto"/>
        <w:ind w:left="173"/>
        <w:shd w:val="clear" w:fill="F4F5F7"/>
      </w:pPr>
      <w:r>
        <w:rPr>
          <w:rFonts w:ascii="Consolas" w:hAnsi="Consolas"/>
          <w:color w:val="1A1D23"/>
          <w:sz w:val="16"/>
        </w:rPr>
        <w:t xml:space="preserve">        explicacao=(</w:t>
      </w:r>
    </w:p>
    <w:p>
      <w:pPr>
        <w:spacing w:before="0" w:after="0" w:line="240" w:lineRule="auto"/>
        <w:ind w:left="173"/>
        <w:shd w:val="clear" w:fill="F4F5F7"/>
      </w:pPr>
      <w:r>
        <w:rPr>
          <w:rFonts w:ascii="Consolas" w:hAnsi="Consolas"/>
          <w:color w:val="1A1D23"/>
          <w:sz w:val="16"/>
        </w:rPr>
        <w:t xml:space="preserve">            f'MTTR de {melhor_mttr:.0f} min contra mediana de {mediana:.0f} min entre as equipes '</w:t>
      </w:r>
    </w:p>
    <w:p>
      <w:pPr>
        <w:spacing w:before="0" w:after="0" w:line="240" w:lineRule="auto"/>
        <w:ind w:left="173"/>
        <w:shd w:val="clear" w:fill="F4F5F7"/>
      </w:pPr>
      <w:r>
        <w:rPr>
          <w:rFonts w:ascii="Consolas" w:hAnsi="Consolas"/>
          <w:color w:val="1A1D23"/>
          <w:sz w:val="16"/>
        </w:rPr>
        <w:t xml:space="preserve">            'com volume comparável nos últimos 30 dias.'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impacto_texto='Prática replicável para as demais equipes',</w:t>
      </w:r>
    </w:p>
    <w:p>
      <w:pPr>
        <w:spacing w:before="0" w:after="0" w:line="240" w:lineRule="auto"/>
        <w:ind w:left="173"/>
        <w:shd w:val="clear" w:fill="F4F5F7"/>
      </w:pPr>
      <w:r>
        <w:rPr>
          <w:rFonts w:ascii="Consolas" w:hAnsi="Consolas"/>
          <w:color w:val="1A1D23"/>
          <w:sz w:val="16"/>
        </w:rPr>
        <w:t xml:space="preserve">        evidencia='MTTR real (Resolvido − Aberto) agregado por equipe',</w:t>
      </w:r>
    </w:p>
    <w:p>
      <w:pPr>
        <w:spacing w:before="0" w:after="0" w:line="240" w:lineRule="auto"/>
        <w:ind w:left="173"/>
        <w:shd w:val="clear" w:fill="F4F5F7"/>
      </w:pPr>
      <w:r>
        <w:rPr>
          <w:rFonts w:ascii="Consolas" w:hAnsi="Consolas"/>
          <w:color w:val="1A1D23"/>
          <w:sz w:val="16"/>
        </w:rPr>
        <w:t xml:space="preserve">        acao=f'Mapear o que {melhor_nome} faz diferente e replicar nas equipes com MTTR acima da mediana.',</w:t>
      </w:r>
    </w:p>
    <w:p>
      <w:pPr>
        <w:spacing w:before="0" w:after="0" w:line="240" w:lineRule="auto"/>
        <w:ind w:left="173"/>
        <w:shd w:val="clear" w:fill="F4F5F7"/>
      </w:pPr>
      <w:r>
        <w:rPr>
          <w:rFonts w:ascii="Consolas" w:hAnsi="Consolas"/>
          <w:color w:val="1A1D23"/>
          <w:sz w:val="16"/>
        </w:rPr>
        <w:t xml:space="preserve">        impacto=0.4,</w:t>
      </w:r>
    </w:p>
    <w:p>
      <w:pPr>
        <w:spacing w:before="0" w:after="0" w:line="240" w:lineRule="auto"/>
        <w:ind w:left="173"/>
        <w:shd w:val="clear" w:fill="F4F5F7"/>
      </w:pPr>
      <w:r>
        <w:rPr>
          <w:rFonts w:ascii="Consolas" w:hAnsi="Consolas"/>
          <w:color w:val="1A1D23"/>
          <w:sz w:val="16"/>
        </w:rPr>
        <w:t xml:space="preserve">        urgencia=0.25,</w:t>
      </w:r>
    </w:p>
    <w:p>
      <w:pPr>
        <w:spacing w:before="0" w:after="0" w:line="240" w:lineRule="auto"/>
        <w:ind w:left="173"/>
        <w:shd w:val="clear" w:fill="F4F5F7"/>
      </w:pPr>
      <w:r>
        <w:rPr>
          <w:rFonts w:ascii="Consolas" w:hAnsi="Consolas"/>
          <w:color w:val="1A1D23"/>
          <w:sz w:val="16"/>
        </w:rPr>
        <w:t xml:space="preserve">        confianca=0.8,</w:t>
      </w:r>
    </w:p>
    <w:p>
      <w:pPr>
        <w:spacing w:before="0" w:after="0" w:line="240" w:lineRule="auto"/>
        <w:ind w:left="173"/>
        <w:shd w:val="clear" w:fill="F4F5F7"/>
      </w:pPr>
      <w:r>
        <w:rPr>
          <w:rFonts w:ascii="Consolas" w:hAnsi="Consolas"/>
          <w:color w:val="1A1D23"/>
          <w:sz w:val="16"/>
        </w:rPr>
        <w:t xml:space="preserve">        alcance=0.7,</w:t>
      </w:r>
    </w:p>
    <w:p>
      <w:pPr>
        <w:spacing w:before="0" w:after="0" w:line="240" w:lineRule="auto"/>
        <w:ind w:left="173"/>
        <w:shd w:val="clear" w:fill="F4F5F7"/>
      </w:pPr>
      <w:r>
        <w:rPr>
          <w:rFonts w:ascii="Consolas" w:hAnsi="Consolas"/>
          <w:color w:val="1A1D23"/>
          <w:sz w:val="16"/>
        </w:rPr>
        <w:t xml:space="preserve">        link='monitor:incidentes',</w:t>
      </w:r>
    </w:p>
    <w:p>
      <w:pPr>
        <w:spacing w:before="0" w:after="0" w:line="240" w:lineRule="auto"/>
        <w:ind w:left="173"/>
        <w:shd w:val="clear" w:fill="F4F5F7"/>
      </w:pPr>
      <w:r>
        <w:rPr>
          <w:rFonts w:ascii="Consolas" w:hAnsi="Consolas"/>
          <w:color w:val="1A1D23"/>
          <w:sz w:val="16"/>
        </w:rPr>
        <w:t xml:space="preserve">        link_rotulo='Ver incidentes',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gerar(limite=6):</w:t>
      </w:r>
    </w:p>
    <w:p>
      <w:pPr>
        <w:spacing w:before="0" w:after="0" w:line="240" w:lineRule="auto"/>
        <w:ind w:left="173"/>
        <w:shd w:val="clear" w:fill="F4F5F7"/>
      </w:pPr>
      <w:r>
        <w:rPr>
          <w:rFonts w:ascii="Consolas" w:hAnsi="Consolas"/>
          <w:color w:val="1A1D23"/>
          <w:sz w:val="16"/>
        </w:rPr>
        <w:t xml:space="preserve">    candidatos = [</w:t>
      </w:r>
    </w:p>
    <w:p>
      <w:pPr>
        <w:spacing w:before="0" w:after="0" w:line="240" w:lineRule="auto"/>
        <w:ind w:left="173"/>
        <w:shd w:val="clear" w:fill="F4F5F7"/>
      </w:pPr>
      <w:r>
        <w:rPr>
          <w:rFonts w:ascii="Consolas" w:hAnsi="Consolas"/>
          <w:color w:val="1A1D23"/>
          <w:sz w:val="16"/>
        </w:rPr>
        <w:t xml:space="preserve">        _insight_volume(),</w:t>
      </w:r>
    </w:p>
    <w:p>
      <w:pPr>
        <w:spacing w:before="0" w:after="0" w:line="240" w:lineRule="auto"/>
        <w:ind w:left="173"/>
        <w:shd w:val="clear" w:fill="F4F5F7"/>
      </w:pPr>
      <w:r>
        <w:rPr>
          <w:rFonts w:ascii="Consolas" w:hAnsi="Consolas"/>
          <w:color w:val="1A1D23"/>
          <w:sz w:val="16"/>
        </w:rPr>
        <w:t xml:space="preserve">        _insight_ruido(),</w:t>
      </w:r>
    </w:p>
    <w:p>
      <w:pPr>
        <w:spacing w:before="0" w:after="0" w:line="240" w:lineRule="auto"/>
        <w:ind w:left="173"/>
        <w:shd w:val="clear" w:fill="F4F5F7"/>
      </w:pPr>
      <w:r>
        <w:rPr>
          <w:rFonts w:ascii="Consolas" w:hAnsi="Consolas"/>
          <w:color w:val="1A1D23"/>
          <w:sz w:val="16"/>
        </w:rPr>
        <w:t xml:space="preserve">        _insight_equipe_eficiente(),</w:t>
      </w:r>
    </w:p>
    <w:p>
      <w:pPr>
        <w:spacing w:before="0" w:after="0" w:line="240" w:lineRule="auto"/>
        <w:ind w:left="173"/>
        <w:shd w:val="clear" w:fill="F4F5F7"/>
      </w:pPr>
      <w:r>
        <w:rPr>
          <w:rFonts w:ascii="Consolas" w:hAnsi="Consolas"/>
          <w:color w:val="1A1D23"/>
          <w:sz w:val="16"/>
        </w:rPr>
        <w:t xml:space="preserve">        *_insights_risco(),</w:t>
      </w:r>
    </w:p>
    <w:p>
      <w:pPr>
        <w:spacing w:before="0" w:after="0" w:line="240" w:lineRule="auto"/>
        <w:ind w:left="173"/>
        <w:shd w:val="clear" w:fill="F4F5F7"/>
      </w:pPr>
      <w:r>
        <w:rPr>
          <w:rFonts w:ascii="Consolas" w:hAnsi="Consolas"/>
          <w:color w:val="1A1D23"/>
          <w:sz w:val="16"/>
        </w:rPr>
        <w:t xml:space="preserve">        *_insights_anomalia(),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achados = [c for c in candidatos if c is not None]</w:t>
      </w:r>
    </w:p>
    <w:p>
      <w:pPr>
        <w:spacing w:before="0" w:after="0" w:line="240" w:lineRule="auto"/>
        <w:ind w:left="173"/>
        <w:shd w:val="clear" w:fill="F4F5F7"/>
      </w:pPr>
      <w:r>
        <w:rPr>
          <w:rFonts w:ascii="Consolas" w:hAnsi="Consolas"/>
          <w:color w:val="1A1D23"/>
          <w:sz w:val="16"/>
        </w:rPr>
        <w:t xml:space="preserve">    achados.sort(key=lambda i: i.prioridade, reverse=True)</w:t>
      </w:r>
    </w:p>
    <w:p>
      <w:pPr>
        <w:spacing w:before="0" w:after="60" w:line="240" w:lineRule="auto"/>
        <w:ind w:left="173"/>
        <w:shd w:val="clear" w:fill="F4F5F7"/>
      </w:pPr>
      <w:r>
        <w:rPr>
          <w:rFonts w:ascii="Consolas" w:hAnsi="Consolas"/>
          <w:color w:val="1A1D23"/>
          <w:sz w:val="16"/>
        </w:rPr>
        <w:t xml:space="preserve">    return achados[:limite]</w:t>
      </w:r>
    </w:p>
    <w:p>
      <w:pPr>
        <w:spacing w:after="120" w:line="240" w:lineRule="auto"/>
      </w:pPr>
    </w:p>
    <w:p>
      <w:pPr>
        <w:pStyle w:val="Heading2"/>
      </w:pPr>
      <w:r>
        <w:t>5.7 Incident Similarity</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Responder "já vimos isso antes?" e "como costuma ser resolvido?".</w:t>
            </w:r>
          </w:p>
        </w:tc>
      </w:tr>
      <w:tr>
        <w:tc>
          <w:tcPr>
            <w:tcW w:type="dxa" w:w="1440"/>
          </w:tcPr>
          <w:p>
            <w:pPr>
              <w:spacing w:after="40"/>
            </w:pPr>
            <w:r/>
            <w:r>
              <w:rPr>
                <w:sz w:val="18"/>
              </w:rPr>
              <w:t>Entrada</w:t>
            </w:r>
          </w:p>
        </w:tc>
        <w:tc>
          <w:tcPr>
            <w:tcW w:type="dxa" w:w="7920"/>
          </w:tcPr>
          <w:p>
            <w:pPr>
              <w:spacing w:after="40"/>
            </w:pPr>
            <w:r/>
            <w:r>
              <w:rPr>
                <w:sz w:val="18"/>
              </w:rPr>
              <w:t>Incidente de referência e até 400 candidatos anteriores plausíveis.</w:t>
            </w:r>
          </w:p>
        </w:tc>
      </w:tr>
      <w:tr>
        <w:tc>
          <w:tcPr>
            <w:tcW w:type="dxa" w:w="1440"/>
          </w:tcPr>
          <w:p>
            <w:pPr>
              <w:spacing w:after="40"/>
            </w:pPr>
            <w:r/>
            <w:r>
              <w:rPr>
                <w:sz w:val="18"/>
              </w:rPr>
              <w:t>Saída</w:t>
            </w:r>
          </w:p>
        </w:tc>
        <w:tc>
          <w:tcPr>
            <w:tcW w:type="dxa" w:w="7920"/>
          </w:tcPr>
          <w:p>
            <w:pPr>
              <w:spacing w:after="40"/>
            </w:pPr>
            <w:r/>
            <w:r>
              <w:rPr>
                <w:sz w:val="18"/>
              </w:rPr>
              <w:t>Vizinhos com similaridade e atributos iguais, perfil de resolução e hipótese de causa.</w:t>
            </w:r>
          </w:p>
        </w:tc>
      </w:tr>
    </w:tbl>
    <w:p>
      <w:pPr>
        <w:spacing w:after="80"/>
      </w:pPr>
    </w:p>
    <w:p>
      <w:r>
        <w:rPr>
          <w:i w:val="0"/>
        </w:rPr>
        <w:t>A similaridade é match categórico ponderado, não embeddings nem ML: dois incidentes se parecem na medida em que compartilham produto, categoria, subcategoria, família de sinal e prioridade. O percentual exibido é literalmente a soma dos pesos que casaram, auditável linha a linha. Só entram candidatos anteriores ao incidente de referência, e o corte é 40 pontos.</w:t>
      </w:r>
    </w:p>
    <w:tbl>
      <w:tblPr>
        <w:tblStyle w:val="TableGrid"/>
        <w:tblW w:type="auto" w:w="0"/>
        <w:jc w:val="left"/>
        <w:tblLook w:firstColumn="1" w:firstRow="1" w:lastColumn="0" w:lastRow="0" w:noHBand="0" w:noVBand="1" w:val="04A0"/>
      </w:tblPr>
      <w:tblGrid>
        <w:gridCol w:w="4680"/>
        <w:gridCol w:w="4680"/>
      </w:tblGrid>
      <w:tr>
        <w:tc>
          <w:tcPr>
            <w:tcW w:type="dxa" w:w="2880"/>
          </w:tcPr>
          <w:p>
            <w:pPr>
              <w:spacing w:after="40"/>
              <w:shd w:val="clear" w:fill="EDEFF2"/>
            </w:pPr>
            <w:r/>
            <w:r>
              <w:rPr>
                <w:b/>
                <w:sz w:val="17"/>
              </w:rPr>
              <w:t>Atributo</w:t>
            </w:r>
          </w:p>
        </w:tc>
        <w:tc>
          <w:tcPr>
            <w:tcW w:type="dxa" w:w="1152"/>
          </w:tcPr>
          <w:p>
            <w:pPr>
              <w:spacing w:after="40"/>
              <w:shd w:val="clear" w:fill="EDEFF2"/>
            </w:pPr>
            <w:r/>
            <w:r>
              <w:rPr>
                <w:b/>
                <w:sz w:val="17"/>
              </w:rPr>
              <w:t>Peso</w:t>
            </w:r>
          </w:p>
        </w:tc>
      </w:tr>
      <w:tr>
        <w:tc>
          <w:tcPr>
            <w:tcW w:type="dxa" w:w="2880"/>
          </w:tcPr>
          <w:p>
            <w:pPr>
              <w:spacing w:after="40"/>
            </w:pPr>
            <w:r/>
            <w:r>
              <w:rPr>
                <w:sz w:val="17"/>
              </w:rPr>
              <w:t>Produto</w:t>
            </w:r>
          </w:p>
        </w:tc>
        <w:tc>
          <w:tcPr>
            <w:tcW w:type="dxa" w:w="1152"/>
          </w:tcPr>
          <w:p>
            <w:pPr>
              <w:spacing w:after="40"/>
            </w:pPr>
            <w:r/>
            <w:r>
              <w:rPr>
                <w:sz w:val="17"/>
              </w:rPr>
              <w:t>30</w:t>
            </w:r>
          </w:p>
        </w:tc>
      </w:tr>
      <w:tr>
        <w:tc>
          <w:tcPr>
            <w:tcW w:type="dxa" w:w="2880"/>
          </w:tcPr>
          <w:p>
            <w:pPr>
              <w:spacing w:after="40"/>
            </w:pPr>
            <w:r/>
            <w:r>
              <w:rPr>
                <w:sz w:val="17"/>
              </w:rPr>
              <w:t>Categoria</w:t>
            </w:r>
          </w:p>
        </w:tc>
        <w:tc>
          <w:tcPr>
            <w:tcW w:type="dxa" w:w="1152"/>
          </w:tcPr>
          <w:p>
            <w:pPr>
              <w:spacing w:after="40"/>
            </w:pPr>
            <w:r/>
            <w:r>
              <w:rPr>
                <w:sz w:val="17"/>
              </w:rPr>
              <w:t>25</w:t>
            </w:r>
          </w:p>
        </w:tc>
      </w:tr>
      <w:tr>
        <w:tc>
          <w:tcPr>
            <w:tcW w:type="dxa" w:w="2880"/>
          </w:tcPr>
          <w:p>
            <w:pPr>
              <w:spacing w:after="40"/>
            </w:pPr>
            <w:r/>
            <w:r>
              <w:rPr>
                <w:sz w:val="17"/>
              </w:rPr>
              <w:t>Subcategoria</w:t>
            </w:r>
          </w:p>
        </w:tc>
        <w:tc>
          <w:tcPr>
            <w:tcW w:type="dxa" w:w="1152"/>
          </w:tcPr>
          <w:p>
            <w:pPr>
              <w:spacing w:after="40"/>
            </w:pPr>
            <w:r/>
            <w:r>
              <w:rPr>
                <w:sz w:val="17"/>
              </w:rPr>
              <w:t>20</w:t>
            </w:r>
          </w:p>
        </w:tc>
      </w:tr>
      <w:tr>
        <w:tc>
          <w:tcPr>
            <w:tcW w:type="dxa" w:w="2880"/>
          </w:tcPr>
          <w:p>
            <w:pPr>
              <w:spacing w:after="40"/>
            </w:pPr>
            <w:r/>
            <w:r>
              <w:rPr>
                <w:sz w:val="17"/>
              </w:rPr>
              <w:t>Família de sinal</w:t>
            </w:r>
          </w:p>
        </w:tc>
        <w:tc>
          <w:tcPr>
            <w:tcW w:type="dxa" w:w="1152"/>
          </w:tcPr>
          <w:p>
            <w:pPr>
              <w:spacing w:after="40"/>
            </w:pPr>
            <w:r/>
            <w:r>
              <w:rPr>
                <w:sz w:val="17"/>
              </w:rPr>
              <w:t>15</w:t>
            </w:r>
          </w:p>
        </w:tc>
      </w:tr>
      <w:tr>
        <w:tc>
          <w:tcPr>
            <w:tcW w:type="dxa" w:w="2880"/>
          </w:tcPr>
          <w:p>
            <w:pPr>
              <w:spacing w:after="40"/>
            </w:pPr>
            <w:r/>
            <w:r>
              <w:rPr>
                <w:sz w:val="17"/>
              </w:rPr>
              <w:t>Prioridade</w:t>
            </w:r>
          </w:p>
        </w:tc>
        <w:tc>
          <w:tcPr>
            <w:tcW w:type="dxa" w:w="1152"/>
          </w:tcPr>
          <w:p>
            <w:pPr>
              <w:spacing w:after="40"/>
            </w:pPr>
            <w:r/>
            <w:r>
              <w:rPr>
                <w:sz w:val="17"/>
              </w:rPr>
              <w:t>10</w:t>
            </w:r>
          </w:p>
        </w:tc>
      </w:tr>
    </w:tbl>
    <w:p>
      <w:pPr>
        <w:spacing w:after="80"/>
      </w:pPr>
    </w:p>
    <w:p>
      <w:pPr>
        <w:keepNext/>
        <w:spacing w:after="40"/>
      </w:pPr>
      <w:r>
        <w:rPr>
          <w:i/>
          <w:color w:val="5A6372"/>
          <w:sz w:val="17"/>
        </w:rPr>
        <w:t>apps/intelligence/services/similarity.py</w:t>
      </w:r>
    </w:p>
    <w:p>
      <w:pPr>
        <w:spacing w:before="60" w:after="0" w:line="240" w:lineRule="auto"/>
        <w:ind w:left="173"/>
        <w:shd w:val="clear" w:fill="F4F5F7"/>
      </w:pPr>
      <w:r>
        <w:rPr>
          <w:rFonts w:ascii="Consolas" w:hAnsi="Consolas"/>
          <w:color w:val="1A1D23"/>
          <w:sz w:val="16"/>
        </w:rPr>
        <w:t>class Semelhante:</w:t>
      </w:r>
    </w:p>
    <w:p>
      <w:pPr>
        <w:spacing w:before="0" w:after="0" w:line="240" w:lineRule="auto"/>
        <w:ind w:left="173"/>
        <w:shd w:val="clear" w:fill="F4F5F7"/>
      </w:pPr>
      <w:r>
        <w:rPr>
          <w:rFonts w:ascii="Consolas" w:hAnsi="Consolas"/>
          <w:color w:val="1A1D23"/>
          <w:sz w:val="16"/>
        </w:rPr>
        <w:t xml:space="preserve">    incidente: object</w:t>
      </w:r>
    </w:p>
    <w:p>
      <w:pPr>
        <w:spacing w:before="0" w:after="0" w:line="240" w:lineRule="auto"/>
        <w:ind w:left="173"/>
        <w:shd w:val="clear" w:fill="F4F5F7"/>
      </w:pPr>
      <w:r>
        <w:rPr>
          <w:rFonts w:ascii="Consolas" w:hAnsi="Consolas"/>
          <w:color w:val="1A1D23"/>
          <w:sz w:val="16"/>
        </w:rPr>
        <w:t xml:space="preserve">    similaridade: int</w:t>
      </w:r>
    </w:p>
    <w:p>
      <w:pPr>
        <w:spacing w:before="0" w:after="0" w:line="240" w:lineRule="auto"/>
        <w:ind w:left="173"/>
        <w:shd w:val="clear" w:fill="F4F5F7"/>
      </w:pPr>
      <w:r>
        <w:rPr>
          <w:rFonts w:ascii="Consolas" w:hAnsi="Consolas"/>
          <w:color w:val="1A1D23"/>
          <w:sz w:val="16"/>
        </w:rPr>
        <w:t xml:space="preserve">    atributos_iguais: list</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_pontuar(referencia, candidato):</w:t>
      </w:r>
    </w:p>
    <w:p>
      <w:pPr>
        <w:spacing w:before="0" w:after="0" w:line="240" w:lineRule="auto"/>
        <w:ind w:left="173"/>
        <w:shd w:val="clear" w:fill="F4F5F7"/>
      </w:pPr>
      <w:r>
        <w:rPr>
          <w:rFonts w:ascii="Consolas" w:hAnsi="Consolas"/>
          <w:color w:val="1A1D23"/>
          <w:sz w:val="16"/>
        </w:rPr>
        <w:t xml:space="preserve">    pontos, iguais = 0, []</w:t>
      </w:r>
    </w:p>
    <w:p>
      <w:pPr>
        <w:spacing w:before="0" w:after="0" w:line="240" w:lineRule="auto"/>
        <w:ind w:left="173"/>
        <w:shd w:val="clear" w:fill="F4F5F7"/>
      </w:pPr>
      <w:r>
        <w:rPr>
          <w:rFonts w:ascii="Consolas" w:hAnsi="Consolas"/>
          <w:color w:val="1A1D23"/>
          <w:sz w:val="16"/>
        </w:rPr>
        <w:t xml:space="preserve">    comparacoes = [</w:t>
      </w:r>
    </w:p>
    <w:p>
      <w:pPr>
        <w:spacing w:before="0" w:after="0" w:line="240" w:lineRule="auto"/>
        <w:ind w:left="173"/>
        <w:shd w:val="clear" w:fill="F4F5F7"/>
      </w:pPr>
      <w:r>
        <w:rPr>
          <w:rFonts w:ascii="Consolas" w:hAnsi="Consolas"/>
          <w:color w:val="1A1D23"/>
          <w:sz w:val="16"/>
        </w:rPr>
        <w:t xml:space="preserve">        ('produto', referencia.produto_id, candidato.produto_id, 'produto'),</w:t>
      </w:r>
    </w:p>
    <w:p>
      <w:pPr>
        <w:spacing w:before="0" w:after="0" w:line="240" w:lineRule="auto"/>
        <w:ind w:left="173"/>
        <w:shd w:val="clear" w:fill="F4F5F7"/>
      </w:pPr>
      <w:r>
        <w:rPr>
          <w:rFonts w:ascii="Consolas" w:hAnsi="Consolas"/>
          <w:color w:val="1A1D23"/>
          <w:sz w:val="16"/>
        </w:rPr>
        <w:t xml:space="preserve">        ('categoria', referencia.categoria, candidato.categoria, 'categoria'),</w:t>
      </w:r>
    </w:p>
    <w:p>
      <w:pPr>
        <w:spacing w:before="0" w:after="0" w:line="240" w:lineRule="auto"/>
        <w:ind w:left="173"/>
        <w:shd w:val="clear" w:fill="F4F5F7"/>
      </w:pPr>
      <w:r>
        <w:rPr>
          <w:rFonts w:ascii="Consolas" w:hAnsi="Consolas"/>
          <w:color w:val="1A1D23"/>
          <w:sz w:val="16"/>
        </w:rPr>
        <w:t xml:space="preserve">        ('subcategoria', referencia.subcategoria, candidato.subcategoria, 'subcategoria'),</w:t>
      </w:r>
    </w:p>
    <w:p>
      <w:pPr>
        <w:spacing w:before="0" w:after="0" w:line="240" w:lineRule="auto"/>
        <w:ind w:left="173"/>
        <w:shd w:val="clear" w:fill="F4F5F7"/>
      </w:pPr>
      <w:r>
        <w:rPr>
          <w:rFonts w:ascii="Consolas" w:hAnsi="Consolas"/>
          <w:color w:val="1A1D23"/>
          <w:sz w:val="16"/>
        </w:rPr>
        <w:t xml:space="preserve">        ('familia_sinal', referencia.familia_sinal_id, candidato.familia_sinal_id, 'família de sinal'),</w:t>
      </w:r>
    </w:p>
    <w:p>
      <w:pPr>
        <w:spacing w:before="0" w:after="0" w:line="240" w:lineRule="auto"/>
        <w:ind w:left="173"/>
        <w:shd w:val="clear" w:fill="F4F5F7"/>
      </w:pPr>
      <w:r>
        <w:rPr>
          <w:rFonts w:ascii="Consolas" w:hAnsi="Consolas"/>
          <w:color w:val="1A1D23"/>
          <w:sz w:val="16"/>
        </w:rPr>
        <w:t xml:space="preserve">        ('prioridade', referencia.prioridade, candidato.prioridade, 'prioridade'),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for chave, valor_ref, valor_cand, rotulo in comparacoes:</w:t>
      </w:r>
    </w:p>
    <w:p>
      <w:pPr>
        <w:spacing w:before="0" w:after="0" w:line="240" w:lineRule="auto"/>
        <w:ind w:left="173"/>
        <w:shd w:val="clear" w:fill="F4F5F7"/>
      </w:pPr>
      <w:r>
        <w:rPr>
          <w:rFonts w:ascii="Consolas" w:hAnsi="Consolas"/>
          <w:color w:val="1A1D23"/>
          <w:sz w:val="16"/>
        </w:rPr>
        <w:t xml:space="preserve">        if valor_ref and valor_ref == valor_cand:</w:t>
      </w:r>
    </w:p>
    <w:p>
      <w:pPr>
        <w:spacing w:before="0" w:after="0" w:line="240" w:lineRule="auto"/>
        <w:ind w:left="173"/>
        <w:shd w:val="clear" w:fill="F4F5F7"/>
      </w:pPr>
      <w:r>
        <w:rPr>
          <w:rFonts w:ascii="Consolas" w:hAnsi="Consolas"/>
          <w:color w:val="1A1D23"/>
          <w:sz w:val="16"/>
        </w:rPr>
        <w:t xml:space="preserve">            pontos += PESOS[chave]</w:t>
      </w:r>
    </w:p>
    <w:p>
      <w:pPr>
        <w:spacing w:before="0" w:after="0" w:line="240" w:lineRule="auto"/>
        <w:ind w:left="173"/>
        <w:shd w:val="clear" w:fill="F4F5F7"/>
      </w:pPr>
      <w:r>
        <w:rPr>
          <w:rFonts w:ascii="Consolas" w:hAnsi="Consolas"/>
          <w:color w:val="1A1D23"/>
          <w:sz w:val="16"/>
        </w:rPr>
        <w:t xml:space="preserve">            iguais.append(rotulo)</w:t>
      </w:r>
    </w:p>
    <w:p>
      <w:pPr>
        <w:spacing w:before="0" w:after="0" w:line="240" w:lineRule="auto"/>
        <w:ind w:left="173"/>
        <w:shd w:val="clear" w:fill="F4F5F7"/>
      </w:pPr>
      <w:r>
        <w:rPr>
          <w:rFonts w:ascii="Consolas" w:hAnsi="Consolas"/>
          <w:color w:val="1A1D23"/>
          <w:sz w:val="16"/>
        </w:rPr>
        <w:t xml:space="preserve">    return pontos, iguais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semelhantes(incidente, limite=5):</w:t>
      </w:r>
    </w:p>
    <w:p>
      <w:pPr>
        <w:spacing w:before="0" w:after="0" w:line="240" w:lineRule="auto"/>
        <w:ind w:left="173"/>
        <w:shd w:val="clear" w:fill="F4F5F7"/>
      </w:pPr>
      <w:r>
        <w:rPr>
          <w:rFonts w:ascii="Consolas" w:hAnsi="Consolas"/>
          <w:color w:val="1A1D23"/>
          <w:sz w:val="16"/>
        </w:rPr>
        <w:t xml:space="preserve">    """Vizinhos históricos, buscando primeiro num universo plausível e depois pontuando."""</w:t>
      </w:r>
    </w:p>
    <w:p>
      <w:pPr>
        <w:spacing w:before="0" w:after="0" w:line="240" w:lineRule="auto"/>
        <w:ind w:left="173"/>
        <w:shd w:val="clear" w:fill="F4F5F7"/>
      </w:pPr>
      <w:r>
        <w:rPr>
          <w:rFonts w:ascii="Consolas" w:hAnsi="Consolas"/>
          <w:color w:val="1A1D23"/>
          <w:sz w:val="16"/>
        </w:rPr>
        <w:t xml:space="preserve">    filtro = Q()</w:t>
      </w:r>
    </w:p>
    <w:p>
      <w:pPr>
        <w:spacing w:before="0" w:after="0" w:line="240" w:lineRule="auto"/>
        <w:ind w:left="173"/>
        <w:shd w:val="clear" w:fill="F4F5F7"/>
      </w:pPr>
      <w:r>
        <w:rPr>
          <w:rFonts w:ascii="Consolas" w:hAnsi="Consolas"/>
          <w:color w:val="1A1D23"/>
          <w:sz w:val="16"/>
        </w:rPr>
        <w:t xml:space="preserve">    if incidente.produto_id:</w:t>
      </w:r>
    </w:p>
    <w:p>
      <w:pPr>
        <w:spacing w:before="0" w:after="0" w:line="240" w:lineRule="auto"/>
        <w:ind w:left="173"/>
        <w:shd w:val="clear" w:fill="F4F5F7"/>
      </w:pPr>
      <w:r>
        <w:rPr>
          <w:rFonts w:ascii="Consolas" w:hAnsi="Consolas"/>
          <w:color w:val="1A1D23"/>
          <w:sz w:val="16"/>
        </w:rPr>
        <w:t xml:space="preserve">        filtro |= Q(produto_id=incidente.produto_id)</w:t>
      </w:r>
    </w:p>
    <w:p>
      <w:pPr>
        <w:spacing w:before="0" w:after="0" w:line="240" w:lineRule="auto"/>
        <w:ind w:left="173"/>
        <w:shd w:val="clear" w:fill="F4F5F7"/>
      </w:pPr>
      <w:r>
        <w:rPr>
          <w:rFonts w:ascii="Consolas" w:hAnsi="Consolas"/>
          <w:color w:val="1A1D23"/>
          <w:sz w:val="16"/>
        </w:rPr>
        <w:t xml:space="preserve">    if incidente.familia_sinal_id:</w:t>
      </w:r>
    </w:p>
    <w:p>
      <w:pPr>
        <w:spacing w:before="0" w:after="0" w:line="240" w:lineRule="auto"/>
        <w:ind w:left="173"/>
        <w:shd w:val="clear" w:fill="F4F5F7"/>
      </w:pPr>
      <w:r>
        <w:rPr>
          <w:rFonts w:ascii="Consolas" w:hAnsi="Consolas"/>
          <w:color w:val="1A1D23"/>
          <w:sz w:val="16"/>
        </w:rPr>
        <w:t xml:space="preserve">        filtro |= Q(familia_sinal_id=incidente.familia_sinal_id)</w:t>
      </w:r>
    </w:p>
    <w:p>
      <w:pPr>
        <w:spacing w:before="0" w:after="0" w:line="240" w:lineRule="auto"/>
        <w:ind w:left="173"/>
        <w:shd w:val="clear" w:fill="F4F5F7"/>
      </w:pPr>
      <w:r>
        <w:rPr>
          <w:rFonts w:ascii="Consolas" w:hAnsi="Consolas"/>
          <w:color w:val="1A1D23"/>
          <w:sz w:val="16"/>
        </w:rPr>
        <w:t xml:space="preserve">    if incidente.categoria:</w:t>
      </w:r>
    </w:p>
    <w:p>
      <w:pPr>
        <w:spacing w:before="0" w:after="0" w:line="240" w:lineRule="auto"/>
        <w:ind w:left="173"/>
        <w:shd w:val="clear" w:fill="F4F5F7"/>
      </w:pPr>
      <w:r>
        <w:rPr>
          <w:rFonts w:ascii="Consolas" w:hAnsi="Consolas"/>
          <w:color w:val="1A1D23"/>
          <w:sz w:val="16"/>
        </w:rPr>
        <w:t xml:space="preserve">        filtro |= Q(categoria=incidente.categoria)</w:t>
      </w:r>
    </w:p>
    <w:p>
      <w:pPr>
        <w:spacing w:before="0" w:after="0" w:line="240" w:lineRule="auto"/>
        <w:ind w:left="173"/>
        <w:shd w:val="clear" w:fill="F4F5F7"/>
      </w:pPr>
      <w:r>
        <w:rPr>
          <w:rFonts w:ascii="Consolas" w:hAnsi="Consolas"/>
          <w:color w:val="1A1D23"/>
          <w:sz w:val="16"/>
        </w:rPr>
        <w:t xml:space="preserve">    if not filtro:</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candidatos = (</w:t>
      </w:r>
    </w:p>
    <w:p>
      <w:pPr>
        <w:spacing w:before="0" w:after="0" w:line="240" w:lineRule="auto"/>
        <w:ind w:left="173"/>
        <w:shd w:val="clear" w:fill="F4F5F7"/>
      </w:pPr>
      <w:r>
        <w:rPr>
          <w:rFonts w:ascii="Consolas" w:hAnsi="Consolas"/>
          <w:color w:val="1A1D23"/>
          <w:sz w:val="16"/>
        </w:rPr>
        <w:t xml:space="preserve">        Incidente.objects</w:t>
      </w:r>
    </w:p>
    <w:p>
      <w:pPr>
        <w:spacing w:before="0" w:after="0" w:line="240" w:lineRule="auto"/>
        <w:ind w:left="173"/>
        <w:shd w:val="clear" w:fill="F4F5F7"/>
      </w:pPr>
      <w:r>
        <w:rPr>
          <w:rFonts w:ascii="Consolas" w:hAnsi="Consolas"/>
          <w:color w:val="1A1D23"/>
          <w:sz w:val="16"/>
        </w:rPr>
        <w:t xml:space="preserve">        .filter(filtro)</w:t>
      </w:r>
    </w:p>
    <w:p>
      <w:pPr>
        <w:spacing w:before="0" w:after="0" w:line="240" w:lineRule="auto"/>
        <w:ind w:left="173"/>
        <w:shd w:val="clear" w:fill="F4F5F7"/>
      </w:pPr>
      <w:r>
        <w:rPr>
          <w:rFonts w:ascii="Consolas" w:hAnsi="Consolas"/>
          <w:color w:val="1A1D23"/>
          <w:sz w:val="16"/>
        </w:rPr>
        <w:t xml:space="preserve">        .exclude(pk=incidente.pk)</w:t>
      </w:r>
    </w:p>
    <w:p>
      <w:pPr>
        <w:spacing w:before="0" w:after="0" w:line="240" w:lineRule="auto"/>
        <w:ind w:left="173"/>
        <w:shd w:val="clear" w:fill="F4F5F7"/>
      </w:pPr>
      <w:r>
        <w:rPr>
          <w:rFonts w:ascii="Consolas" w:hAnsi="Consolas"/>
          <w:color w:val="1A1D23"/>
          <w:sz w:val="16"/>
        </w:rPr>
        <w:t xml:space="preserve">        .filter(aberto_em__lt=incidente.aberto_em)</w:t>
      </w:r>
    </w:p>
    <w:p>
      <w:pPr>
        <w:spacing w:before="0" w:after="0" w:line="240" w:lineRule="auto"/>
        <w:ind w:left="173"/>
        <w:shd w:val="clear" w:fill="F4F5F7"/>
      </w:pPr>
      <w:r>
        <w:rPr>
          <w:rFonts w:ascii="Consolas" w:hAnsi="Consolas"/>
          <w:color w:val="1A1D23"/>
          <w:sz w:val="16"/>
        </w:rPr>
        <w:t xml:space="preserve">        .select_related('produto', 'equipe', 'familia_sinal')</w:t>
      </w:r>
    </w:p>
    <w:p>
      <w:pPr>
        <w:spacing w:before="0" w:after="0" w:line="240" w:lineRule="auto"/>
        <w:ind w:left="173"/>
        <w:shd w:val="clear" w:fill="F4F5F7"/>
      </w:pPr>
      <w:r>
        <w:rPr>
          <w:rFonts w:ascii="Consolas" w:hAnsi="Consolas"/>
          <w:color w:val="1A1D23"/>
          <w:sz w:val="16"/>
        </w:rPr>
        <w:t xml:space="preserve">        .order_by('-aberto_em')[:400]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pontuados = []</w:t>
      </w:r>
    </w:p>
    <w:p>
      <w:pPr>
        <w:spacing w:before="0" w:after="0" w:line="240" w:lineRule="auto"/>
        <w:ind w:left="173"/>
        <w:shd w:val="clear" w:fill="F4F5F7"/>
      </w:pPr>
      <w:r>
        <w:rPr>
          <w:rFonts w:ascii="Consolas" w:hAnsi="Consolas"/>
          <w:color w:val="1A1D23"/>
          <w:sz w:val="16"/>
        </w:rPr>
        <w:t xml:space="preserve">    for candidato in candidatos:</w:t>
      </w:r>
    </w:p>
    <w:p>
      <w:pPr>
        <w:spacing w:before="0" w:after="0" w:line="240" w:lineRule="auto"/>
        <w:ind w:left="173"/>
        <w:shd w:val="clear" w:fill="F4F5F7"/>
      </w:pPr>
      <w:r>
        <w:rPr>
          <w:rFonts w:ascii="Consolas" w:hAnsi="Consolas"/>
          <w:color w:val="1A1D23"/>
          <w:sz w:val="16"/>
        </w:rPr>
        <w:t xml:space="preserve">        pontos, iguais = _pontuar(incidente, candidato)</w:t>
      </w:r>
    </w:p>
    <w:p>
      <w:pPr>
        <w:spacing w:before="0" w:after="0" w:line="240" w:lineRule="auto"/>
        <w:ind w:left="173"/>
        <w:shd w:val="clear" w:fill="F4F5F7"/>
      </w:pPr>
      <w:r>
        <w:rPr>
          <w:rFonts w:ascii="Consolas" w:hAnsi="Consolas"/>
          <w:color w:val="1A1D23"/>
          <w:sz w:val="16"/>
        </w:rPr>
        <w:t xml:space="preserve">        if pontos &gt;= 40:</w:t>
      </w:r>
    </w:p>
    <w:p>
      <w:pPr>
        <w:spacing w:before="0" w:after="0" w:line="240" w:lineRule="auto"/>
        <w:ind w:left="173"/>
        <w:shd w:val="clear" w:fill="F4F5F7"/>
      </w:pPr>
      <w:r>
        <w:rPr>
          <w:rFonts w:ascii="Consolas" w:hAnsi="Consolas"/>
          <w:color w:val="1A1D23"/>
          <w:sz w:val="16"/>
        </w:rPr>
        <w:t xml:space="preserve">            pontuados.append(Semelhante(candidato, pontos, iguais))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pontuados.sort(key=lambda s: (s.similaridade, s.incidente.aberto_em), reverse=True)</w:t>
      </w:r>
    </w:p>
    <w:p>
      <w:pPr>
        <w:spacing w:before="0" w:after="0" w:line="240" w:lineRule="auto"/>
        <w:ind w:left="173"/>
        <w:shd w:val="clear" w:fill="F4F5F7"/>
      </w:pPr>
      <w:r>
        <w:rPr>
          <w:rFonts w:ascii="Consolas" w:hAnsi="Consolas"/>
          <w:color w:val="1A1D23"/>
          <w:sz w:val="16"/>
        </w:rPr>
        <w:t xml:space="preserve">    return pontuados[:limite]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perfil_resolucao(incidente, vizinhos):</w:t>
      </w:r>
    </w:p>
    <w:p>
      <w:pPr>
        <w:spacing w:before="0" w:after="0" w:line="240" w:lineRule="auto"/>
        <w:ind w:left="173"/>
        <w:shd w:val="clear" w:fill="F4F5F7"/>
      </w:pPr>
      <w:r>
        <w:rPr>
          <w:rFonts w:ascii="Consolas" w:hAnsi="Consolas"/>
          <w:color w:val="1A1D23"/>
          <w:sz w:val="16"/>
        </w:rPr>
        <w:t xml:space="preserve">    """O que o histórico diz sobre como esse tipo de incidente costuma ser resolvido."""</w:t>
      </w:r>
    </w:p>
    <w:p>
      <w:pPr>
        <w:spacing w:before="0" w:after="0" w:line="240" w:lineRule="auto"/>
        <w:ind w:left="173"/>
        <w:shd w:val="clear" w:fill="F4F5F7"/>
      </w:pPr>
      <w:r>
        <w:rPr>
          <w:rFonts w:ascii="Consolas" w:hAnsi="Consolas"/>
          <w:color w:val="1A1D23"/>
          <w:sz w:val="16"/>
        </w:rPr>
        <w:t xml:space="preserve">    if not vizinhos:</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incidentes = [v.incidente for v in vizinhos]</w:t>
      </w:r>
    </w:p>
    <w:p>
      <w:pPr>
        <w:spacing w:before="0" w:after="0" w:line="240" w:lineRule="auto"/>
        <w:ind w:left="173"/>
        <w:shd w:val="clear" w:fill="F4F5F7"/>
      </w:pPr>
      <w:r>
        <w:rPr>
          <w:rFonts w:ascii="Consolas" w:hAnsi="Consolas"/>
          <w:color w:val="1A1D23"/>
          <w:sz w:val="16"/>
        </w:rPr>
        <w:t xml:space="preserve">    tempos = [i.mttr_minutos for i in incidentes if i.mttr_minutos is not None]</w:t>
      </w:r>
    </w:p>
    <w:p>
      <w:pPr>
        <w:spacing w:before="0" w:after="0" w:line="240" w:lineRule="auto"/>
        <w:ind w:left="173"/>
        <w:shd w:val="clear" w:fill="F4F5F7"/>
      </w:pPr>
      <w:r>
        <w:rPr>
          <w:rFonts w:ascii="Consolas" w:hAnsi="Consolas"/>
          <w:color w:val="1A1D23"/>
          <w:sz w:val="16"/>
        </w:rPr>
        <w:t xml:space="preserve">    fechamentos = Counter(i.cod_fechamento for i in incidentes if i.cod_fechamento)</w:t>
      </w:r>
    </w:p>
    <w:p>
      <w:pPr>
        <w:spacing w:before="0" w:after="0" w:line="240" w:lineRule="auto"/>
        <w:ind w:left="173"/>
        <w:shd w:val="clear" w:fill="F4F5F7"/>
      </w:pPr>
      <w:r>
        <w:rPr>
          <w:rFonts w:ascii="Consolas" w:hAnsi="Consolas"/>
          <w:color w:val="1A1D23"/>
          <w:sz w:val="16"/>
        </w:rPr>
        <w:t xml:space="preserve">    solucoes = Counter(i.get_solucao_display() for i in incidentes if i.solucao)</w:t>
      </w:r>
    </w:p>
    <w:p>
      <w:pPr>
        <w:spacing w:before="0" w:after="0" w:line="240" w:lineRule="auto"/>
        <w:ind w:left="173"/>
        <w:shd w:val="clear" w:fill="F4F5F7"/>
      </w:pPr>
      <w:r>
        <w:rPr>
          <w:rFonts w:ascii="Consolas" w:hAnsi="Consolas"/>
          <w:color w:val="1A1D23"/>
          <w:sz w:val="16"/>
        </w:rPr>
        <w:t xml:space="preserve">    violacoes = sum(1 for i in incidentes if i.kpi_violado)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'amostra': len(incidentes),</w:t>
      </w:r>
    </w:p>
    <w:p>
      <w:pPr>
        <w:spacing w:before="0" w:after="0" w:line="240" w:lineRule="auto"/>
        <w:ind w:left="173"/>
        <w:shd w:val="clear" w:fill="F4F5F7"/>
      </w:pPr>
      <w:r>
        <w:rPr>
          <w:rFonts w:ascii="Consolas" w:hAnsi="Consolas"/>
          <w:color w:val="1A1D23"/>
          <w:sz w:val="16"/>
        </w:rPr>
        <w:t xml:space="preserve">        'mttr_mediano': round(sorted(tempos)[len(tempos) // 2]) if tempos else None,</w:t>
      </w:r>
    </w:p>
    <w:p>
      <w:pPr>
        <w:spacing w:before="0" w:after="0" w:line="240" w:lineRule="auto"/>
        <w:ind w:left="173"/>
        <w:shd w:val="clear" w:fill="F4F5F7"/>
      </w:pPr>
      <w:r>
        <w:rPr>
          <w:rFonts w:ascii="Consolas" w:hAnsi="Consolas"/>
          <w:color w:val="1A1D23"/>
          <w:sz w:val="16"/>
        </w:rPr>
        <w:t xml:space="preserve">        'fechamento_frequente': fechamentos.most_common(1)[0] if fechamentos else None,</w:t>
      </w:r>
    </w:p>
    <w:p>
      <w:pPr>
        <w:spacing w:before="0" w:after="0" w:line="240" w:lineRule="auto"/>
        <w:ind w:left="173"/>
        <w:shd w:val="clear" w:fill="F4F5F7"/>
      </w:pPr>
      <w:r>
        <w:rPr>
          <w:rFonts w:ascii="Consolas" w:hAnsi="Consolas"/>
          <w:color w:val="1A1D23"/>
          <w:sz w:val="16"/>
        </w:rPr>
        <w:t xml:space="preserve">        'solucao_frequente': solucoes.most_common(1)[0] if solucoes else None,</w:t>
      </w:r>
    </w:p>
    <w:p>
      <w:pPr>
        <w:spacing w:before="0" w:after="0" w:line="240" w:lineRule="auto"/>
        <w:ind w:left="173"/>
        <w:shd w:val="clear" w:fill="F4F5F7"/>
      </w:pPr>
      <w:r>
        <w:rPr>
          <w:rFonts w:ascii="Consolas" w:hAnsi="Consolas"/>
          <w:color w:val="1A1D23"/>
          <w:sz w:val="16"/>
        </w:rPr>
        <w:t xml:space="preserve">        'violacoes': violacoes,</w:t>
      </w:r>
    </w:p>
    <w:p>
      <w:pPr>
        <w:spacing w:before="0" w:after="0" w:line="240" w:lineRule="auto"/>
        <w:ind w:left="173"/>
        <w:shd w:val="clear" w:fill="F4F5F7"/>
      </w:pPr>
      <w:r>
        <w:rPr>
          <w:rFonts w:ascii="Consolas" w:hAnsi="Consolas"/>
          <w:color w:val="1A1D23"/>
          <w:sz w:val="16"/>
        </w:rPr>
        <w:t xml:space="preserve">        'taxa_violacao': round((violacoes / len(incidentes)) * 100, 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hipotese_causa(incidente, perfil):</w:t>
      </w:r>
    </w:p>
    <w:p>
      <w:pPr>
        <w:spacing w:before="0" w:after="0" w:line="240" w:lineRule="auto"/>
        <w:ind w:left="173"/>
        <w:shd w:val="clear" w:fill="F4F5F7"/>
      </w:pPr>
      <w:r>
        <w:rPr>
          <w:rFonts w:ascii="Consolas" w:hAnsi="Consolas"/>
          <w:color w:val="1A1D23"/>
          <w:sz w:val="16"/>
        </w:rPr>
        <w:t xml:space="preserve">    """Hipótese textual construída só a partir de evidência do dataset."""</w:t>
      </w:r>
    </w:p>
    <w:p>
      <w:pPr>
        <w:spacing w:before="0" w:after="0" w:line="240" w:lineRule="auto"/>
        <w:ind w:left="173"/>
        <w:shd w:val="clear" w:fill="F4F5F7"/>
      </w:pPr>
      <w:r>
        <w:rPr>
          <w:rFonts w:ascii="Consolas" w:hAnsi="Consolas"/>
          <w:color w:val="1A1D23"/>
          <w:sz w:val="16"/>
        </w:rPr>
        <w:t xml:space="preserve">    if not perfil or not perfil['fechamento_frequente']:</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codigo, ocorrencias = perfil['fechamento_frequente']</w:t>
      </w:r>
    </w:p>
    <w:p>
      <w:pPr>
        <w:spacing w:before="0" w:after="0" w:line="240" w:lineRule="auto"/>
        <w:ind w:left="173"/>
        <w:shd w:val="clear" w:fill="F4F5F7"/>
      </w:pPr>
      <w:r>
        <w:rPr>
          <w:rFonts w:ascii="Consolas" w:hAnsi="Consolas"/>
          <w:color w:val="1A1D23"/>
          <w:sz w:val="16"/>
        </w:rPr>
        <w:t xml:space="preserve">    pct = round((ocorrencias / perfil['amostra']) * 100)</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f'Entre os {perfil["amostra"]} incidentes semelhantes anteriores, {pct}% foram encerrados '</w:t>
      </w:r>
    </w:p>
    <w:p>
      <w:pPr>
        <w:spacing w:before="0" w:after="0" w:line="240" w:lineRule="auto"/>
        <w:ind w:left="173"/>
        <w:shd w:val="clear" w:fill="F4F5F7"/>
      </w:pPr>
      <w:r>
        <w:rPr>
          <w:rFonts w:ascii="Consolas" w:hAnsi="Consolas"/>
          <w:color w:val="1A1D23"/>
          <w:sz w:val="16"/>
        </w:rPr>
        <w:t xml:space="preserve">        f'como "{codigo}" — é a hipótese de causa mais provável para este caso.'</w:t>
      </w:r>
    </w:p>
    <w:p>
      <w:pPr>
        <w:spacing w:before="0" w:after="60" w:line="240" w:lineRule="auto"/>
        <w:ind w:left="173"/>
        <w:shd w:val="clear" w:fill="F4F5F7"/>
      </w:pPr>
      <w:r>
        <w:rPr>
          <w:rFonts w:ascii="Consolas" w:hAnsi="Consolas"/>
          <w:color w:val="1A1D23"/>
          <w:sz w:val="16"/>
        </w:rPr>
        <w:t xml:space="preserve">    )</w:t>
      </w:r>
    </w:p>
    <w:p>
      <w:pPr>
        <w:spacing w:after="120" w:line="240" w:lineRule="auto"/>
      </w:pPr>
    </w:p>
    <w:p>
      <w:pPr>
        <w:pStyle w:val="Heading2"/>
      </w:pPr>
      <w:r>
        <w:t>5.8 AI Operational Briefing</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Narrar a situação na ordem em que um analista sênior a explicaria.</w:t>
            </w:r>
          </w:p>
        </w:tc>
      </w:tr>
      <w:tr>
        <w:tc>
          <w:tcPr>
            <w:tcW w:type="dxa" w:w="1440"/>
          </w:tcPr>
          <w:p>
            <w:pPr>
              <w:spacing w:after="40"/>
            </w:pPr>
            <w:r/>
            <w:r>
              <w:rPr>
                <w:sz w:val="18"/>
              </w:rPr>
              <w:t>Entrada</w:t>
            </w:r>
          </w:p>
        </w:tc>
        <w:tc>
          <w:tcPr>
            <w:tcW w:type="dxa" w:w="7920"/>
          </w:tcPr>
          <w:p>
            <w:pPr>
              <w:spacing w:after="40"/>
            </w:pPr>
            <w:r/>
            <w:r>
              <w:rPr>
                <w:sz w:val="18"/>
              </w:rPr>
              <w:t>Saída de health, deltas, risk e insights.</w:t>
            </w:r>
          </w:p>
        </w:tc>
      </w:tr>
      <w:tr>
        <w:tc>
          <w:tcPr>
            <w:tcW w:type="dxa" w:w="1440"/>
          </w:tcPr>
          <w:p>
            <w:pPr>
              <w:spacing w:after="40"/>
            </w:pPr>
            <w:r/>
            <w:r>
              <w:rPr>
                <w:sz w:val="18"/>
              </w:rPr>
              <w:t>Saída</w:t>
            </w:r>
          </w:p>
        </w:tc>
        <w:tc>
          <w:tcPr>
            <w:tcW w:type="dxa" w:w="7920"/>
          </w:tcPr>
          <w:p>
            <w:pPr>
              <w:spacing w:after="40"/>
            </w:pPr>
            <w:r/>
            <w:r>
              <w:rPr>
                <w:sz w:val="18"/>
              </w:rPr>
              <w:t>O que mudou, por que importa, ações recomendadas e resumo.</w:t>
            </w:r>
          </w:p>
        </w:tc>
      </w:tr>
    </w:tbl>
    <w:p>
      <w:pPr>
        <w:spacing w:after="80"/>
      </w:pPr>
    </w:p>
    <w:p>
      <w:r>
        <w:rPr>
          <w:i w:val="0"/>
        </w:rPr>
        <w:t>Todas as frases são compostas por templates alimentados com valores calculados pelos demais serviços — não existe texto pré-escrito descrevendo situações que a plataforma não mediu. Insights diferentes podem convergir para a mesma recomendação; a deduplicação evita diluir as três vagas do briefing.</w:t>
      </w:r>
    </w:p>
    <w:p>
      <w:pPr>
        <w:keepNext/>
        <w:spacing w:after="40"/>
      </w:pPr>
      <w:r>
        <w:rPr>
          <w:i/>
          <w:color w:val="5A6372"/>
          <w:sz w:val="17"/>
        </w:rPr>
        <w:t>apps/intelligence/services/briefing.py</w:t>
      </w:r>
    </w:p>
    <w:p>
      <w:pPr>
        <w:spacing w:before="60" w:after="0" w:line="240" w:lineRule="auto"/>
        <w:ind w:left="173"/>
        <w:shd w:val="clear" w:fill="F4F5F7"/>
      </w:pPr>
      <w:r>
        <w:rPr>
          <w:rFonts w:ascii="Consolas" w:hAnsi="Consolas"/>
          <w:color w:val="1A1D23"/>
          <w:sz w:val="16"/>
        </w:rPr>
        <w:t>class Briefing:</w:t>
      </w:r>
    </w:p>
    <w:p>
      <w:pPr>
        <w:spacing w:before="0" w:after="0" w:line="240" w:lineRule="auto"/>
        <w:ind w:left="173"/>
        <w:shd w:val="clear" w:fill="F4F5F7"/>
      </w:pPr>
      <w:r>
        <w:rPr>
          <w:rFonts w:ascii="Consolas" w:hAnsi="Consolas"/>
          <w:color w:val="1A1D23"/>
          <w:sz w:val="16"/>
        </w:rPr>
        <w:t xml:space="preserve">    o_que_mudou: list = field(default_factory=list)</w:t>
      </w:r>
    </w:p>
    <w:p>
      <w:pPr>
        <w:spacing w:before="0" w:after="0" w:line="240" w:lineRule="auto"/>
        <w:ind w:left="173"/>
        <w:shd w:val="clear" w:fill="F4F5F7"/>
      </w:pPr>
      <w:r>
        <w:rPr>
          <w:rFonts w:ascii="Consolas" w:hAnsi="Consolas"/>
          <w:color w:val="1A1D23"/>
          <w:sz w:val="16"/>
        </w:rPr>
        <w:t xml:space="preserve">    por_que_importa: str = ''</w:t>
      </w:r>
    </w:p>
    <w:p>
      <w:pPr>
        <w:spacing w:before="0" w:after="0" w:line="240" w:lineRule="auto"/>
        <w:ind w:left="173"/>
        <w:shd w:val="clear" w:fill="F4F5F7"/>
      </w:pPr>
      <w:r>
        <w:rPr>
          <w:rFonts w:ascii="Consolas" w:hAnsi="Consolas"/>
          <w:color w:val="1A1D23"/>
          <w:sz w:val="16"/>
        </w:rPr>
        <w:t xml:space="preserve">    acoes: list = field(default_factory=list)</w:t>
      </w:r>
    </w:p>
    <w:p>
      <w:pPr>
        <w:spacing w:before="0" w:after="0" w:line="240" w:lineRule="auto"/>
        <w:ind w:left="173"/>
        <w:shd w:val="clear" w:fill="F4F5F7"/>
      </w:pPr>
      <w:r>
        <w:rPr>
          <w:rFonts w:ascii="Consolas" w:hAnsi="Consolas"/>
          <w:color w:val="1A1D23"/>
          <w:sz w:val="16"/>
        </w:rPr>
        <w:t xml:space="preserve">    resumo: str =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_frase_mudanca(delta):</w:t>
      </w:r>
    </w:p>
    <w:p>
      <w:pPr>
        <w:spacing w:before="0" w:after="0" w:line="240" w:lineRule="auto"/>
        <w:ind w:left="173"/>
        <w:shd w:val="clear" w:fill="F4F5F7"/>
      </w:pPr>
      <w:r>
        <w:rPr>
          <w:rFonts w:ascii="Consolas" w:hAnsi="Consolas"/>
          <w:color w:val="1A1D23"/>
          <w:sz w:val="16"/>
        </w:rPr>
        <w:t xml:space="preserve">    if delta.variacao is None:</w:t>
      </w:r>
    </w:p>
    <w:p>
      <w:pPr>
        <w:spacing w:before="0" w:after="0" w:line="240" w:lineRule="auto"/>
        <w:ind w:left="173"/>
        <w:shd w:val="clear" w:fill="F4F5F7"/>
      </w:pPr>
      <w:r>
        <w:rPr>
          <w:rFonts w:ascii="Consolas" w:hAnsi="Consolas"/>
          <w:color w:val="1A1D23"/>
          <w:sz w:val="16"/>
        </w:rPr>
        <w:t xml:space="preserve">        return f'{delta.rotulo}: {delta.valor_atual} (sem base de comparação no período anterior)'</w:t>
      </w:r>
    </w:p>
    <w:p>
      <w:pPr>
        <w:spacing w:before="0" w:after="0" w:line="240" w:lineRule="auto"/>
        <w:ind w:left="173"/>
        <w:shd w:val="clear" w:fill="F4F5F7"/>
      </w:pPr>
      <w:r>
        <w:rPr>
          <w:rFonts w:ascii="Consolas" w:hAnsi="Consolas"/>
          <w:color w:val="1A1D23"/>
          <w:sz w:val="16"/>
        </w:rPr>
        <w:t xml:space="preserve">    if delta.direcao == 'estavel':</w:t>
      </w:r>
    </w:p>
    <w:p>
      <w:pPr>
        <w:spacing w:before="0" w:after="0" w:line="240" w:lineRule="auto"/>
        <w:ind w:left="173"/>
        <w:shd w:val="clear" w:fill="F4F5F7"/>
      </w:pPr>
      <w:r>
        <w:rPr>
          <w:rFonts w:ascii="Consolas" w:hAnsi="Consolas"/>
          <w:color w:val="1A1D23"/>
          <w:sz w:val="16"/>
        </w:rPr>
        <w:t xml:space="preserve">        return f'{delta.rotulo} estável em {delta.valor_atual}'</w:t>
      </w:r>
    </w:p>
    <w:p>
      <w:pPr>
        <w:spacing w:before="0" w:after="0" w:line="240" w:lineRule="auto"/>
        <w:ind w:left="173"/>
        <w:shd w:val="clear" w:fill="F4F5F7"/>
      </w:pPr>
      <w:r>
        <w:rPr>
          <w:rFonts w:ascii="Consolas" w:hAnsi="Consolas"/>
          <w:color w:val="1A1D23"/>
          <w:sz w:val="16"/>
        </w:rPr>
        <w:t xml:space="preserve">    verbo = 'subiu' if delta.direcao == 'subiu' else 'caiu'</w:t>
      </w:r>
    </w:p>
    <w:p>
      <w:pPr>
        <w:spacing w:before="0" w:after="0" w:line="240" w:lineRule="auto"/>
        <w:ind w:left="173"/>
        <w:shd w:val="clear" w:fill="F4F5F7"/>
      </w:pPr>
      <w:r>
        <w:rPr>
          <w:rFonts w:ascii="Consolas" w:hAnsi="Consolas"/>
          <w:color w:val="1A1D23"/>
          <w:sz w:val="16"/>
        </w:rPr>
        <w:t xml:space="preserve">    return f'{delta.rotulo} {verbo} {abs(delta.variacao):.0f}% — agora em {delta.valor_atual}'</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montar(janela_dias=7):</w:t>
      </w:r>
    </w:p>
    <w:p>
      <w:pPr>
        <w:spacing w:before="0" w:after="0" w:line="240" w:lineRule="auto"/>
        <w:ind w:left="173"/>
        <w:shd w:val="clear" w:fill="F4F5F7"/>
      </w:pPr>
      <w:r>
        <w:rPr>
          <w:rFonts w:ascii="Consolas" w:hAnsi="Consolas"/>
          <w:color w:val="1A1D23"/>
          <w:sz w:val="16"/>
        </w:rPr>
        <w:t xml:space="preserve">    saude = health_service.calcular(janela_dias)</w:t>
      </w:r>
    </w:p>
    <w:p>
      <w:pPr>
        <w:spacing w:before="0" w:after="0" w:line="240" w:lineRule="auto"/>
        <w:ind w:left="173"/>
        <w:shd w:val="clear" w:fill="F4F5F7"/>
      </w:pPr>
      <w:r>
        <w:rPr>
          <w:rFonts w:ascii="Consolas" w:hAnsi="Consolas"/>
          <w:color w:val="1A1D23"/>
          <w:sz w:val="16"/>
        </w:rPr>
        <w:t xml:space="preserve">    mudancas = deltas_service.calcular(janela_dias)</w:t>
      </w:r>
    </w:p>
    <w:p>
      <w:pPr>
        <w:spacing w:before="0" w:after="0" w:line="240" w:lineRule="auto"/>
        <w:ind w:left="173"/>
        <w:shd w:val="clear" w:fill="F4F5F7"/>
      </w:pPr>
      <w:r>
        <w:rPr>
          <w:rFonts w:ascii="Consolas" w:hAnsi="Consolas"/>
          <w:color w:val="1A1D23"/>
          <w:sz w:val="16"/>
        </w:rPr>
        <w:t xml:space="preserve">    riscos = risk.calcular(DIM.PRODUTO, limite=3)</w:t>
      </w:r>
    </w:p>
    <w:p>
      <w:pPr>
        <w:spacing w:before="0" w:after="0" w:line="240" w:lineRule="auto"/>
        <w:ind w:left="173"/>
        <w:shd w:val="clear" w:fill="F4F5F7"/>
      </w:pPr>
      <w:r>
        <w:rPr>
          <w:rFonts w:ascii="Consolas" w:hAnsi="Consolas"/>
          <w:color w:val="1A1D23"/>
          <w:sz w:val="16"/>
        </w:rPr>
        <w:t xml:space="preserve">    principais_insights = insights_service.gerar(limite=3)</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o_que_mudou = [</w:t>
      </w:r>
    </w:p>
    <w:p>
      <w:pPr>
        <w:spacing w:before="0" w:after="0" w:line="240" w:lineRule="auto"/>
        <w:ind w:left="173"/>
        <w:shd w:val="clear" w:fill="F4F5F7"/>
      </w:pPr>
      <w:r>
        <w:rPr>
          <w:rFonts w:ascii="Consolas" w:hAnsi="Consolas"/>
          <w:color w:val="1A1D23"/>
          <w:sz w:val="16"/>
        </w:rPr>
        <w:t xml:space="preserve">        {'texto': _frase_mudanca(d), 'sentimento': d.sentimento, 'seta': d.seta}</w:t>
      </w:r>
    </w:p>
    <w:p>
      <w:pPr>
        <w:spacing w:before="0" w:after="0" w:line="240" w:lineRule="auto"/>
        <w:ind w:left="173"/>
        <w:shd w:val="clear" w:fill="F4F5F7"/>
      </w:pPr>
      <w:r>
        <w:rPr>
          <w:rFonts w:ascii="Consolas" w:hAnsi="Consolas"/>
          <w:color w:val="1A1D23"/>
          <w:sz w:val="16"/>
        </w:rPr>
        <w:t xml:space="preserve">        for d in mudancas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Por que importa: conecta o principal ofensor do score ao risco concreto.</w:t>
      </w:r>
    </w:p>
    <w:p>
      <w:pPr>
        <w:spacing w:before="0" w:after="0" w:line="240" w:lineRule="auto"/>
        <w:ind w:left="173"/>
        <w:shd w:val="clear" w:fill="F4F5F7"/>
      </w:pPr>
      <w:r>
        <w:rPr>
          <w:rFonts w:ascii="Consolas" w:hAnsi="Consolas"/>
          <w:color w:val="1A1D23"/>
          <w:sz w:val="16"/>
        </w:rPr>
        <w:t xml:space="preserve">    ofensor = saude.principal_ofensor</w:t>
      </w:r>
    </w:p>
    <w:p>
      <w:pPr>
        <w:spacing w:before="0" w:after="0" w:line="240" w:lineRule="auto"/>
        <w:ind w:left="173"/>
        <w:shd w:val="clear" w:fill="F4F5F7"/>
      </w:pPr>
      <w:r>
        <w:rPr>
          <w:rFonts w:ascii="Consolas" w:hAnsi="Consolas"/>
          <w:color w:val="1A1D23"/>
          <w:sz w:val="16"/>
        </w:rPr>
        <w:t xml:space="preserve">    partes = []</w:t>
      </w:r>
    </w:p>
    <w:p>
      <w:pPr>
        <w:spacing w:before="0" w:after="0" w:line="240" w:lineRule="auto"/>
        <w:ind w:left="173"/>
        <w:shd w:val="clear" w:fill="F4F5F7"/>
      </w:pPr>
      <w:r>
        <w:rPr>
          <w:rFonts w:ascii="Consolas" w:hAnsi="Consolas"/>
          <w:color w:val="1A1D23"/>
          <w:sz w:val="16"/>
        </w:rPr>
        <w:t xml:space="preserve">    if ofensor:</w:t>
      </w:r>
    </w:p>
    <w:p>
      <w:pPr>
        <w:spacing w:before="0" w:after="0" w:line="240" w:lineRule="auto"/>
        <w:ind w:left="173"/>
        <w:shd w:val="clear" w:fill="F4F5F7"/>
      </w:pPr>
      <w:r>
        <w:rPr>
          <w:rFonts w:ascii="Consolas" w:hAnsi="Consolas"/>
          <w:color w:val="1A1D23"/>
          <w:sz w:val="16"/>
        </w:rPr>
        <w:t xml:space="preserve">        partes.append(</w:t>
      </w:r>
    </w:p>
    <w:p>
      <w:pPr>
        <w:spacing w:before="0" w:after="0" w:line="240" w:lineRule="auto"/>
        <w:ind w:left="173"/>
        <w:shd w:val="clear" w:fill="F4F5F7"/>
      </w:pPr>
      <w:r>
        <w:rPr>
          <w:rFonts w:ascii="Consolas" w:hAnsi="Consolas"/>
          <w:color w:val="1A1D23"/>
          <w:sz w:val="16"/>
        </w:rPr>
        <w:t xml:space="preserve">            f'O Operational Health está em {saude.score}/100 ({saude.rotulo.lower()}), e o fator que '</w:t>
      </w:r>
    </w:p>
    <w:p>
      <w:pPr>
        <w:spacing w:before="0" w:after="0" w:line="240" w:lineRule="auto"/>
        <w:ind w:left="173"/>
        <w:shd w:val="clear" w:fill="F4F5F7"/>
      </w:pPr>
      <w:r>
        <w:rPr>
          <w:rFonts w:ascii="Consolas" w:hAnsi="Consolas"/>
          <w:color w:val="1A1D23"/>
          <w:sz w:val="16"/>
        </w:rPr>
        <w:t xml:space="preserve">            f'mais pesa é "{ofensor.nome}": {ofensor.explicacao}'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riscos:</w:t>
      </w:r>
    </w:p>
    <w:p>
      <w:pPr>
        <w:spacing w:before="0" w:after="0" w:line="240" w:lineRule="auto"/>
        <w:ind w:left="173"/>
        <w:shd w:val="clear" w:fill="F4F5F7"/>
      </w:pPr>
      <w:r>
        <w:rPr>
          <w:rFonts w:ascii="Consolas" w:hAnsi="Consolas"/>
          <w:color w:val="1A1D23"/>
          <w:sz w:val="16"/>
        </w:rPr>
        <w:t xml:space="preserve">        topo = riscos[0]</w:t>
      </w:r>
    </w:p>
    <w:p>
      <w:pPr>
        <w:spacing w:before="0" w:after="0" w:line="240" w:lineRule="auto"/>
        <w:ind w:left="173"/>
        <w:shd w:val="clear" w:fill="F4F5F7"/>
      </w:pPr>
      <w:r>
        <w:rPr>
          <w:rFonts w:ascii="Consolas" w:hAnsi="Consolas"/>
          <w:color w:val="1A1D23"/>
          <w:sz w:val="16"/>
        </w:rPr>
        <w:t xml:space="preserve">        partes.append(</w:t>
      </w:r>
    </w:p>
    <w:p>
      <w:pPr>
        <w:spacing w:before="0" w:after="0" w:line="240" w:lineRule="auto"/>
        <w:ind w:left="173"/>
        <w:shd w:val="clear" w:fill="F4F5F7"/>
      </w:pPr>
      <w:r>
        <w:rPr>
          <w:rFonts w:ascii="Consolas" w:hAnsi="Consolas"/>
          <w:color w:val="1A1D23"/>
          <w:sz w:val="16"/>
        </w:rPr>
        <w:t xml:space="preserve">            f'A maior concentração de risco está no produto {topo.chave} '</w:t>
      </w:r>
    </w:p>
    <w:p>
      <w:pPr>
        <w:spacing w:before="0" w:after="0" w:line="240" w:lineRule="auto"/>
        <w:ind w:left="173"/>
        <w:shd w:val="clear" w:fill="F4F5F7"/>
      </w:pPr>
      <w:r>
        <w:rPr>
          <w:rFonts w:ascii="Consolas" w:hAnsi="Consolas"/>
          <w:color w:val="1A1D23"/>
          <w:sz w:val="16"/>
        </w:rPr>
        <w:t xml:space="preserve">            f'(score {topo.score}/100), com {topo.violacoes} violações de OLA no histórico recente.'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not partes:</w:t>
      </w:r>
    </w:p>
    <w:p>
      <w:pPr>
        <w:spacing w:before="0" w:after="0" w:line="240" w:lineRule="auto"/>
        <w:ind w:left="173"/>
        <w:shd w:val="clear" w:fill="F4F5F7"/>
      </w:pPr>
      <w:r>
        <w:rPr>
          <w:rFonts w:ascii="Consolas" w:hAnsi="Consolas"/>
          <w:color w:val="1A1D23"/>
          <w:sz w:val="16"/>
        </w:rPr>
        <w:t xml:space="preserve">        partes.append(</w:t>
      </w:r>
    </w:p>
    <w:p>
      <w:pPr>
        <w:spacing w:before="0" w:after="0" w:line="240" w:lineRule="auto"/>
        <w:ind w:left="173"/>
        <w:shd w:val="clear" w:fill="F4F5F7"/>
      </w:pPr>
      <w:r>
        <w:rPr>
          <w:rFonts w:ascii="Consolas" w:hAnsi="Consolas"/>
          <w:color w:val="1A1D23"/>
          <w:sz w:val="16"/>
        </w:rPr>
        <w:t xml:space="preserve">            f'Operação dentro do padrão esperado: Health Score em {saude.score}/100 e nenhum '</w:t>
      </w:r>
    </w:p>
    <w:p>
      <w:pPr>
        <w:spacing w:before="0" w:after="0" w:line="240" w:lineRule="auto"/>
        <w:ind w:left="173"/>
        <w:shd w:val="clear" w:fill="F4F5F7"/>
      </w:pPr>
      <w:r>
        <w:rPr>
          <w:rFonts w:ascii="Consolas" w:hAnsi="Consolas"/>
          <w:color w:val="1A1D23"/>
          <w:sz w:val="16"/>
        </w:rPr>
        <w:t xml:space="preserve">            'produto acima do limiar de risco.'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por_que_importa = ' '.join(partes)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Insights diferentes podem convergir para a mesma recomendação (duas anomalias distintas</w:t>
      </w:r>
    </w:p>
    <w:p>
      <w:pPr>
        <w:spacing w:before="0" w:after="0" w:line="240" w:lineRule="auto"/>
        <w:ind w:left="173"/>
        <w:shd w:val="clear" w:fill="F4F5F7"/>
      </w:pPr>
      <w:r>
        <w:rPr>
          <w:rFonts w:ascii="Consolas" w:hAnsi="Consolas"/>
          <w:color w:val="1A1D23"/>
          <w:sz w:val="16"/>
        </w:rPr>
        <w:t xml:space="preserve">    # pedem "investigar causa comum"). Repetir a mesma linha no briefing dilui as três vagas.</w:t>
      </w:r>
    </w:p>
    <w:p>
      <w:pPr>
        <w:spacing w:before="0" w:after="0" w:line="240" w:lineRule="auto"/>
        <w:ind w:left="173"/>
        <w:shd w:val="clear" w:fill="F4F5F7"/>
      </w:pPr>
      <w:r>
        <w:rPr>
          <w:rFonts w:ascii="Consolas" w:hAnsi="Consolas"/>
          <w:color w:val="1A1D23"/>
          <w:sz w:val="16"/>
        </w:rPr>
        <w:t xml:space="preserve">    acoes, vistas = [], set()</w:t>
      </w:r>
    </w:p>
    <w:p>
      <w:pPr>
        <w:spacing w:before="0" w:after="0" w:line="240" w:lineRule="auto"/>
        <w:ind w:left="173"/>
        <w:shd w:val="clear" w:fill="F4F5F7"/>
      </w:pPr>
      <w:r>
        <w:rPr>
          <w:rFonts w:ascii="Consolas" w:hAnsi="Consolas"/>
          <w:color w:val="1A1D23"/>
          <w:sz w:val="16"/>
        </w:rPr>
        <w:t xml:space="preserve">    for insight in principais_insights:</w:t>
      </w:r>
    </w:p>
    <w:p>
      <w:pPr>
        <w:spacing w:before="0" w:after="0" w:line="240" w:lineRule="auto"/>
        <w:ind w:left="173"/>
        <w:shd w:val="clear" w:fill="F4F5F7"/>
      </w:pPr>
      <w:r>
        <w:rPr>
          <w:rFonts w:ascii="Consolas" w:hAnsi="Consolas"/>
          <w:color w:val="1A1D23"/>
          <w:sz w:val="16"/>
        </w:rPr>
        <w:t xml:space="preserve">        if insight.acao in vistas:</w:t>
      </w:r>
    </w:p>
    <w:p>
      <w:pPr>
        <w:spacing w:before="0" w:after="0" w:line="240" w:lineRule="auto"/>
        <w:ind w:left="173"/>
        <w:shd w:val="clear" w:fill="F4F5F7"/>
      </w:pPr>
      <w:r>
        <w:rPr>
          <w:rFonts w:ascii="Consolas" w:hAnsi="Consolas"/>
          <w:color w:val="1A1D23"/>
          <w:sz w:val="16"/>
        </w:rPr>
        <w:t xml:space="preserve">            continue</w:t>
      </w:r>
    </w:p>
    <w:p>
      <w:pPr>
        <w:spacing w:before="0" w:after="0" w:line="240" w:lineRule="auto"/>
        <w:ind w:left="173"/>
        <w:shd w:val="clear" w:fill="F4F5F7"/>
      </w:pPr>
      <w:r>
        <w:rPr>
          <w:rFonts w:ascii="Consolas" w:hAnsi="Consolas"/>
          <w:color w:val="1A1D23"/>
          <w:sz w:val="16"/>
        </w:rPr>
        <w:t xml:space="preserve">        vistas.add(insight.acao)</w:t>
      </w:r>
    </w:p>
    <w:p>
      <w:pPr>
        <w:spacing w:before="0" w:after="0" w:line="240" w:lineRule="auto"/>
        <w:ind w:left="173"/>
        <w:shd w:val="clear" w:fill="F4F5F7"/>
      </w:pPr>
      <w:r>
        <w:rPr>
          <w:rFonts w:ascii="Consolas" w:hAnsi="Consolas"/>
          <w:color w:val="1A1D23"/>
          <w:sz w:val="16"/>
        </w:rPr>
        <w:t xml:space="preserve">        acoes.append({</w:t>
      </w:r>
    </w:p>
    <w:p>
      <w:pPr>
        <w:spacing w:before="0" w:after="0" w:line="240" w:lineRule="auto"/>
        <w:ind w:left="173"/>
        <w:shd w:val="clear" w:fill="F4F5F7"/>
      </w:pPr>
      <w:r>
        <w:rPr>
          <w:rFonts w:ascii="Consolas" w:hAnsi="Consolas"/>
          <w:color w:val="1A1D23"/>
          <w:sz w:val="16"/>
        </w:rPr>
        <w:t xml:space="preserve">            'texto': insight.acao,</w:t>
      </w:r>
    </w:p>
    <w:p>
      <w:pPr>
        <w:spacing w:before="0" w:after="0" w:line="240" w:lineRule="auto"/>
        <w:ind w:left="173"/>
        <w:shd w:val="clear" w:fill="F4F5F7"/>
      </w:pPr>
      <w:r>
        <w:rPr>
          <w:rFonts w:ascii="Consolas" w:hAnsi="Consolas"/>
          <w:color w:val="1A1D23"/>
          <w:sz w:val="16"/>
        </w:rPr>
        <w:t xml:space="preserve">            'motivo': insight.titulo,</w:t>
      </w:r>
    </w:p>
    <w:p>
      <w:pPr>
        <w:spacing w:before="0" w:after="0" w:line="240" w:lineRule="auto"/>
        <w:ind w:left="173"/>
        <w:shd w:val="clear" w:fill="F4F5F7"/>
      </w:pPr>
      <w:r>
        <w:rPr>
          <w:rFonts w:ascii="Consolas" w:hAnsi="Consolas"/>
          <w:color w:val="1A1D23"/>
          <w:sz w:val="16"/>
        </w:rPr>
        <w:t xml:space="preserve">            'prioridade': insight.prioridade,</w:t>
      </w:r>
    </w:p>
    <w:p>
      <w:pPr>
        <w:spacing w:before="0" w:after="0" w:line="240" w:lineRule="auto"/>
        <w:ind w:left="173"/>
        <w:shd w:val="clear" w:fill="F4F5F7"/>
      </w:pPr>
      <w:r>
        <w:rPr>
          <w:rFonts w:ascii="Consolas" w:hAnsi="Consolas"/>
          <w:color w:val="1A1D23"/>
          <w:sz w:val="16"/>
        </w:rPr>
        <w:t xml:space="preserve">            'faixa': insight.faixa,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not acoes and riscos:</w:t>
      </w:r>
    </w:p>
    <w:p>
      <w:pPr>
        <w:spacing w:before="0" w:after="0" w:line="240" w:lineRule="auto"/>
        <w:ind w:left="173"/>
        <w:shd w:val="clear" w:fill="F4F5F7"/>
      </w:pPr>
      <w:r>
        <w:rPr>
          <w:rFonts w:ascii="Consolas" w:hAnsi="Consolas"/>
          <w:color w:val="1A1D23"/>
          <w:sz w:val="16"/>
        </w:rPr>
        <w:t xml:space="preserve">        acoes = [{</w:t>
      </w:r>
    </w:p>
    <w:p>
      <w:pPr>
        <w:spacing w:before="0" w:after="0" w:line="240" w:lineRule="auto"/>
        <w:ind w:left="173"/>
        <w:shd w:val="clear" w:fill="F4F5F7"/>
      </w:pPr>
      <w:r>
        <w:rPr>
          <w:rFonts w:ascii="Consolas" w:hAnsi="Consolas"/>
          <w:color w:val="1A1D23"/>
          <w:sz w:val="16"/>
        </w:rPr>
        <w:t xml:space="preserve">            'texto': riscos[0].acao,</w:t>
      </w:r>
    </w:p>
    <w:p>
      <w:pPr>
        <w:spacing w:before="0" w:after="0" w:line="240" w:lineRule="auto"/>
        <w:ind w:left="173"/>
        <w:shd w:val="clear" w:fill="F4F5F7"/>
      </w:pPr>
      <w:r>
        <w:rPr>
          <w:rFonts w:ascii="Consolas" w:hAnsi="Consolas"/>
          <w:color w:val="1A1D23"/>
          <w:sz w:val="16"/>
        </w:rPr>
        <w:t xml:space="preserve">            'motivo': f'Produto {riscos[0].chave} com maior risco',</w:t>
      </w:r>
    </w:p>
    <w:p>
      <w:pPr>
        <w:spacing w:before="0" w:after="0" w:line="240" w:lineRule="auto"/>
        <w:ind w:left="173"/>
        <w:shd w:val="clear" w:fill="F4F5F7"/>
      </w:pPr>
      <w:r>
        <w:rPr>
          <w:rFonts w:ascii="Consolas" w:hAnsi="Consolas"/>
          <w:color w:val="1A1D23"/>
          <w:sz w:val="16"/>
        </w:rPr>
        <w:t xml:space="preserve">            'prioridade': riscos[0].score,</w:t>
      </w:r>
    </w:p>
    <w:p>
      <w:pPr>
        <w:spacing w:before="0" w:after="0" w:line="240" w:lineRule="auto"/>
        <w:ind w:left="173"/>
        <w:shd w:val="clear" w:fill="F4F5F7"/>
      </w:pPr>
      <w:r>
        <w:rPr>
          <w:rFonts w:ascii="Consolas" w:hAnsi="Consolas"/>
          <w:color w:val="1A1D23"/>
          <w:sz w:val="16"/>
        </w:rPr>
        <w:t xml:space="preserve">            'faixa': riscos[0].faixa,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piora = [m for m in mudancas if m.sentimento == 'ruim' and m.direcao != 'estavel']</w:t>
      </w:r>
    </w:p>
    <w:p>
      <w:pPr>
        <w:spacing w:before="0" w:after="0" w:line="240" w:lineRule="auto"/>
        <w:ind w:left="173"/>
        <w:shd w:val="clear" w:fill="F4F5F7"/>
      </w:pPr>
      <w:r>
        <w:rPr>
          <w:rFonts w:ascii="Consolas" w:hAnsi="Consolas"/>
          <w:color w:val="1A1D23"/>
          <w:sz w:val="16"/>
        </w:rPr>
        <w:t xml:space="preserve">    if piora:</w:t>
      </w:r>
    </w:p>
    <w:p>
      <w:pPr>
        <w:spacing w:before="0" w:after="0" w:line="240" w:lineRule="auto"/>
        <w:ind w:left="173"/>
        <w:shd w:val="clear" w:fill="F4F5F7"/>
      </w:pPr>
      <w:r>
        <w:rPr>
          <w:rFonts w:ascii="Consolas" w:hAnsi="Consolas"/>
          <w:color w:val="1A1D23"/>
          <w:sz w:val="16"/>
        </w:rPr>
        <w:t xml:space="preserve">        resumo = (</w:t>
      </w:r>
    </w:p>
    <w:p>
      <w:pPr>
        <w:spacing w:before="0" w:after="0" w:line="240" w:lineRule="auto"/>
        <w:ind w:left="173"/>
        <w:shd w:val="clear" w:fill="F4F5F7"/>
      </w:pPr>
      <w:r>
        <w:rPr>
          <w:rFonts w:ascii="Consolas" w:hAnsi="Consolas"/>
          <w:color w:val="1A1D23"/>
          <w:sz w:val="16"/>
        </w:rPr>
        <w:t xml:space="preserve">            f'{len(piora)} indicador(es) pioraram nos últimos {janela_dias} dias. '</w:t>
      </w:r>
    </w:p>
    <w:p>
      <w:pPr>
        <w:spacing w:before="0" w:after="0" w:line="240" w:lineRule="auto"/>
        <w:ind w:left="173"/>
        <w:shd w:val="clear" w:fill="F4F5F7"/>
      </w:pPr>
      <w:r>
        <w:rPr>
          <w:rFonts w:ascii="Consolas" w:hAnsi="Consolas"/>
          <w:color w:val="1A1D23"/>
          <w:sz w:val="16"/>
        </w:rPr>
        <w:t xml:space="preserve">            f'Atenção principal: {piora[0].rotulo.lower()}.'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else:</w:t>
      </w:r>
    </w:p>
    <w:p>
      <w:pPr>
        <w:spacing w:before="0" w:after="0" w:line="240" w:lineRule="auto"/>
        <w:ind w:left="173"/>
        <w:shd w:val="clear" w:fill="F4F5F7"/>
      </w:pPr>
      <w:r>
        <w:rPr>
          <w:rFonts w:ascii="Consolas" w:hAnsi="Consolas"/>
          <w:color w:val="1A1D23"/>
          <w:sz w:val="16"/>
        </w:rPr>
        <w:t xml:space="preserve">        resumo = f'Nenhum indicador-chave piorou nos últimos {janela_dias} dias.'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Briefing(</w:t>
      </w:r>
    </w:p>
    <w:p>
      <w:pPr>
        <w:spacing w:before="0" w:after="0" w:line="240" w:lineRule="auto"/>
        <w:ind w:left="173"/>
        <w:shd w:val="clear" w:fill="F4F5F7"/>
      </w:pPr>
      <w:r>
        <w:rPr>
          <w:rFonts w:ascii="Consolas" w:hAnsi="Consolas"/>
          <w:color w:val="1A1D23"/>
          <w:sz w:val="16"/>
        </w:rPr>
        <w:t xml:space="preserve">        o_que_mudou=o_que_mudou,</w:t>
      </w:r>
    </w:p>
    <w:p>
      <w:pPr>
        <w:spacing w:before="0" w:after="0" w:line="240" w:lineRule="auto"/>
        <w:ind w:left="173"/>
        <w:shd w:val="clear" w:fill="F4F5F7"/>
      </w:pPr>
      <w:r>
        <w:rPr>
          <w:rFonts w:ascii="Consolas" w:hAnsi="Consolas"/>
          <w:color w:val="1A1D23"/>
          <w:sz w:val="16"/>
        </w:rPr>
        <w:t xml:space="preserve">        por_que_importa=por_que_importa,</w:t>
      </w:r>
    </w:p>
    <w:p>
      <w:pPr>
        <w:spacing w:before="0" w:after="0" w:line="240" w:lineRule="auto"/>
        <w:ind w:left="173"/>
        <w:shd w:val="clear" w:fill="F4F5F7"/>
      </w:pPr>
      <w:r>
        <w:rPr>
          <w:rFonts w:ascii="Consolas" w:hAnsi="Consolas"/>
          <w:color w:val="1A1D23"/>
          <w:sz w:val="16"/>
        </w:rPr>
        <w:t xml:space="preserve">        acoes=acoes,</w:t>
      </w:r>
    </w:p>
    <w:p>
      <w:pPr>
        <w:spacing w:before="0" w:after="0" w:line="240" w:lineRule="auto"/>
        <w:ind w:left="173"/>
        <w:shd w:val="clear" w:fill="F4F5F7"/>
      </w:pPr>
      <w:r>
        <w:rPr>
          <w:rFonts w:ascii="Consolas" w:hAnsi="Consolas"/>
          <w:color w:val="1A1D23"/>
          <w:sz w:val="16"/>
        </w:rPr>
        <w:t xml:space="preserve">        resumo=resumo,</w:t>
      </w:r>
    </w:p>
    <w:p>
      <w:pPr>
        <w:spacing w:before="0" w:after="60" w:line="240" w:lineRule="auto"/>
        <w:ind w:left="173"/>
        <w:shd w:val="clear" w:fill="F4F5F7"/>
      </w:pPr>
      <w:r>
        <w:rPr>
          <w:rFonts w:ascii="Consolas" w:hAnsi="Consolas"/>
          <w:color w:val="1A1D23"/>
          <w:sz w:val="16"/>
        </w:rPr>
        <w:t xml:space="preserve">    )</w:t>
      </w:r>
    </w:p>
    <w:p>
      <w:pPr>
        <w:spacing w:after="120" w:line="240" w:lineRule="auto"/>
      </w:pPr>
    </w:p>
    <w:p>
      <w:pPr>
        <w:pStyle w:val="Heading2"/>
      </w:pPr>
      <w:r>
        <w:t>5.9 Service Health Map</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Aplicar a lógica do Health Score por produto, para comparação entre serviços.</w:t>
            </w:r>
          </w:p>
        </w:tc>
      </w:tr>
      <w:tr>
        <w:tc>
          <w:tcPr>
            <w:tcW w:type="dxa" w:w="1440"/>
          </w:tcPr>
          <w:p>
            <w:pPr>
              <w:spacing w:after="40"/>
            </w:pPr>
            <w:r/>
            <w:r>
              <w:rPr>
                <w:sz w:val="18"/>
              </w:rPr>
              <w:t>Entrada</w:t>
            </w:r>
          </w:p>
        </w:tc>
        <w:tc>
          <w:tcPr>
            <w:tcW w:type="dxa" w:w="7920"/>
          </w:tcPr>
          <w:p>
            <w:pPr>
              <w:spacing w:after="40"/>
            </w:pPr>
            <w:r/>
            <w:r>
              <w:rPr>
                <w:sz w:val="18"/>
              </w:rPr>
              <w:t>Agregados de 14 dias (recente) e 60 dias (baseline) na dimensão produto.</w:t>
            </w:r>
          </w:p>
        </w:tc>
      </w:tr>
      <w:tr>
        <w:tc>
          <w:tcPr>
            <w:tcW w:type="dxa" w:w="1440"/>
          </w:tcPr>
          <w:p>
            <w:pPr>
              <w:spacing w:after="40"/>
            </w:pPr>
            <w:r/>
            <w:r>
              <w:rPr>
                <w:sz w:val="18"/>
              </w:rPr>
              <w:t>Saída</w:t>
            </w:r>
          </w:p>
        </w:tc>
        <w:tc>
          <w:tcPr>
            <w:tcW w:type="dxa" w:w="7920"/>
          </w:tcPr>
          <w:p>
            <w:pPr>
              <w:spacing w:after="40"/>
            </w:pPr>
            <w:r/>
            <w:r>
              <w:rPr>
                <w:sz w:val="18"/>
              </w:rPr>
              <w:t>Produtos ordenados do pior score para o melhor, com sparkline.</w:t>
            </w:r>
          </w:p>
        </w:tc>
      </w:tr>
    </w:tbl>
    <w:p>
      <w:pPr>
        <w:spacing w:after="80"/>
      </w:pPr>
    </w:p>
    <w:p>
      <w:pPr>
        <w:spacing w:before="120" w:after="200"/>
        <w:ind w:left="144"/>
        <w:pBdr>
          <w:left w:val="single" w:sz="18" w:space="8" w:color="C02A2E"/>
        </w:pBdr>
      </w:pPr>
      <w:r>
        <w:rPr>
          <w:rFonts w:ascii="Consolas" w:hAnsi="Consolas"/>
          <w:b/>
          <w:sz w:val="19"/>
        </w:rPr>
        <w:t>penalidade = min(1, taxa_violação ÷ 5%) × 45</w:t>
        <w:br/>
        <w:t xml:space="preserve">           + min(1, share_críticos ÷ 50%) × 30</w:t>
        <w:br/>
        <w:t xml:space="preserve">           + min(1, tendência ÷ 50%) × 25   (só se positiva)</w:t>
      </w:r>
    </w:p>
    <w:p>
      <w:pPr>
        <w:keepNext/>
        <w:spacing w:after="40"/>
      </w:pPr>
      <w:r>
        <w:rPr>
          <w:i/>
          <w:color w:val="5A6372"/>
          <w:sz w:val="17"/>
        </w:rPr>
        <w:t>apps/monitor/services.py</w:t>
      </w:r>
    </w:p>
    <w:p>
      <w:pPr>
        <w:spacing w:before="60" w:after="0" w:line="240" w:lineRule="auto"/>
        <w:ind w:left="173"/>
        <w:shd w:val="clear" w:fill="F4F5F7"/>
      </w:pPr>
      <w:r>
        <w:rPr>
          <w:rFonts w:ascii="Consolas" w:hAnsi="Consolas"/>
          <w:color w:val="1A1D23"/>
          <w:sz w:val="16"/>
        </w:rPr>
        <w:t>def _faixa_saude(score):</w:t>
      </w:r>
    </w:p>
    <w:p>
      <w:pPr>
        <w:spacing w:before="0" w:after="0" w:line="240" w:lineRule="auto"/>
        <w:ind w:left="173"/>
        <w:shd w:val="clear" w:fill="F4F5F7"/>
      </w:pPr>
      <w:r>
        <w:rPr>
          <w:rFonts w:ascii="Consolas" w:hAnsi="Consolas"/>
          <w:color w:val="1A1D23"/>
          <w:sz w:val="16"/>
        </w:rPr>
        <w:t xml:space="preserve">    if score &gt;= 85:</w:t>
      </w:r>
    </w:p>
    <w:p>
      <w:pPr>
        <w:spacing w:before="0" w:after="0" w:line="240" w:lineRule="auto"/>
        <w:ind w:left="173"/>
        <w:shd w:val="clear" w:fill="F4F5F7"/>
      </w:pPr>
      <w:r>
        <w:rPr>
          <w:rFonts w:ascii="Consolas" w:hAnsi="Consolas"/>
          <w:color w:val="1A1D23"/>
          <w:sz w:val="16"/>
        </w:rPr>
        <w:t xml:space="preserve">        return 'healthy', 'Saudável'</w:t>
      </w:r>
    </w:p>
    <w:p>
      <w:pPr>
        <w:spacing w:before="0" w:after="0" w:line="240" w:lineRule="auto"/>
        <w:ind w:left="173"/>
        <w:shd w:val="clear" w:fill="F4F5F7"/>
      </w:pPr>
      <w:r>
        <w:rPr>
          <w:rFonts w:ascii="Consolas" w:hAnsi="Consolas"/>
          <w:color w:val="1A1D23"/>
          <w:sz w:val="16"/>
        </w:rPr>
        <w:t xml:space="preserve">    if score &gt;= 70:</w:t>
      </w:r>
    </w:p>
    <w:p>
      <w:pPr>
        <w:spacing w:before="0" w:after="0" w:line="240" w:lineRule="auto"/>
        <w:ind w:left="173"/>
        <w:shd w:val="clear" w:fill="F4F5F7"/>
      </w:pPr>
      <w:r>
        <w:rPr>
          <w:rFonts w:ascii="Consolas" w:hAnsi="Consolas"/>
          <w:color w:val="1A1D23"/>
          <w:sz w:val="16"/>
        </w:rPr>
        <w:t xml:space="preserve">        return 'attention', 'Requer atenção'</w:t>
      </w:r>
    </w:p>
    <w:p>
      <w:pPr>
        <w:spacing w:before="0" w:after="0" w:line="240" w:lineRule="auto"/>
        <w:ind w:left="173"/>
        <w:shd w:val="clear" w:fill="F4F5F7"/>
      </w:pPr>
      <w:r>
        <w:rPr>
          <w:rFonts w:ascii="Consolas" w:hAnsi="Consolas"/>
          <w:color w:val="1A1D23"/>
          <w:sz w:val="16"/>
        </w:rPr>
        <w:t xml:space="preserve">    if score &gt;= 50:</w:t>
      </w:r>
    </w:p>
    <w:p>
      <w:pPr>
        <w:spacing w:before="0" w:after="0" w:line="240" w:lineRule="auto"/>
        <w:ind w:left="173"/>
        <w:shd w:val="clear" w:fill="F4F5F7"/>
      </w:pPr>
      <w:r>
        <w:rPr>
          <w:rFonts w:ascii="Consolas" w:hAnsi="Consolas"/>
          <w:color w:val="1A1D23"/>
          <w:sz w:val="16"/>
        </w:rPr>
        <w:t xml:space="preserve">        return 'warning', 'Degradado'</w:t>
      </w:r>
    </w:p>
    <w:p>
      <w:pPr>
        <w:spacing w:before="0" w:after="0" w:line="240" w:lineRule="auto"/>
        <w:ind w:left="173"/>
        <w:shd w:val="clear" w:fill="F4F5F7"/>
      </w:pPr>
      <w:r>
        <w:rPr>
          <w:rFonts w:ascii="Consolas" w:hAnsi="Consolas"/>
          <w:color w:val="1A1D23"/>
          <w:sz w:val="16"/>
        </w:rPr>
        <w:t xml:space="preserve">    return 'critical', 'Crítico'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mapa_saude_servicos(limite=12):</w:t>
      </w:r>
    </w:p>
    <w:p>
      <w:pPr>
        <w:spacing w:before="0" w:after="0" w:line="240" w:lineRule="auto"/>
        <w:ind w:left="173"/>
        <w:shd w:val="clear" w:fill="F4F5F7"/>
      </w:pPr>
      <w:r>
        <w:rPr>
          <w:rFonts w:ascii="Consolas" w:hAnsi="Consolas"/>
          <w:color w:val="1A1D23"/>
          <w:sz w:val="16"/>
        </w:rPr>
        <w:t xml:space="preserve">    """Health score por produto — o Service Health Map.</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O score usa os mesmos princípios do Operational Health global (violação de OLA, severidade,</w:t>
      </w:r>
    </w:p>
    <w:p>
      <w:pPr>
        <w:spacing w:before="0" w:after="0" w:line="240" w:lineRule="auto"/>
        <w:ind w:left="173"/>
        <w:shd w:val="clear" w:fill="F4F5F7"/>
      </w:pPr>
      <w:r>
        <w:rPr>
          <w:rFonts w:ascii="Consolas" w:hAnsi="Consolas"/>
          <w:color w:val="1A1D23"/>
          <w:sz w:val="16"/>
        </w:rPr>
        <w:t xml:space="preserve">    tendência), mas restrito ao produto, para que a leitura seja comparável entre as duas telas.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recentes = {l['chave']: l for l in base.agregado_por_chave(JANELA_SAUDE, DIM.PRODUTO, minimo_total=1)}</w:t>
      </w:r>
    </w:p>
    <w:p>
      <w:pPr>
        <w:spacing w:before="0" w:after="0" w:line="240" w:lineRule="auto"/>
        <w:ind w:left="173"/>
        <w:shd w:val="clear" w:fill="F4F5F7"/>
      </w:pPr>
      <w:r>
        <w:rPr>
          <w:rFonts w:ascii="Consolas" w:hAnsi="Consolas"/>
          <w:color w:val="1A1D23"/>
          <w:sz w:val="16"/>
        </w:rPr>
        <w:t xml:space="preserve">    historicos = {l['chave']: l for l in base.agregado_por_chave(JANELA_BASELINE, DIM.PRODUTO, minimo_total=1)}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servicos = []</w:t>
      </w:r>
    </w:p>
    <w:p>
      <w:pPr>
        <w:spacing w:before="0" w:after="0" w:line="240" w:lineRule="auto"/>
        <w:ind w:left="173"/>
        <w:shd w:val="clear" w:fill="F4F5F7"/>
      </w:pPr>
      <w:r>
        <w:rPr>
          <w:rFonts w:ascii="Consolas" w:hAnsi="Consolas"/>
          <w:color w:val="1A1D23"/>
          <w:sz w:val="16"/>
        </w:rPr>
        <w:t xml:space="preserve">    for chave, recente in recentes.items():</w:t>
      </w:r>
    </w:p>
    <w:p>
      <w:pPr>
        <w:spacing w:before="0" w:after="0" w:line="240" w:lineRule="auto"/>
        <w:ind w:left="173"/>
        <w:shd w:val="clear" w:fill="F4F5F7"/>
      </w:pPr>
      <w:r>
        <w:rPr>
          <w:rFonts w:ascii="Consolas" w:hAnsi="Consolas"/>
          <w:color w:val="1A1D23"/>
          <w:sz w:val="16"/>
        </w:rPr>
        <w:t xml:space="preserve">        historico = historicos.get(chave, recente)</w:t>
      </w:r>
    </w:p>
    <w:p>
      <w:pPr>
        <w:spacing w:before="0" w:after="0" w:line="240" w:lineRule="auto"/>
        <w:ind w:left="173"/>
        <w:shd w:val="clear" w:fill="F4F5F7"/>
      </w:pPr>
      <w:r>
        <w:rPr>
          <w:rFonts w:ascii="Consolas" w:hAnsi="Consolas"/>
          <w:color w:val="1A1D23"/>
          <w:sz w:val="16"/>
        </w:rPr>
        <w:t xml:space="preserve">        if recente['total'] &lt; 5:</w:t>
      </w:r>
    </w:p>
    <w:p>
      <w:pPr>
        <w:spacing w:before="0" w:after="0" w:line="240" w:lineRule="auto"/>
        <w:ind w:left="173"/>
        <w:shd w:val="clear" w:fill="F4F5F7"/>
      </w:pPr>
      <w:r>
        <w:rPr>
          <w:rFonts w:ascii="Consolas" w:hAnsi="Consolas"/>
          <w:color w:val="1A1D23"/>
          <w:sz w:val="16"/>
        </w:rPr>
        <w:t xml:space="preserve">            continue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taxa_violacao = base.taxa(historico['violacoes'], historico['total_kpi'])</w:t>
      </w:r>
    </w:p>
    <w:p>
      <w:pPr>
        <w:spacing w:before="0" w:after="0" w:line="240" w:lineRule="auto"/>
        <w:ind w:left="173"/>
        <w:shd w:val="clear" w:fill="F4F5F7"/>
      </w:pPr>
      <w:r>
        <w:rPr>
          <w:rFonts w:ascii="Consolas" w:hAnsi="Consolas"/>
          <w:color w:val="1A1D23"/>
          <w:sz w:val="16"/>
        </w:rPr>
        <w:t xml:space="preserve">        share_criticos = base.taxa(recente['criticos'], recente['total_kpi'])</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serie = base.serie_diaria(JANELA_SAUDE * 2, DIM.PRODUTO, chave, campo='total_kpi')</w:t>
      </w:r>
    </w:p>
    <w:p>
      <w:pPr>
        <w:spacing w:before="0" w:after="0" w:line="240" w:lineRule="auto"/>
        <w:ind w:left="173"/>
        <w:shd w:val="clear" w:fill="F4F5F7"/>
      </w:pPr>
      <w:r>
        <w:rPr>
          <w:rFonts w:ascii="Consolas" w:hAnsi="Consolas"/>
          <w:color w:val="1A1D23"/>
          <w:sz w:val="16"/>
        </w:rPr>
        <w:t xml:space="preserve">        metade = len(serie) // 2</w:t>
      </w:r>
    </w:p>
    <w:p>
      <w:pPr>
        <w:spacing w:before="0" w:after="0" w:line="240" w:lineRule="auto"/>
        <w:ind w:left="173"/>
        <w:shd w:val="clear" w:fill="F4F5F7"/>
      </w:pPr>
      <w:r>
        <w:rPr>
          <w:rFonts w:ascii="Consolas" w:hAnsi="Consolas"/>
          <w:color w:val="1A1D23"/>
          <w:sz w:val="16"/>
        </w:rPr>
        <w:t xml:space="preserve">        recente_media = base.media(v for _, v in serie[metade:])</w:t>
      </w:r>
    </w:p>
    <w:p>
      <w:pPr>
        <w:spacing w:before="0" w:after="0" w:line="240" w:lineRule="auto"/>
        <w:ind w:left="173"/>
        <w:shd w:val="clear" w:fill="F4F5F7"/>
      </w:pPr>
      <w:r>
        <w:rPr>
          <w:rFonts w:ascii="Consolas" w:hAnsi="Consolas"/>
          <w:color w:val="1A1D23"/>
          <w:sz w:val="16"/>
        </w:rPr>
        <w:t xml:space="preserve">        anterior_media = base.media(v for _, v in serie[:metade])</w:t>
      </w:r>
    </w:p>
    <w:p>
      <w:pPr>
        <w:spacing w:before="0" w:after="0" w:line="240" w:lineRule="auto"/>
        <w:ind w:left="173"/>
        <w:shd w:val="clear" w:fill="F4F5F7"/>
      </w:pPr>
      <w:r>
        <w:rPr>
          <w:rFonts w:ascii="Consolas" w:hAnsi="Consolas"/>
          <w:color w:val="1A1D23"/>
          <w:sz w:val="16"/>
        </w:rPr>
        <w:t xml:space="preserve">        tendencia = base.variacao_percentual(recente_media, anterior_media)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penalidade = (</w:t>
      </w:r>
    </w:p>
    <w:p>
      <w:pPr>
        <w:spacing w:before="0" w:after="0" w:line="240" w:lineRule="auto"/>
        <w:ind w:left="173"/>
        <w:shd w:val="clear" w:fill="F4F5F7"/>
      </w:pPr>
      <w:r>
        <w:rPr>
          <w:rFonts w:ascii="Consolas" w:hAnsi="Consolas"/>
          <w:color w:val="1A1D23"/>
          <w:sz w:val="16"/>
        </w:rPr>
        <w:t xml:space="preserve">            min(1.0, taxa_violacao / 0.05) * 45</w:t>
      </w:r>
    </w:p>
    <w:p>
      <w:pPr>
        <w:spacing w:before="0" w:after="0" w:line="240" w:lineRule="auto"/>
        <w:ind w:left="173"/>
        <w:shd w:val="clear" w:fill="F4F5F7"/>
      </w:pPr>
      <w:r>
        <w:rPr>
          <w:rFonts w:ascii="Consolas" w:hAnsi="Consolas"/>
          <w:color w:val="1A1D23"/>
          <w:sz w:val="16"/>
        </w:rPr>
        <w:t xml:space="preserve">            + min(1.0, share_criticos / 0.5) * 30</w:t>
      </w:r>
    </w:p>
    <w:p>
      <w:pPr>
        <w:spacing w:before="0" w:after="0" w:line="240" w:lineRule="auto"/>
        <w:ind w:left="173"/>
        <w:shd w:val="clear" w:fill="F4F5F7"/>
      </w:pPr>
      <w:r>
        <w:rPr>
          <w:rFonts w:ascii="Consolas" w:hAnsi="Consolas"/>
          <w:color w:val="1A1D23"/>
          <w:sz w:val="16"/>
        </w:rPr>
        <w:t xml:space="preserve">            + (min(1.0, (tendencia or 0) / 50) * 25 if (tendencia or 0) &gt; 0 else 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score = max(0, min(100, round(100 - penalidade)))</w:t>
      </w:r>
    </w:p>
    <w:p>
      <w:pPr>
        <w:spacing w:before="0" w:after="0" w:line="240" w:lineRule="auto"/>
        <w:ind w:left="173"/>
        <w:shd w:val="clear" w:fill="F4F5F7"/>
      </w:pPr>
      <w:r>
        <w:rPr>
          <w:rFonts w:ascii="Consolas" w:hAnsi="Consolas"/>
          <w:color w:val="1A1D23"/>
          <w:sz w:val="16"/>
        </w:rPr>
        <w:t xml:space="preserve">        faixa, rotulo = _faixa_saude(score)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servicos.append({</w:t>
      </w:r>
    </w:p>
    <w:p>
      <w:pPr>
        <w:spacing w:before="0" w:after="0" w:line="240" w:lineRule="auto"/>
        <w:ind w:left="173"/>
        <w:shd w:val="clear" w:fill="F4F5F7"/>
      </w:pPr>
      <w:r>
        <w:rPr>
          <w:rFonts w:ascii="Consolas" w:hAnsi="Consolas"/>
          <w:color w:val="1A1D23"/>
          <w:sz w:val="16"/>
        </w:rPr>
        <w:t xml:space="preserve">            'produto': chave,</w:t>
      </w:r>
    </w:p>
    <w:p>
      <w:pPr>
        <w:spacing w:before="0" w:after="0" w:line="240" w:lineRule="auto"/>
        <w:ind w:left="173"/>
        <w:shd w:val="clear" w:fill="F4F5F7"/>
      </w:pPr>
      <w:r>
        <w:rPr>
          <w:rFonts w:ascii="Consolas" w:hAnsi="Consolas"/>
          <w:color w:val="1A1D23"/>
          <w:sz w:val="16"/>
        </w:rPr>
        <w:t xml:space="preserve">            'score': score,</w:t>
      </w:r>
    </w:p>
    <w:p>
      <w:pPr>
        <w:spacing w:before="0" w:after="0" w:line="240" w:lineRule="auto"/>
        <w:ind w:left="173"/>
        <w:shd w:val="clear" w:fill="F4F5F7"/>
      </w:pPr>
      <w:r>
        <w:rPr>
          <w:rFonts w:ascii="Consolas" w:hAnsi="Consolas"/>
          <w:color w:val="1A1D23"/>
          <w:sz w:val="16"/>
        </w:rPr>
        <w:t xml:space="preserve">            'faixa': faixa,</w:t>
      </w:r>
    </w:p>
    <w:p>
      <w:pPr>
        <w:spacing w:before="0" w:after="0" w:line="240" w:lineRule="auto"/>
        <w:ind w:left="173"/>
        <w:shd w:val="clear" w:fill="F4F5F7"/>
      </w:pPr>
      <w:r>
        <w:rPr>
          <w:rFonts w:ascii="Consolas" w:hAnsi="Consolas"/>
          <w:color w:val="1A1D23"/>
          <w:sz w:val="16"/>
        </w:rPr>
        <w:t xml:space="preserve">            'rotulo': rotulo,</w:t>
      </w:r>
    </w:p>
    <w:p>
      <w:pPr>
        <w:spacing w:before="0" w:after="0" w:line="240" w:lineRule="auto"/>
        <w:ind w:left="173"/>
        <w:shd w:val="clear" w:fill="F4F5F7"/>
      </w:pPr>
      <w:r>
        <w:rPr>
          <w:rFonts w:ascii="Consolas" w:hAnsi="Consolas"/>
          <w:color w:val="1A1D23"/>
          <w:sz w:val="16"/>
        </w:rPr>
        <w:t xml:space="preserve">            'total': recente['total'],</w:t>
      </w:r>
    </w:p>
    <w:p>
      <w:pPr>
        <w:spacing w:before="0" w:after="0" w:line="240" w:lineRule="auto"/>
        <w:ind w:left="173"/>
        <w:shd w:val="clear" w:fill="F4F5F7"/>
      </w:pPr>
      <w:r>
        <w:rPr>
          <w:rFonts w:ascii="Consolas" w:hAnsi="Consolas"/>
          <w:color w:val="1A1D23"/>
          <w:sz w:val="16"/>
        </w:rPr>
        <w:t xml:space="preserve">            'total_kpi': recente['total_kpi'],</w:t>
      </w:r>
    </w:p>
    <w:p>
      <w:pPr>
        <w:spacing w:before="0" w:after="0" w:line="240" w:lineRule="auto"/>
        <w:ind w:left="173"/>
        <w:shd w:val="clear" w:fill="F4F5F7"/>
      </w:pPr>
      <w:r>
        <w:rPr>
          <w:rFonts w:ascii="Consolas" w:hAnsi="Consolas"/>
          <w:color w:val="1A1D23"/>
          <w:sz w:val="16"/>
        </w:rPr>
        <w:t xml:space="preserve">            'criticos': recente['criticos'],</w:t>
      </w:r>
    </w:p>
    <w:p>
      <w:pPr>
        <w:spacing w:before="0" w:after="0" w:line="240" w:lineRule="auto"/>
        <w:ind w:left="173"/>
        <w:shd w:val="clear" w:fill="F4F5F7"/>
      </w:pPr>
      <w:r>
        <w:rPr>
          <w:rFonts w:ascii="Consolas" w:hAnsi="Consolas"/>
          <w:color w:val="1A1D23"/>
          <w:sz w:val="16"/>
        </w:rPr>
        <w:t xml:space="preserve">            'violacoes': historico['violacoes'],</w:t>
      </w:r>
    </w:p>
    <w:p>
      <w:pPr>
        <w:spacing w:before="0" w:after="0" w:line="240" w:lineRule="auto"/>
        <w:ind w:left="173"/>
        <w:shd w:val="clear" w:fill="F4F5F7"/>
      </w:pPr>
      <w:r>
        <w:rPr>
          <w:rFonts w:ascii="Consolas" w:hAnsi="Consolas"/>
          <w:color w:val="1A1D23"/>
          <w:sz w:val="16"/>
        </w:rPr>
        <w:t xml:space="preserve">            'taxa_violacao': round(taxa_violacao * 100, 1),</w:t>
      </w:r>
    </w:p>
    <w:p>
      <w:pPr>
        <w:spacing w:before="0" w:after="0" w:line="240" w:lineRule="auto"/>
        <w:ind w:left="173"/>
        <w:shd w:val="clear" w:fill="F4F5F7"/>
      </w:pPr>
      <w:r>
        <w:rPr>
          <w:rFonts w:ascii="Consolas" w:hAnsi="Consolas"/>
          <w:color w:val="1A1D23"/>
          <w:sz w:val="16"/>
        </w:rPr>
        <w:t xml:space="preserve">            'tendencia': tendencia,</w:t>
      </w:r>
    </w:p>
    <w:p>
      <w:pPr>
        <w:spacing w:before="0" w:after="0" w:line="240" w:lineRule="auto"/>
        <w:ind w:left="173"/>
        <w:shd w:val="clear" w:fill="F4F5F7"/>
      </w:pPr>
      <w:r>
        <w:rPr>
          <w:rFonts w:ascii="Consolas" w:hAnsi="Consolas"/>
          <w:color w:val="1A1D23"/>
          <w:sz w:val="16"/>
        </w:rPr>
        <w:t xml:space="preserve">            'mttr_min': round(base.taxa(recente['soma_mttr_seg'], recente['resolvidos']) / 60),</w:t>
      </w:r>
    </w:p>
    <w:p>
      <w:pPr>
        <w:spacing w:before="0" w:after="0" w:line="240" w:lineRule="auto"/>
        <w:ind w:left="173"/>
        <w:shd w:val="clear" w:fill="F4F5F7"/>
      </w:pPr>
      <w:r>
        <w:rPr>
          <w:rFonts w:ascii="Consolas" w:hAnsi="Consolas"/>
          <w:color w:val="1A1D23"/>
          <w:sz w:val="16"/>
        </w:rPr>
        <w:t xml:space="preserve">            'sparkline': [v for _, v in serie[metade:]],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servicos.sort(key=lambda s: s['score'])</w:t>
      </w:r>
    </w:p>
    <w:p>
      <w:pPr>
        <w:spacing w:before="0" w:after="60" w:line="240" w:lineRule="auto"/>
        <w:ind w:left="173"/>
        <w:shd w:val="clear" w:fill="F4F5F7"/>
      </w:pPr>
      <w:r>
        <w:rPr>
          <w:rFonts w:ascii="Consolas" w:hAnsi="Consolas"/>
          <w:color w:val="1A1D23"/>
          <w:sz w:val="16"/>
        </w:rPr>
        <w:t xml:space="preserve">    return servicos[:limite]</w:t>
      </w:r>
    </w:p>
    <w:p>
      <w:pPr>
        <w:spacing w:after="120" w:line="240" w:lineRule="auto"/>
      </w:pPr>
    </w:p>
    <w:p>
      <w:pPr>
        <w:pStyle w:val="Heading2"/>
      </w:pPr>
      <w:r>
        <w:t>5.10 Forecast Engine</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Prever o volume de incidentes elegíveis a KPI em D+1 e D+7.</w:t>
            </w:r>
          </w:p>
        </w:tc>
      </w:tr>
      <w:tr>
        <w:tc>
          <w:tcPr>
            <w:tcW w:type="dxa" w:w="1440"/>
          </w:tcPr>
          <w:p>
            <w:pPr>
              <w:spacing w:after="40"/>
            </w:pPr>
            <w:r/>
            <w:r>
              <w:rPr>
                <w:sz w:val="18"/>
              </w:rPr>
              <w:t>Entrada</w:t>
            </w:r>
          </w:p>
        </w:tc>
        <w:tc>
          <w:tcPr>
            <w:tcW w:type="dxa" w:w="7920"/>
          </w:tcPr>
          <w:p>
            <w:pPr>
              <w:spacing w:after="40"/>
            </w:pPr>
            <w:r/>
            <w:r>
              <w:rPr>
                <w:sz w:val="18"/>
              </w:rPr>
              <w:t>Série diária de 90 dias (padrão), campo total_kpi.</w:t>
            </w:r>
          </w:p>
        </w:tc>
      </w:tr>
      <w:tr>
        <w:tc>
          <w:tcPr>
            <w:tcW w:type="dxa" w:w="1440"/>
          </w:tcPr>
          <w:p>
            <w:pPr>
              <w:spacing w:after="40"/>
            </w:pPr>
            <w:r/>
            <w:r>
              <w:rPr>
                <w:sz w:val="18"/>
              </w:rPr>
              <w:t>Saída</w:t>
            </w:r>
          </w:p>
        </w:tc>
        <w:tc>
          <w:tcPr>
            <w:tcW w:type="dxa" w:w="7920"/>
          </w:tcPr>
          <w:p>
            <w:pPr>
              <w:spacing w:after="40"/>
            </w:pPr>
            <w:r/>
            <w:r>
              <w:rPr>
                <w:sz w:val="18"/>
              </w:rPr>
              <w:t>Previsões com faixa, interpretação textual, calendário de risco e avaliação em backtest.</w:t>
            </w:r>
          </w:p>
        </w:tc>
      </w:tr>
    </w:tbl>
    <w:p>
      <w:pPr>
        <w:spacing w:after="80"/>
      </w:pPr>
    </w:p>
    <w:p>
      <w:r>
        <w:rPr>
          <w:i w:val="0"/>
        </w:rPr>
        <w:t>O modelo é média histórica do dia da semana multiplicada por um fator de tendência recente. A simplicidade é deliberada: com a janela de dados disponível, a análise mostrou que modelos mais complexos não superaram consistentemente essa abordagem, e um modelo que o operador entende é mais útil que um que ele precisa aceitar por fé.</w:t>
      </w:r>
    </w:p>
    <w:p>
      <w:pPr>
        <w:spacing w:before="120" w:after="200"/>
        <w:ind w:left="144"/>
        <w:pBdr>
          <w:left w:val="single" w:sz="18" w:space="8" w:color="C02A2E"/>
        </w:pBdr>
      </w:pPr>
      <w:r>
        <w:rPr>
          <w:rFonts w:ascii="Consolas" w:hAnsi="Consolas"/>
          <w:b/>
          <w:sz w:val="19"/>
        </w:rPr>
        <w:t>previsão(d) = média_do_dia_da_semana × fator_tendência</w:t>
        <w:br/>
        <w:t>fator_tendência = clamp(média(últimos 14d) ÷ média(14d anteriores), 0,6 … 1,8)</w:t>
        <w:br/>
        <w:t>margem do intervalo = desvio dos resíduos do backtest</w:t>
      </w:r>
    </w:p>
    <w:p>
      <w:r>
        <w:rPr>
          <w:i w:val="0"/>
        </w:rPr>
        <w:t>O intervalo não é arbitrado: sai do desvio dos resíduos do próprio modelo em backtest, então reflete o erro que ele de fato comete nesta série. O backtest é holdout cronológico — nunca avalia sobre dados que o modelo já viu — e compara o resultado com uma baseline ingênua que repete o valor de sete dias antes.</w:t>
      </w:r>
    </w:p>
    <w:p>
      <w:pPr>
        <w:keepNext/>
        <w:spacing w:after="40"/>
      </w:pPr>
      <w:r>
        <w:rPr>
          <w:i/>
          <w:color w:val="5A6372"/>
          <w:sz w:val="17"/>
        </w:rPr>
        <w:t>apps/forecast/services.py — modelo e avaliação</w:t>
      </w:r>
    </w:p>
    <w:p>
      <w:pPr>
        <w:spacing w:before="60" w:after="0" w:line="240" w:lineRule="auto"/>
        <w:ind w:left="173"/>
        <w:shd w:val="clear" w:fill="F4F5F7"/>
      </w:pPr>
      <w:r>
        <w:rPr>
          <w:rFonts w:ascii="Consolas" w:hAnsi="Consolas"/>
          <w:color w:val="1A1D23"/>
          <w:sz w:val="16"/>
        </w:rPr>
        <w:t>def _media_por_dia_semana(serie):</w:t>
      </w:r>
    </w:p>
    <w:p>
      <w:pPr>
        <w:spacing w:before="0" w:after="0" w:line="240" w:lineRule="auto"/>
        <w:ind w:left="173"/>
        <w:shd w:val="clear" w:fill="F4F5F7"/>
      </w:pPr>
      <w:r>
        <w:rPr>
          <w:rFonts w:ascii="Consolas" w:hAnsi="Consolas"/>
          <w:color w:val="1A1D23"/>
          <w:sz w:val="16"/>
        </w:rPr>
        <w:t xml:space="preserve">    somas = defaultdict(list)</w:t>
      </w:r>
    </w:p>
    <w:p>
      <w:pPr>
        <w:spacing w:before="0" w:after="0" w:line="240" w:lineRule="auto"/>
        <w:ind w:left="173"/>
        <w:shd w:val="clear" w:fill="F4F5F7"/>
      </w:pPr>
      <w:r>
        <w:rPr>
          <w:rFonts w:ascii="Consolas" w:hAnsi="Consolas"/>
          <w:color w:val="1A1D23"/>
          <w:sz w:val="16"/>
        </w:rPr>
        <w:t xml:space="preserve">    for data, valor in serie:</w:t>
      </w:r>
    </w:p>
    <w:p>
      <w:pPr>
        <w:spacing w:before="0" w:after="0" w:line="240" w:lineRule="auto"/>
        <w:ind w:left="173"/>
        <w:shd w:val="clear" w:fill="F4F5F7"/>
      </w:pPr>
      <w:r>
        <w:rPr>
          <w:rFonts w:ascii="Consolas" w:hAnsi="Consolas"/>
          <w:color w:val="1A1D23"/>
          <w:sz w:val="16"/>
        </w:rPr>
        <w:t xml:space="preserve">        somas[data.weekday()].append(valor)</w:t>
      </w:r>
    </w:p>
    <w:p>
      <w:pPr>
        <w:spacing w:before="0" w:after="0" w:line="240" w:lineRule="auto"/>
        <w:ind w:left="173"/>
        <w:shd w:val="clear" w:fill="F4F5F7"/>
      </w:pPr>
      <w:r>
        <w:rPr>
          <w:rFonts w:ascii="Consolas" w:hAnsi="Consolas"/>
          <w:color w:val="1A1D23"/>
          <w:sz w:val="16"/>
        </w:rPr>
        <w:t xml:space="preserve">    return {dia: base.media(valores) for dia, valores in somas.items() if valores}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_fator_tendencia(serie):</w:t>
      </w:r>
    </w:p>
    <w:p>
      <w:pPr>
        <w:spacing w:before="0" w:after="0" w:line="240" w:lineRule="auto"/>
        <w:ind w:left="173"/>
        <w:shd w:val="clear" w:fill="F4F5F7"/>
      </w:pPr>
      <w:r>
        <w:rPr>
          <w:rFonts w:ascii="Consolas" w:hAnsi="Consolas"/>
          <w:color w:val="1A1D23"/>
          <w:sz w:val="16"/>
        </w:rPr>
        <w:t xml:space="preserve">    recentes = [v for _, v in serie[-14:]]</w:t>
      </w:r>
    </w:p>
    <w:p>
      <w:pPr>
        <w:spacing w:before="0" w:after="0" w:line="240" w:lineRule="auto"/>
        <w:ind w:left="173"/>
        <w:shd w:val="clear" w:fill="F4F5F7"/>
      </w:pPr>
      <w:r>
        <w:rPr>
          <w:rFonts w:ascii="Consolas" w:hAnsi="Consolas"/>
          <w:color w:val="1A1D23"/>
          <w:sz w:val="16"/>
        </w:rPr>
        <w:t xml:space="preserve">    anteriores = [v for _, v in serie[-28:-14]] or recentes</w:t>
      </w:r>
    </w:p>
    <w:p>
      <w:pPr>
        <w:spacing w:before="0" w:after="0" w:line="240" w:lineRule="auto"/>
        <w:ind w:left="173"/>
        <w:shd w:val="clear" w:fill="F4F5F7"/>
      </w:pPr>
      <w:r>
        <w:rPr>
          <w:rFonts w:ascii="Consolas" w:hAnsi="Consolas"/>
          <w:color w:val="1A1D23"/>
          <w:sz w:val="16"/>
        </w:rPr>
        <w:t xml:space="preserve">    media_recente = base.media(recentes)</w:t>
      </w:r>
    </w:p>
    <w:p>
      <w:pPr>
        <w:spacing w:before="0" w:after="0" w:line="240" w:lineRule="auto"/>
        <w:ind w:left="173"/>
        <w:shd w:val="clear" w:fill="F4F5F7"/>
      </w:pPr>
      <w:r>
        <w:rPr>
          <w:rFonts w:ascii="Consolas" w:hAnsi="Consolas"/>
          <w:color w:val="1A1D23"/>
          <w:sz w:val="16"/>
        </w:rPr>
        <w:t xml:space="preserve">    media_anterior = base.media(anteriores)</w:t>
      </w:r>
    </w:p>
    <w:p>
      <w:pPr>
        <w:spacing w:before="0" w:after="0" w:line="240" w:lineRule="auto"/>
        <w:ind w:left="173"/>
        <w:shd w:val="clear" w:fill="F4F5F7"/>
      </w:pPr>
      <w:r>
        <w:rPr>
          <w:rFonts w:ascii="Consolas" w:hAnsi="Consolas"/>
          <w:color w:val="1A1D23"/>
          <w:sz w:val="16"/>
        </w:rPr>
        <w:t xml:space="preserve">    if not media_anterior:</w:t>
      </w:r>
    </w:p>
    <w:p>
      <w:pPr>
        <w:spacing w:before="0" w:after="0" w:line="240" w:lineRule="auto"/>
        <w:ind w:left="173"/>
        <w:shd w:val="clear" w:fill="F4F5F7"/>
      </w:pPr>
      <w:r>
        <w:rPr>
          <w:rFonts w:ascii="Consolas" w:hAnsi="Consolas"/>
          <w:color w:val="1A1D23"/>
          <w:sz w:val="16"/>
        </w:rPr>
        <w:t xml:space="preserve">        return 1.0</w:t>
      </w:r>
    </w:p>
    <w:p>
      <w:pPr>
        <w:spacing w:before="0" w:after="0" w:line="240" w:lineRule="auto"/>
        <w:ind w:left="173"/>
        <w:shd w:val="clear" w:fill="F4F5F7"/>
      </w:pPr>
      <w:r>
        <w:rPr>
          <w:rFonts w:ascii="Consolas" w:hAnsi="Consolas"/>
          <w:color w:val="1A1D23"/>
          <w:sz w:val="16"/>
        </w:rPr>
        <w:t xml:space="preserve">    return max(0.6, min(media_recente / media_anterior, 1.8))</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_modelo(serie):</w:t>
      </w:r>
    </w:p>
    <w:p>
      <w:pPr>
        <w:spacing w:before="0" w:after="0" w:line="240" w:lineRule="auto"/>
        <w:ind w:left="173"/>
        <w:shd w:val="clear" w:fill="F4F5F7"/>
      </w:pPr>
      <w:r>
        <w:rPr>
          <w:rFonts w:ascii="Consolas" w:hAnsi="Consolas"/>
          <w:color w:val="1A1D23"/>
          <w:sz w:val="16"/>
        </w:rPr>
        <w:t xml:space="preserve">    """Devolve uma função que estima o volume de uma data futura."""</w:t>
      </w:r>
    </w:p>
    <w:p>
      <w:pPr>
        <w:spacing w:before="0" w:after="0" w:line="240" w:lineRule="auto"/>
        <w:ind w:left="173"/>
        <w:shd w:val="clear" w:fill="F4F5F7"/>
      </w:pPr>
      <w:r>
        <w:rPr>
          <w:rFonts w:ascii="Consolas" w:hAnsi="Consolas"/>
          <w:color w:val="1A1D23"/>
          <w:sz w:val="16"/>
        </w:rPr>
        <w:t xml:space="preserve">    media_semana = _media_por_dia_semana(serie)</w:t>
      </w:r>
    </w:p>
    <w:p>
      <w:pPr>
        <w:spacing w:before="0" w:after="0" w:line="240" w:lineRule="auto"/>
        <w:ind w:left="173"/>
        <w:shd w:val="clear" w:fill="F4F5F7"/>
      </w:pPr>
      <w:r>
        <w:rPr>
          <w:rFonts w:ascii="Consolas" w:hAnsi="Consolas"/>
          <w:color w:val="1A1D23"/>
          <w:sz w:val="16"/>
        </w:rPr>
        <w:t xml:space="preserve">    media_geral = base.media(v for _, v in serie)</w:t>
      </w:r>
    </w:p>
    <w:p>
      <w:pPr>
        <w:spacing w:before="0" w:after="0" w:line="240" w:lineRule="auto"/>
        <w:ind w:left="173"/>
        <w:shd w:val="clear" w:fill="F4F5F7"/>
      </w:pPr>
      <w:r>
        <w:rPr>
          <w:rFonts w:ascii="Consolas" w:hAnsi="Consolas"/>
          <w:color w:val="1A1D23"/>
          <w:sz w:val="16"/>
        </w:rPr>
        <w:t xml:space="preserve">    fator = _fator_tendencia(serie)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def prever(data):</w:t>
      </w:r>
    </w:p>
    <w:p>
      <w:pPr>
        <w:spacing w:before="0" w:after="0" w:line="240" w:lineRule="auto"/>
        <w:ind w:left="173"/>
        <w:shd w:val="clear" w:fill="F4F5F7"/>
      </w:pPr>
      <w:r>
        <w:rPr>
          <w:rFonts w:ascii="Consolas" w:hAnsi="Consolas"/>
          <w:color w:val="1A1D23"/>
          <w:sz w:val="16"/>
        </w:rPr>
        <w:t xml:space="preserve">        return max(0, media_semana.get(data.weekday(), media_geral) * fator)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prever, fator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backtest(historico_dias=HISTORICO_PADRAO, dias_teste=21, apenas_kpi=True):</w:t>
      </w:r>
    </w:p>
    <w:p>
      <w:pPr>
        <w:spacing w:before="0" w:after="0" w:line="240" w:lineRule="auto"/>
        <w:ind w:left="173"/>
        <w:shd w:val="clear" w:fill="F4F5F7"/>
      </w:pPr>
      <w:r>
        <w:rPr>
          <w:rFonts w:ascii="Consolas" w:hAnsi="Consolas"/>
          <w:color w:val="1A1D23"/>
          <w:sz w:val="16"/>
        </w:rPr>
        <w:t xml:space="preserve">    """Avalia o modelo em holdout cronológico — nunca em dados que ele já viu.</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Alimenta a tela Model Performance e o intervalo de previsão.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campo = 'total_kpi' if apenas_kpi else 'total'</w:t>
      </w:r>
    </w:p>
    <w:p>
      <w:pPr>
        <w:spacing w:before="0" w:after="0" w:line="240" w:lineRule="auto"/>
        <w:ind w:left="173"/>
        <w:shd w:val="clear" w:fill="F4F5F7"/>
      </w:pPr>
      <w:r>
        <w:rPr>
          <w:rFonts w:ascii="Consolas" w:hAnsi="Consolas"/>
          <w:color w:val="1A1D23"/>
          <w:sz w:val="16"/>
        </w:rPr>
        <w:t xml:space="preserve">    serie = base.serie_diaria(historico_dias + dias_teste, campo=campo)</w:t>
      </w:r>
    </w:p>
    <w:p>
      <w:pPr>
        <w:spacing w:before="0" w:after="0" w:line="240" w:lineRule="auto"/>
        <w:ind w:left="173"/>
        <w:shd w:val="clear" w:fill="F4F5F7"/>
      </w:pPr>
      <w:r>
        <w:rPr>
          <w:rFonts w:ascii="Consolas" w:hAnsi="Consolas"/>
          <w:color w:val="1A1D23"/>
          <w:sz w:val="16"/>
        </w:rPr>
        <w:t xml:space="preserve">    if len(serie) &lt; dias_teste + 21:</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treino, teste = serie[:-dias_teste], serie[-dias_teste:]</w:t>
      </w:r>
    </w:p>
    <w:p>
      <w:pPr>
        <w:spacing w:before="0" w:after="0" w:line="240" w:lineRule="auto"/>
        <w:ind w:left="173"/>
        <w:shd w:val="clear" w:fill="F4F5F7"/>
      </w:pPr>
      <w:r>
        <w:rPr>
          <w:rFonts w:ascii="Consolas" w:hAnsi="Consolas"/>
          <w:color w:val="1A1D23"/>
          <w:sz w:val="16"/>
        </w:rPr>
        <w:t xml:space="preserve">    prever, _fator = _modelo(treino)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erros, absolutos, percentuais, pontos = [], [], [], []</w:t>
      </w:r>
    </w:p>
    <w:p>
      <w:pPr>
        <w:spacing w:before="0" w:after="0" w:line="240" w:lineRule="auto"/>
        <w:ind w:left="173"/>
        <w:shd w:val="clear" w:fill="F4F5F7"/>
      </w:pPr>
      <w:r>
        <w:rPr>
          <w:rFonts w:ascii="Consolas" w:hAnsi="Consolas"/>
          <w:color w:val="1A1D23"/>
          <w:sz w:val="16"/>
        </w:rPr>
        <w:t xml:space="preserve">    for data, real in teste:</w:t>
      </w:r>
    </w:p>
    <w:p>
      <w:pPr>
        <w:spacing w:before="0" w:after="0" w:line="240" w:lineRule="auto"/>
        <w:ind w:left="173"/>
        <w:shd w:val="clear" w:fill="F4F5F7"/>
      </w:pPr>
      <w:r>
        <w:rPr>
          <w:rFonts w:ascii="Consolas" w:hAnsi="Consolas"/>
          <w:color w:val="1A1D23"/>
          <w:sz w:val="16"/>
        </w:rPr>
        <w:t xml:space="preserve">        estimado = prever(data)</w:t>
      </w:r>
    </w:p>
    <w:p>
      <w:pPr>
        <w:spacing w:before="0" w:after="0" w:line="240" w:lineRule="auto"/>
        <w:ind w:left="173"/>
        <w:shd w:val="clear" w:fill="F4F5F7"/>
      </w:pPr>
      <w:r>
        <w:rPr>
          <w:rFonts w:ascii="Consolas" w:hAnsi="Consolas"/>
          <w:color w:val="1A1D23"/>
          <w:sz w:val="16"/>
        </w:rPr>
        <w:t xml:space="preserve">        erro = real - estimado</w:t>
      </w:r>
    </w:p>
    <w:p>
      <w:pPr>
        <w:spacing w:before="0" w:after="0" w:line="240" w:lineRule="auto"/>
        <w:ind w:left="173"/>
        <w:shd w:val="clear" w:fill="F4F5F7"/>
      </w:pPr>
      <w:r>
        <w:rPr>
          <w:rFonts w:ascii="Consolas" w:hAnsi="Consolas"/>
          <w:color w:val="1A1D23"/>
          <w:sz w:val="16"/>
        </w:rPr>
        <w:t xml:space="preserve">        erros.append(erro)</w:t>
      </w:r>
    </w:p>
    <w:p>
      <w:pPr>
        <w:spacing w:before="0" w:after="0" w:line="240" w:lineRule="auto"/>
        <w:ind w:left="173"/>
        <w:shd w:val="clear" w:fill="F4F5F7"/>
      </w:pPr>
      <w:r>
        <w:rPr>
          <w:rFonts w:ascii="Consolas" w:hAnsi="Consolas"/>
          <w:color w:val="1A1D23"/>
          <w:sz w:val="16"/>
        </w:rPr>
        <w:t xml:space="preserve">        absolutos.append(abs(erro))</w:t>
      </w:r>
    </w:p>
    <w:p>
      <w:pPr>
        <w:spacing w:before="0" w:after="0" w:line="240" w:lineRule="auto"/>
        <w:ind w:left="173"/>
        <w:shd w:val="clear" w:fill="F4F5F7"/>
      </w:pPr>
      <w:r>
        <w:rPr>
          <w:rFonts w:ascii="Consolas" w:hAnsi="Consolas"/>
          <w:color w:val="1A1D23"/>
          <w:sz w:val="16"/>
        </w:rPr>
        <w:t xml:space="preserve">        if real:</w:t>
      </w:r>
    </w:p>
    <w:p>
      <w:pPr>
        <w:spacing w:before="0" w:after="0" w:line="240" w:lineRule="auto"/>
        <w:ind w:left="173"/>
        <w:shd w:val="clear" w:fill="F4F5F7"/>
      </w:pPr>
      <w:r>
        <w:rPr>
          <w:rFonts w:ascii="Consolas" w:hAnsi="Consolas"/>
          <w:color w:val="1A1D23"/>
          <w:sz w:val="16"/>
        </w:rPr>
        <w:t xml:space="preserve">            percentuais.append(abs(erro) / real)</w:t>
      </w:r>
    </w:p>
    <w:p>
      <w:pPr>
        <w:spacing w:before="0" w:after="0" w:line="240" w:lineRule="auto"/>
        <w:ind w:left="173"/>
        <w:shd w:val="clear" w:fill="F4F5F7"/>
      </w:pPr>
      <w:r>
        <w:rPr>
          <w:rFonts w:ascii="Consolas" w:hAnsi="Consolas"/>
          <w:color w:val="1A1D23"/>
          <w:sz w:val="16"/>
        </w:rPr>
        <w:t xml:space="preserve">        pontos.append({</w:t>
      </w:r>
    </w:p>
    <w:p>
      <w:pPr>
        <w:spacing w:before="0" w:after="0" w:line="240" w:lineRule="auto"/>
        <w:ind w:left="173"/>
        <w:shd w:val="clear" w:fill="F4F5F7"/>
      </w:pPr>
      <w:r>
        <w:rPr>
          <w:rFonts w:ascii="Consolas" w:hAnsi="Consolas"/>
          <w:color w:val="1A1D23"/>
          <w:sz w:val="16"/>
        </w:rPr>
        <w:t xml:space="preserve">            'data': data,</w:t>
      </w:r>
    </w:p>
    <w:p>
      <w:pPr>
        <w:spacing w:before="0" w:after="0" w:line="240" w:lineRule="auto"/>
        <w:ind w:left="173"/>
        <w:shd w:val="clear" w:fill="F4F5F7"/>
      </w:pPr>
      <w:r>
        <w:rPr>
          <w:rFonts w:ascii="Consolas" w:hAnsi="Consolas"/>
          <w:color w:val="1A1D23"/>
          <w:sz w:val="16"/>
        </w:rPr>
        <w:t xml:space="preserve">            'real': real,</w:t>
      </w:r>
    </w:p>
    <w:p>
      <w:pPr>
        <w:spacing w:before="0" w:after="0" w:line="240" w:lineRule="auto"/>
        <w:ind w:left="173"/>
        <w:shd w:val="clear" w:fill="F4F5F7"/>
      </w:pPr>
      <w:r>
        <w:rPr>
          <w:rFonts w:ascii="Consolas" w:hAnsi="Consolas"/>
          <w:color w:val="1A1D23"/>
          <w:sz w:val="16"/>
        </w:rPr>
        <w:t xml:space="preserve">            'previsto': round(estimado, 1),</w:t>
      </w:r>
    </w:p>
    <w:p>
      <w:pPr>
        <w:spacing w:before="0" w:after="0" w:line="240" w:lineRule="auto"/>
        <w:ind w:left="173"/>
        <w:shd w:val="clear" w:fill="F4F5F7"/>
      </w:pPr>
      <w:r>
        <w:rPr>
          <w:rFonts w:ascii="Consolas" w:hAnsi="Consolas"/>
          <w:color w:val="1A1D23"/>
          <w:sz w:val="16"/>
        </w:rPr>
        <w:t xml:space="preserve">            'erro': round(erro, 1),</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 Baseline ingênua (repetir o valor de 7 dias antes) — referência honesta de comparação.</w:t>
      </w:r>
    </w:p>
    <w:p>
      <w:pPr>
        <w:spacing w:before="0" w:after="0" w:line="240" w:lineRule="auto"/>
        <w:ind w:left="173"/>
        <w:shd w:val="clear" w:fill="F4F5F7"/>
      </w:pPr>
      <w:r>
        <w:rPr>
          <w:rFonts w:ascii="Consolas" w:hAnsi="Consolas"/>
          <w:color w:val="1A1D23"/>
          <w:sz w:val="16"/>
        </w:rPr>
        <w:t xml:space="preserve">    naive_abs = []</w:t>
      </w:r>
    </w:p>
    <w:p>
      <w:pPr>
        <w:spacing w:before="0" w:after="0" w:line="240" w:lineRule="auto"/>
        <w:ind w:left="173"/>
        <w:shd w:val="clear" w:fill="F4F5F7"/>
      </w:pPr>
      <w:r>
        <w:rPr>
          <w:rFonts w:ascii="Consolas" w:hAnsi="Consolas"/>
          <w:color w:val="1A1D23"/>
          <w:sz w:val="16"/>
        </w:rPr>
        <w:t xml:space="preserve">    serie_dict = dict(serie)</w:t>
      </w:r>
    </w:p>
    <w:p>
      <w:pPr>
        <w:spacing w:before="0" w:after="0" w:line="240" w:lineRule="auto"/>
        <w:ind w:left="173"/>
        <w:shd w:val="clear" w:fill="F4F5F7"/>
      </w:pPr>
      <w:r>
        <w:rPr>
          <w:rFonts w:ascii="Consolas" w:hAnsi="Consolas"/>
          <w:color w:val="1A1D23"/>
          <w:sz w:val="16"/>
        </w:rPr>
        <w:t xml:space="preserve">    for data, real in teste:</w:t>
      </w:r>
    </w:p>
    <w:p>
      <w:pPr>
        <w:spacing w:before="0" w:after="0" w:line="240" w:lineRule="auto"/>
        <w:ind w:left="173"/>
        <w:shd w:val="clear" w:fill="F4F5F7"/>
      </w:pPr>
      <w:r>
        <w:rPr>
          <w:rFonts w:ascii="Consolas" w:hAnsi="Consolas"/>
          <w:color w:val="1A1D23"/>
          <w:sz w:val="16"/>
        </w:rPr>
        <w:t xml:space="preserve">        anterior = serie_dict.get(data - timedelta(days=7))</w:t>
      </w:r>
    </w:p>
    <w:p>
      <w:pPr>
        <w:spacing w:before="0" w:after="0" w:line="240" w:lineRule="auto"/>
        <w:ind w:left="173"/>
        <w:shd w:val="clear" w:fill="F4F5F7"/>
      </w:pPr>
      <w:r>
        <w:rPr>
          <w:rFonts w:ascii="Consolas" w:hAnsi="Consolas"/>
          <w:color w:val="1A1D23"/>
          <w:sz w:val="16"/>
        </w:rPr>
        <w:t xml:space="preserve">        if anterior is not None:</w:t>
      </w:r>
    </w:p>
    <w:p>
      <w:pPr>
        <w:spacing w:before="0" w:after="0" w:line="240" w:lineRule="auto"/>
        <w:ind w:left="173"/>
        <w:shd w:val="clear" w:fill="F4F5F7"/>
      </w:pPr>
      <w:r>
        <w:rPr>
          <w:rFonts w:ascii="Consolas" w:hAnsi="Consolas"/>
          <w:color w:val="1A1D23"/>
          <w:sz w:val="16"/>
        </w:rPr>
        <w:t xml:space="preserve">            naive_abs.append(abs(real - anterior))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'mae': round(base.media(absolutos), 2),</w:t>
      </w:r>
    </w:p>
    <w:p>
      <w:pPr>
        <w:spacing w:before="0" w:after="0" w:line="240" w:lineRule="auto"/>
        <w:ind w:left="173"/>
        <w:shd w:val="clear" w:fill="F4F5F7"/>
      </w:pPr>
      <w:r>
        <w:rPr>
          <w:rFonts w:ascii="Consolas" w:hAnsi="Consolas"/>
          <w:color w:val="1A1D23"/>
          <w:sz w:val="16"/>
        </w:rPr>
        <w:t xml:space="preserve">        'rmse': round((base.media([e ** 2 for e in erros])) ** 0.5, 2),</w:t>
      </w:r>
    </w:p>
    <w:p>
      <w:pPr>
        <w:spacing w:before="0" w:after="0" w:line="240" w:lineRule="auto"/>
        <w:ind w:left="173"/>
        <w:shd w:val="clear" w:fill="F4F5F7"/>
      </w:pPr>
      <w:r>
        <w:rPr>
          <w:rFonts w:ascii="Consolas" w:hAnsi="Consolas"/>
          <w:color w:val="1A1D23"/>
          <w:sz w:val="16"/>
        </w:rPr>
        <w:t xml:space="preserve">        'mape': round(base.media(percentuais) * 100, 1) if percentuais else None,</w:t>
      </w:r>
    </w:p>
    <w:p>
      <w:pPr>
        <w:spacing w:before="0" w:after="0" w:line="240" w:lineRule="auto"/>
        <w:ind w:left="173"/>
        <w:shd w:val="clear" w:fill="F4F5F7"/>
      </w:pPr>
      <w:r>
        <w:rPr>
          <w:rFonts w:ascii="Consolas" w:hAnsi="Consolas"/>
          <w:color w:val="1A1D23"/>
          <w:sz w:val="16"/>
        </w:rPr>
        <w:t xml:space="preserve">        'mae_naive': round(base.media(naive_abs), 2) if naive_abs else None,</w:t>
      </w:r>
    </w:p>
    <w:p>
      <w:pPr>
        <w:spacing w:before="0" w:after="0" w:line="240" w:lineRule="auto"/>
        <w:ind w:left="173"/>
        <w:shd w:val="clear" w:fill="F4F5F7"/>
      </w:pPr>
      <w:r>
        <w:rPr>
          <w:rFonts w:ascii="Consolas" w:hAnsi="Consolas"/>
          <w:color w:val="1A1D23"/>
          <w:sz w:val="16"/>
        </w:rPr>
        <w:t xml:space="preserve">        'desvio_residuos': round(base.desvio_padrao(erros), 2),</w:t>
      </w:r>
    </w:p>
    <w:p>
      <w:pPr>
        <w:spacing w:before="0" w:after="0" w:line="240" w:lineRule="auto"/>
        <w:ind w:left="173"/>
        <w:shd w:val="clear" w:fill="F4F5F7"/>
      </w:pPr>
      <w:r>
        <w:rPr>
          <w:rFonts w:ascii="Consolas" w:hAnsi="Consolas"/>
          <w:color w:val="1A1D23"/>
          <w:sz w:val="16"/>
        </w:rPr>
        <w:t xml:space="preserve">        'dias_teste': dias_teste,</w:t>
      </w:r>
    </w:p>
    <w:p>
      <w:pPr>
        <w:spacing w:before="0" w:after="0" w:line="240" w:lineRule="auto"/>
        <w:ind w:left="173"/>
        <w:shd w:val="clear" w:fill="F4F5F7"/>
      </w:pPr>
      <w:r>
        <w:rPr>
          <w:rFonts w:ascii="Consolas" w:hAnsi="Consolas"/>
          <w:color w:val="1A1D23"/>
          <w:sz w:val="16"/>
        </w:rPr>
        <w:t xml:space="preserve">        'dias_treino': len(treino),</w:t>
      </w:r>
    </w:p>
    <w:p>
      <w:pPr>
        <w:spacing w:before="0" w:after="0" w:line="240" w:lineRule="auto"/>
        <w:ind w:left="173"/>
        <w:shd w:val="clear" w:fill="F4F5F7"/>
      </w:pPr>
      <w:r>
        <w:rPr>
          <w:rFonts w:ascii="Consolas" w:hAnsi="Consolas"/>
          <w:color w:val="1A1D23"/>
          <w:sz w:val="16"/>
        </w:rPr>
        <w:t xml:space="preserve">        'pontos': pontos,</w:t>
      </w:r>
    </w:p>
    <w:p>
      <w:pPr>
        <w:spacing w:before="0" w:after="0" w:line="240" w:lineRule="auto"/>
        <w:ind w:left="173"/>
        <w:shd w:val="clear" w:fill="F4F5F7"/>
      </w:pPr>
      <w:r>
        <w:rPr>
          <w:rFonts w:ascii="Consolas" w:hAnsi="Consolas"/>
          <w:color w:val="1A1D23"/>
          <w:sz w:val="16"/>
        </w:rPr>
        <w:t xml:space="preserve">        'campo': campo,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prever(dias_futuros=7, historico_dias=HISTORICO_PADRAO, apenas_kpi=True):</w:t>
      </w:r>
    </w:p>
    <w:p>
      <w:pPr>
        <w:spacing w:before="0" w:after="0" w:line="240" w:lineRule="auto"/>
        <w:ind w:left="173"/>
        <w:shd w:val="clear" w:fill="F4F5F7"/>
      </w:pPr>
      <w:r>
        <w:rPr>
          <w:rFonts w:ascii="Consolas" w:hAnsi="Consolas"/>
          <w:color w:val="1A1D23"/>
          <w:sz w:val="16"/>
        </w:rPr>
        <w:t xml:space="preserve">    campo = 'total_kpi' if apenas_kpi else 'total'</w:t>
      </w:r>
    </w:p>
    <w:p>
      <w:pPr>
        <w:spacing w:before="0" w:after="0" w:line="240" w:lineRule="auto"/>
        <w:ind w:left="173"/>
        <w:shd w:val="clear" w:fill="F4F5F7"/>
      </w:pPr>
      <w:r>
        <w:rPr>
          <w:rFonts w:ascii="Consolas" w:hAnsi="Consolas"/>
          <w:color w:val="1A1D23"/>
          <w:sz w:val="16"/>
        </w:rPr>
        <w:t xml:space="preserve">    serie = base.serie_diaria(historico_dias, campo=campo)</w:t>
      </w:r>
    </w:p>
    <w:p>
      <w:pPr>
        <w:spacing w:before="0" w:after="0" w:line="240" w:lineRule="auto"/>
        <w:ind w:left="173"/>
        <w:shd w:val="clear" w:fill="F4F5F7"/>
      </w:pPr>
      <w:r>
        <w:rPr>
          <w:rFonts w:ascii="Consolas" w:hAnsi="Consolas"/>
          <w:color w:val="1A1D23"/>
          <w:sz w:val="16"/>
        </w:rPr>
        <w:t xml:space="preserve">    if not serie:</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prever_data, _fator = _modelo(serie)</w:t>
      </w:r>
    </w:p>
    <w:p>
      <w:pPr>
        <w:spacing w:before="0" w:after="0" w:line="240" w:lineRule="auto"/>
        <w:ind w:left="173"/>
        <w:shd w:val="clear" w:fill="F4F5F7"/>
      </w:pPr>
      <w:r>
        <w:rPr>
          <w:rFonts w:ascii="Consolas" w:hAnsi="Consolas"/>
          <w:color w:val="1A1D23"/>
          <w:sz w:val="16"/>
        </w:rPr>
        <w:t xml:space="preserve">    avaliacao = backtest(historico_dias, apenas_kpi=apenas_kpi)</w:t>
      </w:r>
    </w:p>
    <w:p>
      <w:pPr>
        <w:spacing w:before="0" w:after="0" w:line="240" w:lineRule="auto"/>
        <w:ind w:left="173"/>
        <w:shd w:val="clear" w:fill="F4F5F7"/>
      </w:pPr>
      <w:r>
        <w:rPr>
          <w:rFonts w:ascii="Consolas" w:hAnsi="Consolas"/>
          <w:color w:val="1A1D23"/>
          <w:sz w:val="16"/>
        </w:rPr>
        <w:t xml:space="preserve">    margem = (avaliacao['desvio_residuos'] if avaliacao else 0) or 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hoje = data_referencia()</w:t>
      </w:r>
    </w:p>
    <w:p>
      <w:pPr>
        <w:spacing w:before="0" w:after="0" w:line="240" w:lineRule="auto"/>
        <w:ind w:left="173"/>
        <w:shd w:val="clear" w:fill="F4F5F7"/>
      </w:pPr>
      <w:r>
        <w:rPr>
          <w:rFonts w:ascii="Consolas" w:hAnsi="Consolas"/>
          <w:color w:val="1A1D23"/>
          <w:sz w:val="16"/>
        </w:rPr>
        <w:t xml:space="preserve">    previsoes = []</w:t>
      </w:r>
    </w:p>
    <w:p>
      <w:pPr>
        <w:spacing w:before="0" w:after="0" w:line="240" w:lineRule="auto"/>
        <w:ind w:left="173"/>
        <w:shd w:val="clear" w:fill="F4F5F7"/>
      </w:pPr>
      <w:r>
        <w:rPr>
          <w:rFonts w:ascii="Consolas" w:hAnsi="Consolas"/>
          <w:color w:val="1A1D23"/>
          <w:sz w:val="16"/>
        </w:rPr>
        <w:t xml:space="preserve">    for i in range(1, dias_futuros + 1):</w:t>
      </w:r>
    </w:p>
    <w:p>
      <w:pPr>
        <w:spacing w:before="0" w:after="0" w:line="240" w:lineRule="auto"/>
        <w:ind w:left="173"/>
        <w:shd w:val="clear" w:fill="F4F5F7"/>
      </w:pPr>
      <w:r>
        <w:rPr>
          <w:rFonts w:ascii="Consolas" w:hAnsi="Consolas"/>
          <w:color w:val="1A1D23"/>
          <w:sz w:val="16"/>
        </w:rPr>
        <w:t xml:space="preserve">        data = hoje + timedelta(days=i)</w:t>
      </w:r>
    </w:p>
    <w:p>
      <w:pPr>
        <w:spacing w:before="0" w:after="0" w:line="240" w:lineRule="auto"/>
        <w:ind w:left="173"/>
        <w:shd w:val="clear" w:fill="F4F5F7"/>
      </w:pPr>
      <w:r>
        <w:rPr>
          <w:rFonts w:ascii="Consolas" w:hAnsi="Consolas"/>
          <w:color w:val="1A1D23"/>
          <w:sz w:val="16"/>
        </w:rPr>
        <w:t xml:space="preserve">        valor = prever_data(data)</w:t>
      </w:r>
    </w:p>
    <w:p>
      <w:pPr>
        <w:spacing w:before="0" w:after="0" w:line="240" w:lineRule="auto"/>
        <w:ind w:left="173"/>
        <w:shd w:val="clear" w:fill="F4F5F7"/>
      </w:pPr>
      <w:r>
        <w:rPr>
          <w:rFonts w:ascii="Consolas" w:hAnsi="Consolas"/>
          <w:color w:val="1A1D23"/>
          <w:sz w:val="16"/>
        </w:rPr>
        <w:t xml:space="preserve">        previsoes.append({</w:t>
      </w:r>
    </w:p>
    <w:p>
      <w:pPr>
        <w:spacing w:before="0" w:after="0" w:line="240" w:lineRule="auto"/>
        <w:ind w:left="173"/>
        <w:shd w:val="clear" w:fill="F4F5F7"/>
      </w:pPr>
      <w:r>
        <w:rPr>
          <w:rFonts w:ascii="Consolas" w:hAnsi="Consolas"/>
          <w:color w:val="1A1D23"/>
          <w:sz w:val="16"/>
        </w:rPr>
        <w:t xml:space="preserve">            'data': data,</w:t>
      </w:r>
    </w:p>
    <w:p>
      <w:pPr>
        <w:spacing w:before="0" w:after="0" w:line="240" w:lineRule="auto"/>
        <w:ind w:left="173"/>
        <w:shd w:val="clear" w:fill="F4F5F7"/>
      </w:pPr>
      <w:r>
        <w:rPr>
          <w:rFonts w:ascii="Consolas" w:hAnsi="Consolas"/>
          <w:color w:val="1A1D23"/>
          <w:sz w:val="16"/>
        </w:rPr>
        <w:t xml:space="preserve">            'dia_semana': DIAS_SEMANA[data.weekday()],</w:t>
      </w:r>
    </w:p>
    <w:p>
      <w:pPr>
        <w:spacing w:before="0" w:after="0" w:line="240" w:lineRule="auto"/>
        <w:ind w:left="173"/>
        <w:shd w:val="clear" w:fill="F4F5F7"/>
      </w:pPr>
      <w:r>
        <w:rPr>
          <w:rFonts w:ascii="Consolas" w:hAnsi="Consolas"/>
          <w:color w:val="1A1D23"/>
          <w:sz w:val="16"/>
        </w:rPr>
        <w:t xml:space="preserve">            'valor': round(valor),</w:t>
      </w:r>
    </w:p>
    <w:p>
      <w:pPr>
        <w:spacing w:before="0" w:after="0" w:line="240" w:lineRule="auto"/>
        <w:ind w:left="173"/>
        <w:shd w:val="clear" w:fill="F4F5F7"/>
      </w:pPr>
      <w:r>
        <w:rPr>
          <w:rFonts w:ascii="Consolas" w:hAnsi="Consolas"/>
          <w:color w:val="1A1D23"/>
          <w:sz w:val="16"/>
        </w:rPr>
        <w:t xml:space="preserve">            'minimo': max(0, round(valor - margem)),</w:t>
      </w:r>
    </w:p>
    <w:p>
      <w:pPr>
        <w:spacing w:before="0" w:after="0" w:line="240" w:lineRule="auto"/>
        <w:ind w:left="173"/>
        <w:shd w:val="clear" w:fill="F4F5F7"/>
      </w:pPr>
      <w:r>
        <w:rPr>
          <w:rFonts w:ascii="Consolas" w:hAnsi="Consolas"/>
          <w:color w:val="1A1D23"/>
          <w:sz w:val="16"/>
        </w:rPr>
        <w:t xml:space="preserve">            'maximo': round(valor + margem),</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previsoes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resumo(apenas_kpi=True):</w:t>
      </w:r>
    </w:p>
    <w:p>
      <w:pPr>
        <w:spacing w:before="0" w:after="0" w:line="240" w:lineRule="auto"/>
        <w:ind w:left="173"/>
        <w:shd w:val="clear" w:fill="F4F5F7"/>
      </w:pPr>
      <w:r>
        <w:rPr>
          <w:rFonts w:ascii="Consolas" w:hAnsi="Consolas"/>
          <w:color w:val="1A1D23"/>
          <w:sz w:val="16"/>
        </w:rPr>
        <w:t xml:space="preserve">    previsoes = prever(7, apenas_kpi=apenas_kpi)</w:t>
      </w:r>
    </w:p>
    <w:p>
      <w:pPr>
        <w:spacing w:before="0" w:after="0" w:line="240" w:lineRule="auto"/>
        <w:ind w:left="173"/>
        <w:shd w:val="clear" w:fill="F4F5F7"/>
      </w:pPr>
      <w:r>
        <w:rPr>
          <w:rFonts w:ascii="Consolas" w:hAnsi="Consolas"/>
          <w:color w:val="1A1D23"/>
          <w:sz w:val="16"/>
        </w:rPr>
        <w:t xml:space="preserve">    if not previsoes:</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avaliacao = backtest(apenas_kpi=apenas_kpi)</w:t>
      </w:r>
    </w:p>
    <w:p>
      <w:pPr>
        <w:spacing w:before="0" w:after="0" w:line="240" w:lineRule="auto"/>
        <w:ind w:left="173"/>
        <w:shd w:val="clear" w:fill="F4F5F7"/>
      </w:pPr>
      <w:r>
        <w:rPr>
          <w:rFonts w:ascii="Consolas" w:hAnsi="Consolas"/>
          <w:color w:val="1A1D23"/>
          <w:sz w:val="16"/>
        </w:rPr>
        <w:t xml:space="preserve">    serie = base.serie_diaria(28, campo='total_kpi' if apenas_kpi else 'total')</w:t>
      </w:r>
    </w:p>
    <w:p>
      <w:pPr>
        <w:spacing w:before="0" w:after="0" w:line="240" w:lineRule="auto"/>
        <w:ind w:left="173"/>
        <w:shd w:val="clear" w:fill="F4F5F7"/>
      </w:pPr>
      <w:r>
        <w:rPr>
          <w:rFonts w:ascii="Consolas" w:hAnsi="Consolas"/>
          <w:color w:val="1A1D23"/>
          <w:sz w:val="16"/>
        </w:rPr>
        <w:t xml:space="preserve">    recente = base.media(v for _, v in serie[-7:])</w:t>
      </w:r>
    </w:p>
    <w:p>
      <w:pPr>
        <w:spacing w:before="0" w:after="0" w:line="240" w:lineRule="auto"/>
        <w:ind w:left="173"/>
        <w:shd w:val="clear" w:fill="F4F5F7"/>
      </w:pPr>
      <w:r>
        <w:rPr>
          <w:rFonts w:ascii="Consolas" w:hAnsi="Consolas"/>
          <w:color w:val="1A1D23"/>
          <w:sz w:val="16"/>
        </w:rPr>
        <w:t xml:space="preserve">    anterior = base.media(v for _, v in serie[-14:-7])</w:t>
      </w:r>
    </w:p>
    <w:p>
      <w:pPr>
        <w:spacing w:before="0" w:after="0" w:line="240" w:lineRule="auto"/>
        <w:ind w:left="173"/>
        <w:shd w:val="clear" w:fill="F4F5F7"/>
      </w:pPr>
      <w:r>
        <w:rPr>
          <w:rFonts w:ascii="Consolas" w:hAnsi="Consolas"/>
          <w:color w:val="1A1D23"/>
          <w:sz w:val="16"/>
        </w:rPr>
        <w:t xml:space="preserve">    tendencia = base.variacao_percentual(recente, anterior)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d1 = previsoes[0]</w:t>
      </w:r>
    </w:p>
    <w:p>
      <w:pPr>
        <w:spacing w:before="0" w:after="0" w:line="240" w:lineRule="auto"/>
        <w:ind w:left="173"/>
        <w:shd w:val="clear" w:fill="F4F5F7"/>
      </w:pPr>
      <w:r>
        <w:rPr>
          <w:rFonts w:ascii="Consolas" w:hAnsi="Consolas"/>
          <w:color w:val="1A1D23"/>
          <w:sz w:val="16"/>
        </w:rPr>
        <w:t xml:space="preserve">    d7_total = sum(p['valor'] for p in previsoes)</w:t>
      </w:r>
    </w:p>
    <w:p>
      <w:pPr>
        <w:spacing w:before="0" w:after="0" w:line="240" w:lineRule="auto"/>
        <w:ind w:left="173"/>
        <w:shd w:val="clear" w:fill="F4F5F7"/>
      </w:pPr>
      <w:r>
        <w:rPr>
          <w:rFonts w:ascii="Consolas" w:hAnsi="Consolas"/>
          <w:color w:val="1A1D23"/>
          <w:sz w:val="16"/>
        </w:rPr>
        <w:t xml:space="preserve">    pico = max(previsoes, key=lambda p: p['valor'])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'd1': d1,</w:t>
      </w:r>
    </w:p>
    <w:p>
      <w:pPr>
        <w:spacing w:before="0" w:after="0" w:line="240" w:lineRule="auto"/>
        <w:ind w:left="173"/>
        <w:shd w:val="clear" w:fill="F4F5F7"/>
      </w:pPr>
      <w:r>
        <w:rPr>
          <w:rFonts w:ascii="Consolas" w:hAnsi="Consolas"/>
          <w:color w:val="1A1D23"/>
          <w:sz w:val="16"/>
        </w:rPr>
        <w:t xml:space="preserve">        'd7_total': d7_total,</w:t>
      </w:r>
    </w:p>
    <w:p>
      <w:pPr>
        <w:spacing w:before="0" w:after="0" w:line="240" w:lineRule="auto"/>
        <w:ind w:left="173"/>
        <w:shd w:val="clear" w:fill="F4F5F7"/>
      </w:pPr>
      <w:r>
        <w:rPr>
          <w:rFonts w:ascii="Consolas" w:hAnsi="Consolas"/>
          <w:color w:val="1A1D23"/>
          <w:sz w:val="16"/>
        </w:rPr>
        <w:t xml:space="preserve">        'd7_min': sum(p['minimo'] for p in previsoes),</w:t>
      </w:r>
    </w:p>
    <w:p>
      <w:pPr>
        <w:spacing w:before="0" w:after="0" w:line="240" w:lineRule="auto"/>
        <w:ind w:left="173"/>
        <w:shd w:val="clear" w:fill="F4F5F7"/>
      </w:pPr>
      <w:r>
        <w:rPr>
          <w:rFonts w:ascii="Consolas" w:hAnsi="Consolas"/>
          <w:color w:val="1A1D23"/>
          <w:sz w:val="16"/>
        </w:rPr>
        <w:t xml:space="preserve">        'd7_max': sum(p['maximo'] for p in previsoes),</w:t>
      </w:r>
    </w:p>
    <w:p>
      <w:pPr>
        <w:spacing w:before="0" w:after="0" w:line="240" w:lineRule="auto"/>
        <w:ind w:left="173"/>
        <w:shd w:val="clear" w:fill="F4F5F7"/>
      </w:pPr>
      <w:r>
        <w:rPr>
          <w:rFonts w:ascii="Consolas" w:hAnsi="Consolas"/>
          <w:color w:val="1A1D23"/>
          <w:sz w:val="16"/>
        </w:rPr>
        <w:t xml:space="preserve">        'previsoes': previsoes,</w:t>
      </w:r>
    </w:p>
    <w:p>
      <w:pPr>
        <w:spacing w:before="0" w:after="0" w:line="240" w:lineRule="auto"/>
        <w:ind w:left="173"/>
        <w:shd w:val="clear" w:fill="F4F5F7"/>
      </w:pPr>
      <w:r>
        <w:rPr>
          <w:rFonts w:ascii="Consolas" w:hAnsi="Consolas"/>
          <w:color w:val="1A1D23"/>
          <w:sz w:val="16"/>
        </w:rPr>
        <w:t xml:space="preserve">        'tendencia': tendencia,</w:t>
      </w:r>
    </w:p>
    <w:p>
      <w:pPr>
        <w:spacing w:before="0" w:after="0" w:line="240" w:lineRule="auto"/>
        <w:ind w:left="173"/>
        <w:shd w:val="clear" w:fill="F4F5F7"/>
      </w:pPr>
      <w:r>
        <w:rPr>
          <w:rFonts w:ascii="Consolas" w:hAnsi="Consolas"/>
          <w:color w:val="1A1D23"/>
          <w:sz w:val="16"/>
        </w:rPr>
        <w:t xml:space="preserve">        'pico': pico,</w:t>
      </w:r>
    </w:p>
    <w:p>
      <w:pPr>
        <w:spacing w:before="0" w:after="0" w:line="240" w:lineRule="auto"/>
        <w:ind w:left="173"/>
        <w:shd w:val="clear" w:fill="F4F5F7"/>
      </w:pPr>
      <w:r>
        <w:rPr>
          <w:rFonts w:ascii="Consolas" w:hAnsi="Consolas"/>
          <w:color w:val="1A1D23"/>
          <w:sz w:val="16"/>
        </w:rPr>
        <w:t xml:space="preserve">        'avaliacao': avaliacao,</w:t>
      </w:r>
    </w:p>
    <w:p>
      <w:pPr>
        <w:spacing w:before="0" w:after="0" w:line="240" w:lineRule="auto"/>
        <w:ind w:left="173"/>
        <w:shd w:val="clear" w:fill="F4F5F7"/>
      </w:pPr>
      <w:r>
        <w:rPr>
          <w:rFonts w:ascii="Consolas" w:hAnsi="Consolas"/>
          <w:color w:val="1A1D23"/>
          <w:sz w:val="16"/>
        </w:rPr>
        <w:t xml:space="preserve">        'media_recente': round(recente, 1),</w:t>
      </w:r>
    </w:p>
    <w:p>
      <w:pPr>
        <w:spacing w:before="0" w:after="60" w:line="240" w:lineRule="auto"/>
        <w:ind w:left="173"/>
        <w:shd w:val="clear" w:fill="F4F5F7"/>
      </w:pPr>
      <w:r>
        <w:rPr>
          <w:rFonts w:ascii="Consolas" w:hAnsi="Consolas"/>
          <w:color w:val="1A1D23"/>
          <w:sz w:val="16"/>
        </w:rPr>
        <w:t xml:space="preserve">    }</w:t>
      </w:r>
    </w:p>
    <w:p>
      <w:pPr>
        <w:spacing w:after="120" w:line="240" w:lineRule="auto"/>
      </w:pPr>
    </w:p>
    <w:p>
      <w:pPr>
        <w:keepNext/>
        <w:spacing w:after="40"/>
      </w:pPr>
      <w:r>
        <w:rPr>
          <w:i/>
          <w:color w:val="5A6372"/>
          <w:sz w:val="17"/>
        </w:rPr>
        <w:t>apps/forecast/services.py — leitura acionável</w:t>
      </w:r>
    </w:p>
    <w:p>
      <w:pPr>
        <w:spacing w:before="60" w:after="0" w:line="240" w:lineRule="auto"/>
        <w:ind w:left="173"/>
        <w:shd w:val="clear" w:fill="F4F5F7"/>
      </w:pPr>
      <w:r>
        <w:rPr>
          <w:rFonts w:ascii="Consolas" w:hAnsi="Consolas"/>
          <w:color w:val="1A1D23"/>
          <w:sz w:val="16"/>
        </w:rPr>
        <w:t>def interpretar(dados):</w:t>
      </w:r>
    </w:p>
    <w:p>
      <w:pPr>
        <w:spacing w:before="0" w:after="0" w:line="240" w:lineRule="auto"/>
        <w:ind w:left="173"/>
        <w:shd w:val="clear" w:fill="F4F5F7"/>
      </w:pPr>
      <w:r>
        <w:rPr>
          <w:rFonts w:ascii="Consolas" w:hAnsi="Consolas"/>
          <w:color w:val="1A1D23"/>
          <w:sz w:val="16"/>
        </w:rPr>
        <w:t xml:space="preserve">    """Transforma a previsão em leitura acionável — o gráfico sozinho não decide nada."""</w:t>
      </w:r>
    </w:p>
    <w:p>
      <w:pPr>
        <w:spacing w:before="0" w:after="0" w:line="240" w:lineRule="auto"/>
        <w:ind w:left="173"/>
        <w:shd w:val="clear" w:fill="F4F5F7"/>
      </w:pPr>
      <w:r>
        <w:rPr>
          <w:rFonts w:ascii="Consolas" w:hAnsi="Consolas"/>
          <w:color w:val="1A1D23"/>
          <w:sz w:val="16"/>
        </w:rPr>
        <w:t xml:space="preserve">    if not dados:</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partes = []</w:t>
      </w:r>
    </w:p>
    <w:p>
      <w:pPr>
        <w:spacing w:before="0" w:after="0" w:line="240" w:lineRule="auto"/>
        <w:ind w:left="173"/>
        <w:shd w:val="clear" w:fill="F4F5F7"/>
      </w:pPr>
      <w:r>
        <w:rPr>
          <w:rFonts w:ascii="Consolas" w:hAnsi="Consolas"/>
          <w:color w:val="1A1D23"/>
          <w:sz w:val="16"/>
        </w:rPr>
        <w:t xml:space="preserve">    d1 = dados['d1']</w:t>
      </w:r>
    </w:p>
    <w:p>
      <w:pPr>
        <w:spacing w:before="0" w:after="0" w:line="240" w:lineRule="auto"/>
        <w:ind w:left="173"/>
        <w:shd w:val="clear" w:fill="F4F5F7"/>
      </w:pPr>
      <w:r>
        <w:rPr>
          <w:rFonts w:ascii="Consolas" w:hAnsi="Consolas"/>
          <w:color w:val="1A1D23"/>
          <w:sz w:val="16"/>
        </w:rPr>
        <w:t xml:space="preserve">    partes.append(</w:t>
      </w:r>
    </w:p>
    <w:p>
      <w:pPr>
        <w:spacing w:before="0" w:after="0" w:line="240" w:lineRule="auto"/>
        <w:ind w:left="173"/>
        <w:shd w:val="clear" w:fill="F4F5F7"/>
      </w:pPr>
      <w:r>
        <w:rPr>
          <w:rFonts w:ascii="Consolas" w:hAnsi="Consolas"/>
          <w:color w:val="1A1D23"/>
          <w:sz w:val="16"/>
        </w:rPr>
        <w:t xml:space="preserve">        f'Para amanhã ({d1["dia_semana"]}, {d1["data"]:%d/%m}) a estimativa é de {d1["valor"]} '</w:t>
      </w:r>
    </w:p>
    <w:p>
      <w:pPr>
        <w:spacing w:before="0" w:after="0" w:line="240" w:lineRule="auto"/>
        <w:ind w:left="173"/>
        <w:shd w:val="clear" w:fill="F4F5F7"/>
      </w:pPr>
      <w:r>
        <w:rPr>
          <w:rFonts w:ascii="Consolas" w:hAnsi="Consolas"/>
          <w:color w:val="1A1D23"/>
          <w:sz w:val="16"/>
        </w:rPr>
        <w:t xml:space="preserve">        f'incidentes elegíveis, com faixa provável entre {d1["minimo"]} e {d1["maximo"]}.'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tendencia = dados['tendencia']</w:t>
      </w:r>
    </w:p>
    <w:p>
      <w:pPr>
        <w:spacing w:before="0" w:after="0" w:line="240" w:lineRule="auto"/>
        <w:ind w:left="173"/>
        <w:shd w:val="clear" w:fill="F4F5F7"/>
      </w:pPr>
      <w:r>
        <w:rPr>
          <w:rFonts w:ascii="Consolas" w:hAnsi="Consolas"/>
          <w:color w:val="1A1D23"/>
          <w:sz w:val="16"/>
        </w:rPr>
        <w:t xml:space="preserve">    if tendencia is not None and abs(tendencia) &gt;= 5:</w:t>
      </w:r>
    </w:p>
    <w:p>
      <w:pPr>
        <w:spacing w:before="0" w:after="0" w:line="240" w:lineRule="auto"/>
        <w:ind w:left="173"/>
        <w:shd w:val="clear" w:fill="F4F5F7"/>
      </w:pPr>
      <w:r>
        <w:rPr>
          <w:rFonts w:ascii="Consolas" w:hAnsi="Consolas"/>
          <w:color w:val="1A1D23"/>
          <w:sz w:val="16"/>
        </w:rPr>
        <w:t xml:space="preserve">        direcao = 'alta' if tendencia &gt; 0 else 'queda'</w:t>
      </w:r>
    </w:p>
    <w:p>
      <w:pPr>
        <w:spacing w:before="0" w:after="0" w:line="240" w:lineRule="auto"/>
        <w:ind w:left="173"/>
        <w:shd w:val="clear" w:fill="F4F5F7"/>
      </w:pPr>
      <w:r>
        <w:rPr>
          <w:rFonts w:ascii="Consolas" w:hAnsi="Consolas"/>
          <w:color w:val="1A1D23"/>
          <w:sz w:val="16"/>
        </w:rPr>
        <w:t xml:space="preserve">        partes.append(f'A média diária vem em {direcao} de {abs(tendencia):.0f}% frente à semana anterior.')</w:t>
      </w:r>
    </w:p>
    <w:p>
      <w:pPr>
        <w:spacing w:before="0" w:after="0" w:line="240" w:lineRule="auto"/>
        <w:ind w:left="173"/>
        <w:shd w:val="clear" w:fill="F4F5F7"/>
      </w:pPr>
      <w:r>
        <w:rPr>
          <w:rFonts w:ascii="Consolas" w:hAnsi="Consolas"/>
          <w:color w:val="1A1D23"/>
          <w:sz w:val="16"/>
        </w:rPr>
        <w:t xml:space="preserve">    else:</w:t>
      </w:r>
    </w:p>
    <w:p>
      <w:pPr>
        <w:spacing w:before="0" w:after="0" w:line="240" w:lineRule="auto"/>
        <w:ind w:left="173"/>
        <w:shd w:val="clear" w:fill="F4F5F7"/>
      </w:pPr>
      <w:r>
        <w:rPr>
          <w:rFonts w:ascii="Consolas" w:hAnsi="Consolas"/>
          <w:color w:val="1A1D23"/>
          <w:sz w:val="16"/>
        </w:rPr>
        <w:t xml:space="preserve">        partes.append('A média diária está estável frente à semana anterior.')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pico = dados['pico']</w:t>
      </w:r>
    </w:p>
    <w:p>
      <w:pPr>
        <w:spacing w:before="0" w:after="0" w:line="240" w:lineRule="auto"/>
        <w:ind w:left="173"/>
        <w:shd w:val="clear" w:fill="F4F5F7"/>
      </w:pPr>
      <w:r>
        <w:rPr>
          <w:rFonts w:ascii="Consolas" w:hAnsi="Consolas"/>
          <w:color w:val="1A1D23"/>
          <w:sz w:val="16"/>
        </w:rPr>
        <w:t xml:space="preserve">    if pico['valor'] &gt; dados['media_recente'] * 1.15:</w:t>
      </w:r>
    </w:p>
    <w:p>
      <w:pPr>
        <w:spacing w:before="0" w:after="0" w:line="240" w:lineRule="auto"/>
        <w:ind w:left="173"/>
        <w:shd w:val="clear" w:fill="F4F5F7"/>
      </w:pPr>
      <w:r>
        <w:rPr>
          <w:rFonts w:ascii="Consolas" w:hAnsi="Consolas"/>
          <w:color w:val="1A1D23"/>
          <w:sz w:val="16"/>
        </w:rPr>
        <w:t xml:space="preserve">        partes.append(</w:t>
      </w:r>
    </w:p>
    <w:p>
      <w:pPr>
        <w:spacing w:before="0" w:after="0" w:line="240" w:lineRule="auto"/>
        <w:ind w:left="173"/>
        <w:shd w:val="clear" w:fill="F4F5F7"/>
      </w:pPr>
      <w:r>
        <w:rPr>
          <w:rFonts w:ascii="Consolas" w:hAnsi="Consolas"/>
          <w:color w:val="1A1D23"/>
          <w:sz w:val="16"/>
        </w:rPr>
        <w:t xml:space="preserve">            f'O maior volume previsto cai em {pico["dia_semana"]} ({pico["data"]:%d/%m}), '</w:t>
      </w:r>
    </w:p>
    <w:p>
      <w:pPr>
        <w:spacing w:before="0" w:after="0" w:line="240" w:lineRule="auto"/>
        <w:ind w:left="173"/>
        <w:shd w:val="clear" w:fill="F4F5F7"/>
      </w:pPr>
      <w:r>
        <w:rPr>
          <w:rFonts w:ascii="Consolas" w:hAnsi="Consolas"/>
          <w:color w:val="1A1D23"/>
          <w:sz w:val="16"/>
        </w:rPr>
        <w:t xml:space="preserve">            f'com {pico["valor"]} incidentes — é o dia que merece reforço de escala.'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avaliacao = dados['avaliacao']</w:t>
      </w:r>
    </w:p>
    <w:p>
      <w:pPr>
        <w:spacing w:before="0" w:after="0" w:line="240" w:lineRule="auto"/>
        <w:ind w:left="173"/>
        <w:shd w:val="clear" w:fill="F4F5F7"/>
      </w:pPr>
      <w:r>
        <w:rPr>
          <w:rFonts w:ascii="Consolas" w:hAnsi="Consolas"/>
          <w:color w:val="1A1D23"/>
          <w:sz w:val="16"/>
        </w:rPr>
        <w:t xml:space="preserve">    if avaliacao and avaliacao['mae_naive']:</w:t>
      </w:r>
    </w:p>
    <w:p>
      <w:pPr>
        <w:spacing w:before="0" w:after="0" w:line="240" w:lineRule="auto"/>
        <w:ind w:left="173"/>
        <w:shd w:val="clear" w:fill="F4F5F7"/>
      </w:pPr>
      <w:r>
        <w:rPr>
          <w:rFonts w:ascii="Consolas" w:hAnsi="Consolas"/>
          <w:color w:val="1A1D23"/>
          <w:sz w:val="16"/>
        </w:rPr>
        <w:t xml:space="preserve">        if avaliacao['mae'] &lt; avaliacao['mae_naive']:</w:t>
      </w:r>
    </w:p>
    <w:p>
      <w:pPr>
        <w:spacing w:before="0" w:after="0" w:line="240" w:lineRule="auto"/>
        <w:ind w:left="173"/>
        <w:shd w:val="clear" w:fill="F4F5F7"/>
      </w:pPr>
      <w:r>
        <w:rPr>
          <w:rFonts w:ascii="Consolas" w:hAnsi="Consolas"/>
          <w:color w:val="1A1D23"/>
          <w:sz w:val="16"/>
        </w:rPr>
        <w:t xml:space="preserve">            ganho = round((1 - avaliacao['mae'] / avaliacao['mae_naive']) * 100)</w:t>
      </w:r>
    </w:p>
    <w:p>
      <w:pPr>
        <w:spacing w:before="0" w:after="0" w:line="240" w:lineRule="auto"/>
        <w:ind w:left="173"/>
        <w:shd w:val="clear" w:fill="F4F5F7"/>
      </w:pPr>
      <w:r>
        <w:rPr>
          <w:rFonts w:ascii="Consolas" w:hAnsi="Consolas"/>
          <w:color w:val="1A1D23"/>
          <w:sz w:val="16"/>
        </w:rPr>
        <w:t xml:space="preserve">            partes.append(</w:t>
      </w:r>
    </w:p>
    <w:p>
      <w:pPr>
        <w:spacing w:before="0" w:after="0" w:line="240" w:lineRule="auto"/>
        <w:ind w:left="173"/>
        <w:shd w:val="clear" w:fill="F4F5F7"/>
      </w:pPr>
      <w:r>
        <w:rPr>
          <w:rFonts w:ascii="Consolas" w:hAnsi="Consolas"/>
          <w:color w:val="1A1D23"/>
          <w:sz w:val="16"/>
        </w:rPr>
        <w:t xml:space="preserve">                f'Em backtest, o modelo erra {ganho}% menos que simplesmente repetir o mesmo dia '</w:t>
      </w:r>
    </w:p>
    <w:p>
      <w:pPr>
        <w:spacing w:before="0" w:after="0" w:line="240" w:lineRule="auto"/>
        <w:ind w:left="173"/>
        <w:shd w:val="clear" w:fill="F4F5F7"/>
      </w:pPr>
      <w:r>
        <w:rPr>
          <w:rFonts w:ascii="Consolas" w:hAnsi="Consolas"/>
          <w:color w:val="1A1D23"/>
          <w:sz w:val="16"/>
        </w:rPr>
        <w:t xml:space="preserve">                f'da semana anterior (MAE {avaliacao["mae"]} vs. {avaliacao["mae_naive"]}).'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else:</w:t>
      </w:r>
    </w:p>
    <w:p>
      <w:pPr>
        <w:spacing w:before="0" w:after="0" w:line="240" w:lineRule="auto"/>
        <w:ind w:left="173"/>
        <w:shd w:val="clear" w:fill="F4F5F7"/>
      </w:pPr>
      <w:r>
        <w:rPr>
          <w:rFonts w:ascii="Consolas" w:hAnsi="Consolas"/>
          <w:color w:val="1A1D23"/>
          <w:sz w:val="16"/>
        </w:rPr>
        <w:t xml:space="preserve">            partes.append(</w:t>
      </w:r>
    </w:p>
    <w:p>
      <w:pPr>
        <w:spacing w:before="0" w:after="0" w:line="240" w:lineRule="auto"/>
        <w:ind w:left="173"/>
        <w:shd w:val="clear" w:fill="F4F5F7"/>
      </w:pPr>
      <w:r>
        <w:rPr>
          <w:rFonts w:ascii="Consolas" w:hAnsi="Consolas"/>
          <w:color w:val="1A1D23"/>
          <w:sz w:val="16"/>
        </w:rPr>
        <w:t xml:space="preserve">                f'Em backtest o modelo não supera a baseline sazonal (MAE {avaliacao["mae"]} vs. '</w:t>
      </w:r>
    </w:p>
    <w:p>
      <w:pPr>
        <w:spacing w:before="0" w:after="0" w:line="240" w:lineRule="auto"/>
        <w:ind w:left="173"/>
        <w:shd w:val="clear" w:fill="F4F5F7"/>
      </w:pPr>
      <w:r>
        <w:rPr>
          <w:rFonts w:ascii="Consolas" w:hAnsi="Consolas"/>
          <w:color w:val="1A1D23"/>
          <w:sz w:val="16"/>
        </w:rPr>
        <w:t xml:space="preserve">                f'{avaliacao["mae_naive"]}) — trate a previsão como referência, não como garantia.'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 '.join(partes)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calendario_risco(dias=28):</w:t>
      </w:r>
    </w:p>
    <w:p>
      <w:pPr>
        <w:spacing w:before="0" w:after="0" w:line="240" w:lineRule="auto"/>
        <w:ind w:left="173"/>
        <w:shd w:val="clear" w:fill="F4F5F7"/>
      </w:pPr>
      <w:r>
        <w:rPr>
          <w:rFonts w:ascii="Consolas" w:hAnsi="Consolas"/>
          <w:color w:val="1A1D23"/>
          <w:sz w:val="16"/>
        </w:rPr>
        <w:t xml:space="preserve">    """Risk Calendar — dias futuros ordenados por volume previsto e risco relativo."""</w:t>
      </w:r>
    </w:p>
    <w:p>
      <w:pPr>
        <w:spacing w:before="0" w:after="0" w:line="240" w:lineRule="auto"/>
        <w:ind w:left="173"/>
        <w:shd w:val="clear" w:fill="F4F5F7"/>
      </w:pPr>
      <w:r>
        <w:rPr>
          <w:rFonts w:ascii="Consolas" w:hAnsi="Consolas"/>
          <w:color w:val="1A1D23"/>
          <w:sz w:val="16"/>
        </w:rPr>
        <w:t xml:space="preserve">    previsoes = prever(dias)</w:t>
      </w:r>
    </w:p>
    <w:p>
      <w:pPr>
        <w:spacing w:before="0" w:after="0" w:line="240" w:lineRule="auto"/>
        <w:ind w:left="173"/>
        <w:shd w:val="clear" w:fill="F4F5F7"/>
      </w:pPr>
      <w:r>
        <w:rPr>
          <w:rFonts w:ascii="Consolas" w:hAnsi="Consolas"/>
          <w:color w:val="1A1D23"/>
          <w:sz w:val="16"/>
        </w:rPr>
        <w:t xml:space="preserve">    if not previsoes:</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valores = [p['valor'] for p in previsoes]</w:t>
      </w:r>
    </w:p>
    <w:p>
      <w:pPr>
        <w:spacing w:before="0" w:after="0" w:line="240" w:lineRule="auto"/>
        <w:ind w:left="173"/>
        <w:shd w:val="clear" w:fill="F4F5F7"/>
      </w:pPr>
      <w:r>
        <w:rPr>
          <w:rFonts w:ascii="Consolas" w:hAnsi="Consolas"/>
          <w:color w:val="1A1D23"/>
          <w:sz w:val="16"/>
        </w:rPr>
        <w:t xml:space="preserve">    maximo = max(valores) or 1</w:t>
      </w:r>
    </w:p>
    <w:p>
      <w:pPr>
        <w:spacing w:before="0" w:after="0" w:line="240" w:lineRule="auto"/>
        <w:ind w:left="173"/>
        <w:shd w:val="clear" w:fill="F4F5F7"/>
      </w:pPr>
      <w:r>
        <w:rPr>
          <w:rFonts w:ascii="Consolas" w:hAnsi="Consolas"/>
          <w:color w:val="1A1D23"/>
          <w:sz w:val="16"/>
        </w:rPr>
        <w:t xml:space="preserve">    limiar_alto = base.media(valores) * 1.15</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for p in previsoes:</w:t>
      </w:r>
    </w:p>
    <w:p>
      <w:pPr>
        <w:spacing w:before="0" w:after="0" w:line="240" w:lineRule="auto"/>
        <w:ind w:left="173"/>
        <w:shd w:val="clear" w:fill="F4F5F7"/>
      </w:pPr>
      <w:r>
        <w:rPr>
          <w:rFonts w:ascii="Consolas" w:hAnsi="Consolas"/>
          <w:color w:val="1A1D23"/>
          <w:sz w:val="16"/>
        </w:rPr>
        <w:t xml:space="preserve">        p['intensidade'] = round((p['valor'] / maximo) * 100)</w:t>
      </w:r>
    </w:p>
    <w:p>
      <w:pPr>
        <w:spacing w:before="0" w:after="0" w:line="240" w:lineRule="auto"/>
        <w:ind w:left="173"/>
        <w:shd w:val="clear" w:fill="F4F5F7"/>
      </w:pPr>
      <w:r>
        <w:rPr>
          <w:rFonts w:ascii="Consolas" w:hAnsi="Consolas"/>
          <w:color w:val="1A1D23"/>
          <w:sz w:val="16"/>
        </w:rPr>
        <w:t xml:space="preserve">        p['faixa'] = 'critical' if p['valor'] &gt;= limiar_alto * 1.15 else (</w:t>
      </w:r>
    </w:p>
    <w:p>
      <w:pPr>
        <w:spacing w:before="0" w:after="0" w:line="240" w:lineRule="auto"/>
        <w:ind w:left="173"/>
        <w:shd w:val="clear" w:fill="F4F5F7"/>
      </w:pPr>
      <w:r>
        <w:rPr>
          <w:rFonts w:ascii="Consolas" w:hAnsi="Consolas"/>
          <w:color w:val="1A1D23"/>
          <w:sz w:val="16"/>
        </w:rPr>
        <w:t xml:space="preserve">            'warning' if p['valor'] &gt;= limiar_alto else 'healthy'</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previsoes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tendencia_por_dimensao(dimensao=DIM.FAMILIA, dias=28, limite=6):</w:t>
      </w:r>
    </w:p>
    <w:p>
      <w:pPr>
        <w:spacing w:before="0" w:after="0" w:line="240" w:lineRule="auto"/>
        <w:ind w:left="173"/>
        <w:shd w:val="clear" w:fill="F4F5F7"/>
      </w:pPr>
      <w:r>
        <w:rPr>
          <w:rFonts w:ascii="Consolas" w:hAnsi="Consolas"/>
          <w:color w:val="1A1D23"/>
          <w:sz w:val="16"/>
        </w:rPr>
        <w:t xml:space="preserve">    """Crescimento/redução por família de sinal, produto ou equipe."""</w:t>
      </w:r>
    </w:p>
    <w:p>
      <w:pPr>
        <w:spacing w:before="0" w:after="0" w:line="240" w:lineRule="auto"/>
        <w:ind w:left="173"/>
        <w:shd w:val="clear" w:fill="F4F5F7"/>
      </w:pPr>
      <w:r>
        <w:rPr>
          <w:rFonts w:ascii="Consolas" w:hAnsi="Consolas"/>
          <w:color w:val="1A1D23"/>
          <w:sz w:val="16"/>
        </w:rPr>
        <w:t xml:space="preserve">    from apps.core.models import FamiliaSinal</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nomes = dict(FamiliaSinal.objects.values_list('slug', 'nome')) if dimensao == DIM.FAMILIA else {}</w:t>
      </w:r>
    </w:p>
    <w:p>
      <w:pPr>
        <w:spacing w:before="0" w:after="0" w:line="240" w:lineRule="auto"/>
        <w:ind w:left="173"/>
        <w:shd w:val="clear" w:fill="F4F5F7"/>
      </w:pPr>
      <w:r>
        <w:rPr>
          <w:rFonts w:ascii="Consolas" w:hAnsi="Consolas"/>
          <w:color w:val="1A1D23"/>
          <w:sz w:val="16"/>
        </w:rPr>
        <w:t xml:space="preserve">    metade = dias // 2</w:t>
      </w:r>
    </w:p>
    <w:p>
      <w:pPr>
        <w:spacing w:before="0" w:after="0" w:line="240" w:lineRule="auto"/>
        <w:ind w:left="173"/>
        <w:shd w:val="clear" w:fill="F4F5F7"/>
      </w:pPr>
      <w:r>
        <w:rPr>
          <w:rFonts w:ascii="Consolas" w:hAnsi="Consolas"/>
          <w:color w:val="1A1D23"/>
          <w:sz w:val="16"/>
        </w:rPr>
        <w:t xml:space="preserve">    recentes = {l['chave']: l for l in base.agregado_por_chave(metade, dimensao, minimo_total=1)}</w:t>
      </w:r>
    </w:p>
    <w:p>
      <w:pPr>
        <w:spacing w:before="0" w:after="0" w:line="240" w:lineRule="auto"/>
        <w:ind w:left="173"/>
        <w:shd w:val="clear" w:fill="F4F5F7"/>
      </w:pPr>
      <w:r>
        <w:rPr>
          <w:rFonts w:ascii="Consolas" w:hAnsi="Consolas"/>
          <w:color w:val="1A1D23"/>
          <w:sz w:val="16"/>
        </w:rPr>
        <w:t xml:space="preserve">    anteriores = {</w:t>
      </w:r>
    </w:p>
    <w:p>
      <w:pPr>
        <w:spacing w:before="0" w:after="0" w:line="240" w:lineRule="auto"/>
        <w:ind w:left="173"/>
        <w:shd w:val="clear" w:fill="F4F5F7"/>
      </w:pPr>
      <w:r>
        <w:rPr>
          <w:rFonts w:ascii="Consolas" w:hAnsi="Consolas"/>
          <w:color w:val="1A1D23"/>
          <w:sz w:val="16"/>
        </w:rPr>
        <w:t xml:space="preserve">        l['chave']: l</w:t>
      </w:r>
    </w:p>
    <w:p>
      <w:pPr>
        <w:spacing w:before="0" w:after="0" w:line="240" w:lineRule="auto"/>
        <w:ind w:left="173"/>
        <w:shd w:val="clear" w:fill="F4F5F7"/>
      </w:pPr>
      <w:r>
        <w:rPr>
          <w:rFonts w:ascii="Consolas" w:hAnsi="Consolas"/>
          <w:color w:val="1A1D23"/>
          <w:sz w:val="16"/>
        </w:rPr>
        <w:t xml:space="preserve">        for l in base.agregado_por_chave(metade, dimensao, ate=data_referencia() - timedelta(days=metade))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linhas = []</w:t>
      </w:r>
    </w:p>
    <w:p>
      <w:pPr>
        <w:spacing w:before="0" w:after="0" w:line="240" w:lineRule="auto"/>
        <w:ind w:left="173"/>
        <w:shd w:val="clear" w:fill="F4F5F7"/>
      </w:pPr>
      <w:r>
        <w:rPr>
          <w:rFonts w:ascii="Consolas" w:hAnsi="Consolas"/>
          <w:color w:val="1A1D23"/>
          <w:sz w:val="16"/>
        </w:rPr>
        <w:t xml:space="preserve">    for chave, recente in recentes.items():</w:t>
      </w:r>
    </w:p>
    <w:p>
      <w:pPr>
        <w:spacing w:before="0" w:after="0" w:line="240" w:lineRule="auto"/>
        <w:ind w:left="173"/>
        <w:shd w:val="clear" w:fill="F4F5F7"/>
      </w:pPr>
      <w:r>
        <w:rPr>
          <w:rFonts w:ascii="Consolas" w:hAnsi="Consolas"/>
          <w:color w:val="1A1D23"/>
          <w:sz w:val="16"/>
        </w:rPr>
        <w:t xml:space="preserve">        anterior = anteriores.get(chave, {'total_kpi': 0})</w:t>
      </w:r>
    </w:p>
    <w:p>
      <w:pPr>
        <w:spacing w:before="0" w:after="0" w:line="240" w:lineRule="auto"/>
        <w:ind w:left="173"/>
        <w:shd w:val="clear" w:fill="F4F5F7"/>
      </w:pPr>
      <w:r>
        <w:rPr>
          <w:rFonts w:ascii="Consolas" w:hAnsi="Consolas"/>
          <w:color w:val="1A1D23"/>
          <w:sz w:val="16"/>
        </w:rPr>
        <w:t xml:space="preserve">        variacao = base.variacao_percentual(recente['total_kpi'], anterior.get('total_kpi', 0))</w:t>
      </w:r>
    </w:p>
    <w:p>
      <w:pPr>
        <w:spacing w:before="0" w:after="0" w:line="240" w:lineRule="auto"/>
        <w:ind w:left="173"/>
        <w:shd w:val="clear" w:fill="F4F5F7"/>
      </w:pPr>
      <w:r>
        <w:rPr>
          <w:rFonts w:ascii="Consolas" w:hAnsi="Consolas"/>
          <w:color w:val="1A1D23"/>
          <w:sz w:val="16"/>
        </w:rPr>
        <w:t xml:space="preserve">        linhas.append({</w:t>
      </w:r>
    </w:p>
    <w:p>
      <w:pPr>
        <w:spacing w:before="0" w:after="0" w:line="240" w:lineRule="auto"/>
        <w:ind w:left="173"/>
        <w:shd w:val="clear" w:fill="F4F5F7"/>
      </w:pPr>
      <w:r>
        <w:rPr>
          <w:rFonts w:ascii="Consolas" w:hAnsi="Consolas"/>
          <w:color w:val="1A1D23"/>
          <w:sz w:val="16"/>
        </w:rPr>
        <w:t xml:space="preserve">            'chave': chave,</w:t>
      </w:r>
    </w:p>
    <w:p>
      <w:pPr>
        <w:spacing w:before="0" w:after="0" w:line="240" w:lineRule="auto"/>
        <w:ind w:left="173"/>
        <w:shd w:val="clear" w:fill="F4F5F7"/>
      </w:pPr>
      <w:r>
        <w:rPr>
          <w:rFonts w:ascii="Consolas" w:hAnsi="Consolas"/>
          <w:color w:val="1A1D23"/>
          <w:sz w:val="16"/>
        </w:rPr>
        <w:t xml:space="preserve">            'nome': nomes.get(chave, chave),</w:t>
      </w:r>
    </w:p>
    <w:p>
      <w:pPr>
        <w:spacing w:before="0" w:after="0" w:line="240" w:lineRule="auto"/>
        <w:ind w:left="173"/>
        <w:shd w:val="clear" w:fill="F4F5F7"/>
      </w:pPr>
      <w:r>
        <w:rPr>
          <w:rFonts w:ascii="Consolas" w:hAnsi="Consolas"/>
          <w:color w:val="1A1D23"/>
          <w:sz w:val="16"/>
        </w:rPr>
        <w:t xml:space="preserve">            'recentes': recente['total_kpi'],</w:t>
      </w:r>
    </w:p>
    <w:p>
      <w:pPr>
        <w:spacing w:before="0" w:after="0" w:line="240" w:lineRule="auto"/>
        <w:ind w:left="173"/>
        <w:shd w:val="clear" w:fill="F4F5F7"/>
      </w:pPr>
      <w:r>
        <w:rPr>
          <w:rFonts w:ascii="Consolas" w:hAnsi="Consolas"/>
          <w:color w:val="1A1D23"/>
          <w:sz w:val="16"/>
        </w:rPr>
        <w:t xml:space="preserve">            'variacao': variacao,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linhas.sort(key=lambda x: x['recentes'], reverse=True)</w:t>
      </w:r>
    </w:p>
    <w:p>
      <w:pPr>
        <w:spacing w:before="0" w:after="60" w:line="240" w:lineRule="auto"/>
        <w:ind w:left="173"/>
        <w:shd w:val="clear" w:fill="F4F5F7"/>
      </w:pPr>
      <w:r>
        <w:rPr>
          <w:rFonts w:ascii="Consolas" w:hAnsi="Consolas"/>
          <w:color w:val="1A1D23"/>
          <w:sz w:val="16"/>
        </w:rPr>
        <w:t xml:space="preserve">    return linhas[:limite]</w:t>
      </w:r>
    </w:p>
    <w:p>
      <w:pPr>
        <w:spacing w:after="120" w:line="240" w:lineRule="auto"/>
      </w:pPr>
    </w:p>
    <w:p>
      <w:pPr>
        <w:spacing w:before="160" w:after="200"/>
        <w:ind w:left="144"/>
        <w:shd w:val="clear" w:fill="FFF6E5"/>
        <w:pBdr>
          <w:left w:val="single" w:sz="12" w:space="8" w:color="E0A800"/>
        </w:pBdr>
      </w:pPr>
      <w:r>
        <w:rPr>
          <w:b/>
          <w:sz w:val="19"/>
        </w:rPr>
        <w:t xml:space="preserve">Nota — </w:t>
      </w:r>
      <w:r>
        <w:rPr>
          <w:sz w:val="19"/>
        </w:rPr>
        <w:t>Este é o modelo avaliado em detalhe no capítulo 6, que mede seu erro real e propõe uma substituição com ganho de 23%.</w:t>
      </w:r>
    </w:p>
    <w:p>
      <w:pPr>
        <w:pStyle w:val="Heading2"/>
      </w:pPr>
      <w:r>
        <w:t>5.11 Alert Center e a regra ruído versus sinal</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Emitir apenas alertas que sustentem uma decisão, e evitar alarme falso.</w:t>
            </w:r>
          </w:p>
        </w:tc>
      </w:tr>
      <w:tr>
        <w:tc>
          <w:tcPr>
            <w:tcW w:type="dxa" w:w="1440"/>
          </w:tcPr>
          <w:p>
            <w:pPr>
              <w:spacing w:after="40"/>
            </w:pPr>
            <w:r/>
            <w:r>
              <w:rPr>
                <w:sz w:val="18"/>
              </w:rPr>
              <w:t>Entrada</w:t>
            </w:r>
          </w:p>
        </w:tc>
        <w:tc>
          <w:tcPr>
            <w:tcW w:type="dxa" w:w="7920"/>
          </w:tcPr>
          <w:p>
            <w:pPr>
              <w:spacing w:after="40"/>
            </w:pPr>
            <w:r/>
            <w:r>
              <w:rPr>
                <w:sz w:val="18"/>
              </w:rPr>
              <w:t>Risk Radar, Anomaly Detection, incidentes críticos ativos e a comparação total × total_kpi.</w:t>
            </w:r>
          </w:p>
        </w:tc>
      </w:tr>
      <w:tr>
        <w:tc>
          <w:tcPr>
            <w:tcW w:type="dxa" w:w="1440"/>
          </w:tcPr>
          <w:p>
            <w:pPr>
              <w:spacing w:after="40"/>
            </w:pPr>
            <w:r/>
            <w:r>
              <w:rPr>
                <w:sz w:val="18"/>
              </w:rPr>
              <w:t>Saída</w:t>
            </w:r>
          </w:p>
        </w:tc>
        <w:tc>
          <w:tcPr>
            <w:tcW w:type="dxa" w:w="7920"/>
          </w:tcPr>
          <w:p>
            <w:pPr>
              <w:spacing w:after="40"/>
            </w:pPr>
            <w:r/>
            <w:r>
              <w:rPr>
                <w:sz w:val="18"/>
              </w:rPr>
              <w:t>Alertas ordenados por severidade e recência; fila de decisão priorizada.</w:t>
            </w:r>
          </w:p>
        </w:tc>
      </w:tr>
    </w:tbl>
    <w:p>
      <w:pPr>
        <w:spacing w:after="80"/>
      </w:pPr>
    </w:p>
    <w:p>
      <w:r>
        <w:rPr>
          <w:i w:val="0"/>
        </w:rPr>
        <w:t>Um alerta aqui nunca é só uma notificação: ele responde o que aconteceu, por que importa, qual o impacto esperado e o que fazer. Alerta que não sustenta uma decisão não é gerado.</w:t>
      </w:r>
    </w:p>
    <w:p>
      <w:r>
        <w:rPr>
          <w:i w:val="0"/>
        </w:rPr>
        <w:t>A regra anti-alarme-falso é a aplicação mais direta da tese de ruído versus sinal: se o volume bruto subiu mais de 20%, mais da metade do volume é ruído e o volume elegível a KPI não acompanhou, o evento é reportado como informativo — explicitamente não escalável — em vez de virar um alerta de risco.</w:t>
      </w:r>
    </w:p>
    <w:p>
      <w:pPr>
        <w:keepNext/>
        <w:spacing w:after="40"/>
      </w:pPr>
      <w:r>
        <w:rPr>
          <w:i/>
          <w:color w:val="5A6372"/>
          <w:sz w:val="17"/>
        </w:rPr>
        <w:t>apps/alerts/services.py</w:t>
      </w:r>
    </w:p>
    <w:p>
      <w:pPr>
        <w:spacing w:before="60" w:after="0" w:line="240" w:lineRule="auto"/>
        <w:ind w:left="173"/>
        <w:shd w:val="clear" w:fill="F4F5F7"/>
      </w:pPr>
      <w:r>
        <w:rPr>
          <w:rFonts w:ascii="Consolas" w:hAnsi="Consolas"/>
          <w:color w:val="1A1D23"/>
          <w:sz w:val="16"/>
        </w:rPr>
        <w:t>class Alerta:</w:t>
      </w:r>
    </w:p>
    <w:p>
      <w:pPr>
        <w:spacing w:before="0" w:after="0" w:line="240" w:lineRule="auto"/>
        <w:ind w:left="173"/>
        <w:shd w:val="clear" w:fill="F4F5F7"/>
      </w:pPr>
      <w:r>
        <w:rPr>
          <w:rFonts w:ascii="Consolas" w:hAnsi="Consolas"/>
          <w:color w:val="1A1D23"/>
          <w:sz w:val="16"/>
        </w:rPr>
        <w:t xml:space="preserve">    slug: str</w:t>
      </w:r>
    </w:p>
    <w:p>
      <w:pPr>
        <w:spacing w:before="0" w:after="0" w:line="240" w:lineRule="auto"/>
        <w:ind w:left="173"/>
        <w:shd w:val="clear" w:fill="F4F5F7"/>
      </w:pPr>
      <w:r>
        <w:rPr>
          <w:rFonts w:ascii="Consolas" w:hAnsi="Consolas"/>
          <w:color w:val="1A1D23"/>
          <w:sz w:val="16"/>
        </w:rPr>
        <w:t xml:space="preserve">    titulo: str</w:t>
      </w:r>
    </w:p>
    <w:p>
      <w:pPr>
        <w:spacing w:before="0" w:after="0" w:line="240" w:lineRule="auto"/>
        <w:ind w:left="173"/>
        <w:shd w:val="clear" w:fill="F4F5F7"/>
      </w:pPr>
      <w:r>
        <w:rPr>
          <w:rFonts w:ascii="Consolas" w:hAnsi="Consolas"/>
          <w:color w:val="1A1D23"/>
          <w:sz w:val="16"/>
        </w:rPr>
        <w:t xml:space="preserve">    o_que: str</w:t>
      </w:r>
    </w:p>
    <w:p>
      <w:pPr>
        <w:spacing w:before="0" w:after="0" w:line="240" w:lineRule="auto"/>
        <w:ind w:left="173"/>
        <w:shd w:val="clear" w:fill="F4F5F7"/>
      </w:pPr>
      <w:r>
        <w:rPr>
          <w:rFonts w:ascii="Consolas" w:hAnsi="Consolas"/>
          <w:color w:val="1A1D23"/>
          <w:sz w:val="16"/>
        </w:rPr>
        <w:t xml:space="preserve">    por_que: str</w:t>
      </w:r>
    </w:p>
    <w:p>
      <w:pPr>
        <w:spacing w:before="0" w:after="0" w:line="240" w:lineRule="auto"/>
        <w:ind w:left="173"/>
        <w:shd w:val="clear" w:fill="F4F5F7"/>
      </w:pPr>
      <w:r>
        <w:rPr>
          <w:rFonts w:ascii="Consolas" w:hAnsi="Consolas"/>
          <w:color w:val="1A1D23"/>
          <w:sz w:val="16"/>
        </w:rPr>
        <w:t xml:space="preserve">    impacto: str</w:t>
      </w:r>
    </w:p>
    <w:p>
      <w:pPr>
        <w:spacing w:before="0" w:after="0" w:line="240" w:lineRule="auto"/>
        <w:ind w:left="173"/>
        <w:shd w:val="clear" w:fill="F4F5F7"/>
      </w:pPr>
      <w:r>
        <w:rPr>
          <w:rFonts w:ascii="Consolas" w:hAnsi="Consolas"/>
          <w:color w:val="1A1D23"/>
          <w:sz w:val="16"/>
        </w:rPr>
        <w:t xml:space="preserve">    acao: str</w:t>
      </w:r>
    </w:p>
    <w:p>
      <w:pPr>
        <w:spacing w:before="0" w:after="0" w:line="240" w:lineRule="auto"/>
        <w:ind w:left="173"/>
        <w:shd w:val="clear" w:fill="F4F5F7"/>
      </w:pPr>
      <w:r>
        <w:rPr>
          <w:rFonts w:ascii="Consolas" w:hAnsi="Consolas"/>
          <w:color w:val="1A1D23"/>
          <w:sz w:val="16"/>
        </w:rPr>
        <w:t xml:space="preserve">    faixa: str          # critical | warning | attention</w:t>
      </w:r>
    </w:p>
    <w:p>
      <w:pPr>
        <w:spacing w:before="0" w:after="0" w:line="240" w:lineRule="auto"/>
        <w:ind w:left="173"/>
        <w:shd w:val="clear" w:fill="F4F5F7"/>
      </w:pPr>
      <w:r>
        <w:rPr>
          <w:rFonts w:ascii="Consolas" w:hAnsi="Consolas"/>
          <w:color w:val="1A1D23"/>
          <w:sz w:val="16"/>
        </w:rPr>
        <w:t xml:space="preserve">    origem: str</w:t>
      </w:r>
    </w:p>
    <w:p>
      <w:pPr>
        <w:spacing w:before="0" w:after="0" w:line="240" w:lineRule="auto"/>
        <w:ind w:left="173"/>
        <w:shd w:val="clear" w:fill="F4F5F7"/>
      </w:pPr>
      <w:r>
        <w:rPr>
          <w:rFonts w:ascii="Consolas" w:hAnsi="Consolas"/>
          <w:color w:val="1A1D23"/>
          <w:sz w:val="16"/>
        </w:rPr>
        <w:t xml:space="preserve">    quando: object</w:t>
      </w:r>
    </w:p>
    <w:p>
      <w:pPr>
        <w:spacing w:before="0" w:after="0" w:line="240" w:lineRule="auto"/>
        <w:ind w:left="173"/>
        <w:shd w:val="clear" w:fill="F4F5F7"/>
      </w:pPr>
      <w:r>
        <w:rPr>
          <w:rFonts w:ascii="Consolas" w:hAnsi="Consolas"/>
          <w:color w:val="1A1D23"/>
          <w:sz w:val="16"/>
        </w:rPr>
        <w:t xml:space="preserve">    confianca: int | None = None</w:t>
      </w:r>
    </w:p>
    <w:p>
      <w:pPr>
        <w:spacing w:before="0" w:after="0" w:line="240" w:lineRule="auto"/>
        <w:ind w:left="173"/>
        <w:shd w:val="clear" w:fill="F4F5F7"/>
      </w:pPr>
      <w:r>
        <w:rPr>
          <w:rFonts w:ascii="Consolas" w:hAnsi="Consolas"/>
          <w:color w:val="1A1D23"/>
          <w:sz w:val="16"/>
        </w:rPr>
        <w:t xml:space="preserve">    evidencia: str = ''</w:t>
      </w:r>
    </w:p>
    <w:p>
      <w:pPr>
        <w:spacing w:before="0" w:after="0" w:line="240" w:lineRule="auto"/>
        <w:ind w:left="173"/>
        <w:shd w:val="clear" w:fill="F4F5F7"/>
      </w:pPr>
      <w:r>
        <w:rPr>
          <w:rFonts w:ascii="Consolas" w:hAnsi="Consolas"/>
          <w:color w:val="1A1D23"/>
          <w:sz w:val="16"/>
        </w:rPr>
        <w:t xml:space="preserve">    tags: list = field(default_factory=list)</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@property</w:t>
      </w:r>
    </w:p>
    <w:p>
      <w:pPr>
        <w:spacing w:before="0" w:after="0" w:line="240" w:lineRule="auto"/>
        <w:ind w:left="173"/>
        <w:shd w:val="clear" w:fill="F4F5F7"/>
      </w:pPr>
      <w:r>
        <w:rPr>
          <w:rFonts w:ascii="Consolas" w:hAnsi="Consolas"/>
          <w:color w:val="1A1D23"/>
          <w:sz w:val="16"/>
        </w:rPr>
        <w:t xml:space="preserve">    def rotulo_faixa(self):</w:t>
      </w:r>
    </w:p>
    <w:p>
      <w:pPr>
        <w:spacing w:before="0" w:after="0" w:line="240" w:lineRule="auto"/>
        <w:ind w:left="173"/>
        <w:shd w:val="clear" w:fill="F4F5F7"/>
      </w:pPr>
      <w:r>
        <w:rPr>
          <w:rFonts w:ascii="Consolas" w:hAnsi="Consolas"/>
          <w:color w:val="1A1D23"/>
          <w:sz w:val="16"/>
        </w:rPr>
        <w:t xml:space="preserve">        return {'critical': 'Risco alto', 'warning': 'Atenção', 'attention': 'Informativo'}[self.faixa]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_alerta_ruido_vs_sinal():</w:t>
      </w:r>
    </w:p>
    <w:p>
      <w:pPr>
        <w:spacing w:before="0" w:after="0" w:line="240" w:lineRule="auto"/>
        <w:ind w:left="173"/>
        <w:shd w:val="clear" w:fill="F4F5F7"/>
      </w:pPr>
      <w:r>
        <w:rPr>
          <w:rFonts w:ascii="Consolas" w:hAnsi="Consolas"/>
          <w:color w:val="1A1D23"/>
          <w:sz w:val="16"/>
        </w:rPr>
        <w:t xml:space="preserve">    """Anti-alarme-falso: volume bruto subindo por ruído não é incidente de verdade.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Foi o achado central da análise do dataset e é o tipo de distinção que evita mobilizar</w:t>
      </w:r>
    </w:p>
    <w:p>
      <w:pPr>
        <w:spacing w:before="0" w:after="0" w:line="240" w:lineRule="auto"/>
        <w:ind w:left="173"/>
        <w:shd w:val="clear" w:fill="F4F5F7"/>
      </w:pPr>
      <w:r>
        <w:rPr>
          <w:rFonts w:ascii="Consolas" w:hAnsi="Consolas"/>
          <w:color w:val="1A1D23"/>
          <w:sz w:val="16"/>
        </w:rPr>
        <w:t xml:space="preserve">    a operação por um problema que não existe.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atual, anterior = base.periodo_e_anterior(7)</w:t>
      </w:r>
    </w:p>
    <w:p>
      <w:pPr>
        <w:spacing w:before="0" w:after="0" w:line="240" w:lineRule="auto"/>
        <w:ind w:left="173"/>
        <w:shd w:val="clear" w:fill="F4F5F7"/>
      </w:pPr>
      <w:r>
        <w:rPr>
          <w:rFonts w:ascii="Consolas" w:hAnsi="Consolas"/>
          <w:color w:val="1A1D23"/>
          <w:sz w:val="16"/>
        </w:rPr>
        <w:t xml:space="preserve">    var_total = base.variacao_percentual(atual['total'], anterior['total'])</w:t>
      </w:r>
    </w:p>
    <w:p>
      <w:pPr>
        <w:spacing w:before="0" w:after="0" w:line="240" w:lineRule="auto"/>
        <w:ind w:left="173"/>
        <w:shd w:val="clear" w:fill="F4F5F7"/>
      </w:pPr>
      <w:r>
        <w:rPr>
          <w:rFonts w:ascii="Consolas" w:hAnsi="Consolas"/>
          <w:color w:val="1A1D23"/>
          <w:sz w:val="16"/>
        </w:rPr>
        <w:t xml:space="preserve">    var_kpi = base.variacao_percentual(atual['total_kpi'], anterior['total_kpi'])</w:t>
      </w:r>
    </w:p>
    <w:p>
      <w:pPr>
        <w:spacing w:before="0" w:after="0" w:line="240" w:lineRule="auto"/>
        <w:ind w:left="173"/>
        <w:shd w:val="clear" w:fill="F4F5F7"/>
      </w:pPr>
      <w:r>
        <w:rPr>
          <w:rFonts w:ascii="Consolas" w:hAnsi="Consolas"/>
          <w:color w:val="1A1D23"/>
          <w:sz w:val="16"/>
        </w:rPr>
        <w:t xml:space="preserve">    pct_ruido = base.taxa(atual['total'] - atual['total_kpi'], atual['total'])</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var_total is None or var_total &lt; 20 or pct_ruido &lt; 0.5:</w:t>
      </w:r>
    </w:p>
    <w:p>
      <w:pPr>
        <w:spacing w:before="0" w:after="0" w:line="240" w:lineRule="auto"/>
        <w:ind w:left="173"/>
        <w:shd w:val="clear" w:fill="F4F5F7"/>
      </w:pPr>
      <w:r>
        <w:rPr>
          <w:rFonts w:ascii="Consolas" w:hAnsi="Consolas"/>
          <w:color w:val="1A1D23"/>
          <w:sz w:val="16"/>
        </w:rPr>
        <w:t xml:space="preserve">        return None</w:t>
      </w:r>
    </w:p>
    <w:p>
      <w:pPr>
        <w:spacing w:before="0" w:after="0" w:line="240" w:lineRule="auto"/>
        <w:ind w:left="173"/>
        <w:shd w:val="clear" w:fill="F4F5F7"/>
      </w:pPr>
      <w:r>
        <w:rPr>
          <w:rFonts w:ascii="Consolas" w:hAnsi="Consolas"/>
          <w:color w:val="1A1D23"/>
          <w:sz w:val="16"/>
        </w:rPr>
        <w:t xml:space="preserve">    if var_kpi is not None and var_kpi &gt;= 10:</w:t>
      </w:r>
    </w:p>
    <w:p>
      <w:pPr>
        <w:spacing w:before="0" w:after="0" w:line="240" w:lineRule="auto"/>
        <w:ind w:left="173"/>
        <w:shd w:val="clear" w:fill="F4F5F7"/>
      </w:pPr>
      <w:r>
        <w:rPr>
          <w:rFonts w:ascii="Consolas" w:hAnsi="Consolas"/>
          <w:color w:val="1A1D23"/>
          <w:sz w:val="16"/>
        </w:rPr>
        <w:t xml:space="preserve">        return None  # o sinal real também subiu — aí é alerta de verdade, tratado em outro lugar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Alerta(</w:t>
      </w:r>
    </w:p>
    <w:p>
      <w:pPr>
        <w:spacing w:before="0" w:after="0" w:line="240" w:lineRule="auto"/>
        <w:ind w:left="173"/>
        <w:shd w:val="clear" w:fill="F4F5F7"/>
      </w:pPr>
      <w:r>
        <w:rPr>
          <w:rFonts w:ascii="Consolas" w:hAnsi="Consolas"/>
          <w:color w:val="1A1D23"/>
          <w:sz w:val="16"/>
        </w:rPr>
        <w:t xml:space="preserve">        slug='ruido-sem-risco',</w:t>
      </w:r>
    </w:p>
    <w:p>
      <w:pPr>
        <w:spacing w:before="0" w:after="0" w:line="240" w:lineRule="auto"/>
        <w:ind w:left="173"/>
        <w:shd w:val="clear" w:fill="F4F5F7"/>
      </w:pPr>
      <w:r>
        <w:rPr>
          <w:rFonts w:ascii="Consolas" w:hAnsi="Consolas"/>
          <w:color w:val="1A1D23"/>
          <w:sz w:val="16"/>
        </w:rPr>
        <w:t xml:space="preserve">        titulo=f'Volume total subiu {var_total:.0f}%, mas sem aumento de risco real',</w:t>
      </w:r>
    </w:p>
    <w:p>
      <w:pPr>
        <w:spacing w:before="0" w:after="0" w:line="240" w:lineRule="auto"/>
        <w:ind w:left="173"/>
        <w:shd w:val="clear" w:fill="F4F5F7"/>
      </w:pPr>
      <w:r>
        <w:rPr>
          <w:rFonts w:ascii="Consolas" w:hAnsi="Consolas"/>
          <w:color w:val="1A1D23"/>
          <w:sz w:val="16"/>
        </w:rPr>
        <w:t xml:space="preserve">        o_que=(</w:t>
      </w:r>
    </w:p>
    <w:p>
      <w:pPr>
        <w:spacing w:before="0" w:after="0" w:line="240" w:lineRule="auto"/>
        <w:ind w:left="173"/>
        <w:shd w:val="clear" w:fill="F4F5F7"/>
      </w:pPr>
      <w:r>
        <w:rPr>
          <w:rFonts w:ascii="Consolas" w:hAnsi="Consolas"/>
          <w:color w:val="1A1D23"/>
          <w:sz w:val="16"/>
        </w:rPr>
        <w:t xml:space="preserve">            f'O volume bruto passou de {anterior["total"]} para {atual["total"]} incidentes, '</w:t>
      </w:r>
    </w:p>
    <w:p>
      <w:pPr>
        <w:spacing w:before="0" w:after="0" w:line="240" w:lineRule="auto"/>
        <w:ind w:left="173"/>
        <w:shd w:val="clear" w:fill="F4F5F7"/>
      </w:pPr>
      <w:r>
        <w:rPr>
          <w:rFonts w:ascii="Consolas" w:hAnsi="Consolas"/>
          <w:color w:val="1A1D23"/>
          <w:sz w:val="16"/>
        </w:rPr>
        <w:t xml:space="preserve">            f'enquanto os elegíveis a KPI ficaram em {atual["total_kpi"]}.'</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por_que=(</w:t>
      </w:r>
    </w:p>
    <w:p>
      <w:pPr>
        <w:spacing w:before="0" w:after="0" w:line="240" w:lineRule="auto"/>
        <w:ind w:left="173"/>
        <w:shd w:val="clear" w:fill="F4F5F7"/>
      </w:pPr>
      <w:r>
        <w:rPr>
          <w:rFonts w:ascii="Consolas" w:hAnsi="Consolas"/>
          <w:color w:val="1A1D23"/>
          <w:sz w:val="16"/>
        </w:rPr>
        <w:t xml:space="preserve">            f'{pct_ruido * 100:.0f}% do volume é ruído de monitoramento, que não entra no cálculo '</w:t>
      </w:r>
    </w:p>
    <w:p>
      <w:pPr>
        <w:spacing w:before="0" w:after="0" w:line="240" w:lineRule="auto"/>
        <w:ind w:left="173"/>
        <w:shd w:val="clear" w:fill="F4F5F7"/>
      </w:pPr>
      <w:r>
        <w:rPr>
          <w:rFonts w:ascii="Consolas" w:hAnsi="Consolas"/>
          <w:color w:val="1A1D23"/>
          <w:sz w:val="16"/>
        </w:rPr>
        <w:t xml:space="preserve">            'de OLA. O aumento não representa pressão contratual.'</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impacto='Consome capacidade de triagem sem impacto em SLA.',</w:t>
      </w:r>
    </w:p>
    <w:p>
      <w:pPr>
        <w:spacing w:before="0" w:after="0" w:line="240" w:lineRule="auto"/>
        <w:ind w:left="173"/>
        <w:shd w:val="clear" w:fill="F4F5F7"/>
      </w:pPr>
      <w:r>
        <w:rPr>
          <w:rFonts w:ascii="Consolas" w:hAnsi="Consolas"/>
          <w:color w:val="1A1D23"/>
          <w:sz w:val="16"/>
        </w:rPr>
        <w:t xml:space="preserve">        acao='Não escalar como incidente. Revisar thresholds de alerta da origem automática.',</w:t>
      </w:r>
    </w:p>
    <w:p>
      <w:pPr>
        <w:spacing w:before="0" w:after="0" w:line="240" w:lineRule="auto"/>
        <w:ind w:left="173"/>
        <w:shd w:val="clear" w:fill="F4F5F7"/>
      </w:pPr>
      <w:r>
        <w:rPr>
          <w:rFonts w:ascii="Consolas" w:hAnsi="Consolas"/>
          <w:color w:val="1A1D23"/>
          <w:sz w:val="16"/>
        </w:rPr>
        <w:t xml:space="preserve">        faixa='attention',</w:t>
      </w:r>
    </w:p>
    <w:p>
      <w:pPr>
        <w:spacing w:before="0" w:after="0" w:line="240" w:lineRule="auto"/>
        <w:ind w:left="173"/>
        <w:shd w:val="clear" w:fill="F4F5F7"/>
      </w:pPr>
      <w:r>
        <w:rPr>
          <w:rFonts w:ascii="Consolas" w:hAnsi="Consolas"/>
          <w:color w:val="1A1D23"/>
          <w:sz w:val="16"/>
        </w:rPr>
        <w:t xml:space="preserve">        origem='Forecast Engine',</w:t>
      </w:r>
    </w:p>
    <w:p>
      <w:pPr>
        <w:spacing w:before="0" w:after="0" w:line="240" w:lineRule="auto"/>
        <w:ind w:left="173"/>
        <w:shd w:val="clear" w:fill="F4F5F7"/>
      </w:pPr>
      <w:r>
        <w:rPr>
          <w:rFonts w:ascii="Consolas" w:hAnsi="Consolas"/>
          <w:color w:val="1A1D23"/>
          <w:sz w:val="16"/>
        </w:rPr>
        <w:t xml:space="preserve">        quando=referencia_temporal(),</w:t>
      </w:r>
    </w:p>
    <w:p>
      <w:pPr>
        <w:spacing w:before="0" w:after="0" w:line="240" w:lineRule="auto"/>
        <w:ind w:left="173"/>
        <w:shd w:val="clear" w:fill="F4F5F7"/>
      </w:pPr>
      <w:r>
        <w:rPr>
          <w:rFonts w:ascii="Consolas" w:hAnsi="Consolas"/>
          <w:color w:val="1A1D23"/>
          <w:sz w:val="16"/>
        </w:rPr>
        <w:t xml:space="preserve">        evidencia='Comparação entre `total` e `total_kpi` na MetricaDiaria',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alertas_ativos():</w:t>
      </w:r>
    </w:p>
    <w:p>
      <w:pPr>
        <w:spacing w:before="0" w:after="0" w:line="240" w:lineRule="auto"/>
        <w:ind w:left="173"/>
        <w:shd w:val="clear" w:fill="F4F5F7"/>
      </w:pPr>
      <w:r>
        <w:rPr>
          <w:rFonts w:ascii="Consolas" w:hAnsi="Consolas"/>
          <w:color w:val="1A1D23"/>
          <w:sz w:val="16"/>
        </w:rPr>
        <w:t xml:space="preserve">    alertas = [</w:t>
      </w:r>
    </w:p>
    <w:p>
      <w:pPr>
        <w:spacing w:before="0" w:after="0" w:line="240" w:lineRule="auto"/>
        <w:ind w:left="173"/>
        <w:shd w:val="clear" w:fill="F4F5F7"/>
      </w:pPr>
      <w:r>
        <w:rPr>
          <w:rFonts w:ascii="Consolas" w:hAnsi="Consolas"/>
          <w:color w:val="1A1D23"/>
          <w:sz w:val="16"/>
        </w:rPr>
        <w:t xml:space="preserve">        *_alertas_criticos_ativos(),</w:t>
      </w:r>
    </w:p>
    <w:p>
      <w:pPr>
        <w:spacing w:before="0" w:after="0" w:line="240" w:lineRule="auto"/>
        <w:ind w:left="173"/>
        <w:shd w:val="clear" w:fill="F4F5F7"/>
      </w:pPr>
      <w:r>
        <w:rPr>
          <w:rFonts w:ascii="Consolas" w:hAnsi="Consolas"/>
          <w:color w:val="1A1D23"/>
          <w:sz w:val="16"/>
        </w:rPr>
        <w:t xml:space="preserve">        *_alertas_de_risco(),</w:t>
      </w:r>
    </w:p>
    <w:p>
      <w:pPr>
        <w:spacing w:before="0" w:after="0" w:line="240" w:lineRule="auto"/>
        <w:ind w:left="173"/>
        <w:shd w:val="clear" w:fill="F4F5F7"/>
      </w:pPr>
      <w:r>
        <w:rPr>
          <w:rFonts w:ascii="Consolas" w:hAnsi="Consolas"/>
          <w:color w:val="1A1D23"/>
          <w:sz w:val="16"/>
        </w:rPr>
        <w:t xml:space="preserve">        *_alertas_de_anomalia(),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ruido = _alerta_ruido_vs_sinal()</w:t>
      </w:r>
    </w:p>
    <w:p>
      <w:pPr>
        <w:spacing w:before="0" w:after="0" w:line="240" w:lineRule="auto"/>
        <w:ind w:left="173"/>
        <w:shd w:val="clear" w:fill="F4F5F7"/>
      </w:pPr>
      <w:r>
        <w:rPr>
          <w:rFonts w:ascii="Consolas" w:hAnsi="Consolas"/>
          <w:color w:val="1A1D23"/>
          <w:sz w:val="16"/>
        </w:rPr>
        <w:t xml:space="preserve">    if ruido:</w:t>
      </w:r>
    </w:p>
    <w:p>
      <w:pPr>
        <w:spacing w:before="0" w:after="0" w:line="240" w:lineRule="auto"/>
        <w:ind w:left="173"/>
        <w:shd w:val="clear" w:fill="F4F5F7"/>
      </w:pPr>
      <w:r>
        <w:rPr>
          <w:rFonts w:ascii="Consolas" w:hAnsi="Consolas"/>
          <w:color w:val="1A1D23"/>
          <w:sz w:val="16"/>
        </w:rPr>
        <w:t xml:space="preserve">        alertas.append(ruido)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alertas.sort(key=lambda a: (ORDEM_FAIXA[a.faixa], -_como_datahora(a.quando).timestamp()))</w:t>
      </w:r>
    </w:p>
    <w:p>
      <w:pPr>
        <w:spacing w:before="0" w:after="60" w:line="240" w:lineRule="auto"/>
        <w:ind w:left="173"/>
        <w:shd w:val="clear" w:fill="F4F5F7"/>
      </w:pPr>
      <w:r>
        <w:rPr>
          <w:rFonts w:ascii="Consolas" w:hAnsi="Consolas"/>
          <w:color w:val="1A1D23"/>
          <w:sz w:val="16"/>
        </w:rPr>
        <w:t xml:space="preserve">    return alertas</w:t>
      </w:r>
    </w:p>
    <w:p>
      <w:pPr>
        <w:spacing w:after="120" w:line="240" w:lineRule="auto"/>
      </w:pPr>
    </w:p>
    <w:p>
      <w:pPr>
        <w:pStyle w:val="Heading2"/>
      </w:pPr>
      <w:r>
        <w:t>5.12 Sentinel Copilot</w:t>
      </w:r>
    </w:p>
    <w:tbl>
      <w:tblPr>
        <w:tblStyle w:val="TableGrid"/>
        <w:tblW w:type="auto" w:w="0"/>
        <w:jc w:val="left"/>
        <w:tblLook w:firstColumn="1" w:firstRow="1" w:lastColumn="0" w:lastRow="0" w:noHBand="0" w:noVBand="1" w:val="04A0"/>
      </w:tblPr>
      <w:tblGrid>
        <w:gridCol w:w="4680"/>
        <w:gridCol w:w="4680"/>
      </w:tblGrid>
      <w:tr>
        <w:tc>
          <w:tcPr>
            <w:tcW w:type="dxa" w:w="1440"/>
          </w:tcPr>
          <w:p>
            <w:pPr>
              <w:spacing w:after="40"/>
            </w:pPr>
            <w:r/>
            <w:r>
              <w:rPr>
                <w:sz w:val="18"/>
              </w:rPr>
              <w:t>Objetivo</w:t>
            </w:r>
          </w:p>
        </w:tc>
        <w:tc>
          <w:tcPr>
            <w:tcW w:type="dxa" w:w="7920"/>
          </w:tcPr>
          <w:p>
            <w:pPr>
              <w:spacing w:after="40"/>
            </w:pPr>
            <w:r/>
            <w:r>
              <w:rPr>
                <w:sz w:val="18"/>
              </w:rPr>
              <w:t>Responder perguntas sobre a operação sem divergir do que as telas mostram.</w:t>
            </w:r>
          </w:p>
        </w:tc>
      </w:tr>
      <w:tr>
        <w:tc>
          <w:tcPr>
            <w:tcW w:type="dxa" w:w="1440"/>
          </w:tcPr>
          <w:p>
            <w:pPr>
              <w:spacing w:after="40"/>
            </w:pPr>
            <w:r/>
            <w:r>
              <w:rPr>
                <w:sz w:val="18"/>
              </w:rPr>
              <w:t>Entrada</w:t>
            </w:r>
          </w:p>
        </w:tc>
        <w:tc>
          <w:tcPr>
            <w:tcW w:type="dxa" w:w="7920"/>
          </w:tcPr>
          <w:p>
            <w:pPr>
              <w:spacing w:after="40"/>
            </w:pPr>
            <w:r/>
            <w:r>
              <w:rPr>
                <w:sz w:val="18"/>
              </w:rPr>
              <w:t>Texto da pergunta e a saúde, deltas, riscos, anomalias, prioridades e previsão.</w:t>
            </w:r>
          </w:p>
        </w:tc>
      </w:tr>
      <w:tr>
        <w:tc>
          <w:tcPr>
            <w:tcW w:type="dxa" w:w="1440"/>
          </w:tcPr>
          <w:p>
            <w:pPr>
              <w:spacing w:after="40"/>
            </w:pPr>
            <w:r/>
            <w:r>
              <w:rPr>
                <w:sz w:val="18"/>
              </w:rPr>
              <w:t>Saída</w:t>
            </w:r>
          </w:p>
        </w:tc>
        <w:tc>
          <w:tcPr>
            <w:tcW w:type="dxa" w:w="7920"/>
          </w:tcPr>
          <w:p>
            <w:pPr>
              <w:spacing w:after="40"/>
            </w:pPr>
            <w:r/>
            <w:r>
              <w:rPr>
                <w:sz w:val="18"/>
              </w:rPr>
              <w:t>Resposta em texto com pontos de evidência e link para a tela correspondente.</w:t>
            </w:r>
          </w:p>
        </w:tc>
      </w:tr>
    </w:tbl>
    <w:p>
      <w:pPr>
        <w:spacing w:after="80"/>
      </w:pPr>
    </w:p>
    <w:p>
      <w:r>
        <w:rPr>
          <w:i w:val="0"/>
        </w:rPr>
        <w:t>Não é um LLM. O reconhecimento de intenção é por expressão regular sobre palavras-chave — simples e previsível — e cada resposta é montada consultando os serviços de inferência. Isso significa que o copiloto nunca contradiz o resto da plataforma e que toda afirmação vem com os números que a sustentam. Quando nenhuma intenção casa, ele enumera o que sabe responder em vez de improvisar.</w:t>
      </w:r>
    </w:p>
    <w:p>
      <w:pPr>
        <w:keepNext/>
        <w:spacing w:after="40"/>
      </w:pPr>
      <w:r>
        <w:rPr>
          <w:i/>
          <w:color w:val="5A6372"/>
          <w:sz w:val="17"/>
        </w:rPr>
        <w:t>apps/copilot/services.py</w:t>
      </w:r>
    </w:p>
    <w:p>
      <w:pPr>
        <w:spacing w:before="60" w:after="0" w:line="240" w:lineRule="auto"/>
        <w:ind w:left="173"/>
        <w:shd w:val="clear" w:fill="F4F5F7"/>
      </w:pPr>
      <w:r>
        <w:rPr>
          <w:rFonts w:ascii="Consolas" w:hAnsi="Consolas"/>
          <w:color w:val="1A1D23"/>
          <w:sz w:val="16"/>
        </w:rPr>
        <w:t>INTENCOES = [</w:t>
      </w:r>
    </w:p>
    <w:p>
      <w:pPr>
        <w:spacing w:before="0" w:after="0" w:line="240" w:lineRule="auto"/>
        <w:ind w:left="173"/>
        <w:shd w:val="clear" w:fill="F4F5F7"/>
      </w:pPr>
      <w:r>
        <w:rPr>
          <w:rFonts w:ascii="Consolas" w:hAnsi="Consolas"/>
          <w:color w:val="1A1D23"/>
          <w:sz w:val="16"/>
        </w:rPr>
        <w:t xml:space="preserve">    (r'health|saúde|saude|score|caiu|caindo', _health),</w:t>
      </w:r>
    </w:p>
    <w:p>
      <w:pPr>
        <w:spacing w:before="0" w:after="0" w:line="240" w:lineRule="auto"/>
        <w:ind w:left="173"/>
        <w:shd w:val="clear" w:fill="F4F5F7"/>
      </w:pPr>
      <w:r>
        <w:rPr>
          <w:rFonts w:ascii="Consolas" w:hAnsi="Consolas"/>
          <w:color w:val="1A1D23"/>
          <w:sz w:val="16"/>
        </w:rPr>
        <w:t xml:space="preserve">    (r'mudou|mudan|últimas|ultimas|24h|desde', _mudancas),</w:t>
      </w:r>
    </w:p>
    <w:p>
      <w:pPr>
        <w:spacing w:before="0" w:after="0" w:line="240" w:lineRule="auto"/>
        <w:ind w:left="173"/>
        <w:shd w:val="clear" w:fill="F4F5F7"/>
      </w:pPr>
      <w:r>
        <w:rPr>
          <w:rFonts w:ascii="Consolas" w:hAnsi="Consolas"/>
          <w:color w:val="1A1D23"/>
          <w:sz w:val="16"/>
        </w:rPr>
        <w:t xml:space="preserve">    (r'risco|falhar|violar|ola|sla', _riscos),</w:t>
      </w:r>
    </w:p>
    <w:p>
      <w:pPr>
        <w:spacing w:before="0" w:after="0" w:line="240" w:lineRule="auto"/>
        <w:ind w:left="173"/>
        <w:shd w:val="clear" w:fill="F4F5F7"/>
      </w:pPr>
      <w:r>
        <w:rPr>
          <w:rFonts w:ascii="Consolas" w:hAnsi="Consolas"/>
          <w:color w:val="1A1D23"/>
          <w:sz w:val="16"/>
        </w:rPr>
        <w:t xml:space="preserve">    (r'prioriz|priorid|fazer agora|o que devo|ação|acao', _prioridades),</w:t>
      </w:r>
    </w:p>
    <w:p>
      <w:pPr>
        <w:spacing w:before="0" w:after="0" w:line="240" w:lineRule="auto"/>
        <w:ind w:left="173"/>
        <w:shd w:val="clear" w:fill="F4F5F7"/>
      </w:pPr>
      <w:r>
        <w:rPr>
          <w:rFonts w:ascii="Consolas" w:hAnsi="Consolas"/>
          <w:color w:val="1A1D23"/>
          <w:sz w:val="16"/>
        </w:rPr>
        <w:t xml:space="preserve">    (r'anomal|desvio|estranho|fora do padrão|fora do padrao', _anomalias),</w:t>
      </w:r>
    </w:p>
    <w:p>
      <w:pPr>
        <w:spacing w:before="0" w:after="0" w:line="240" w:lineRule="auto"/>
        <w:ind w:left="173"/>
        <w:shd w:val="clear" w:fill="F4F5F7"/>
      </w:pPr>
      <w:r>
        <w:rPr>
          <w:rFonts w:ascii="Consolas" w:hAnsi="Consolas"/>
          <w:color w:val="1A1D23"/>
          <w:sz w:val="16"/>
        </w:rPr>
        <w:t xml:space="preserve">    (r'previs|forecast|amanhã|amanha|próximos|proximos', _previsao),</w:t>
      </w:r>
    </w:p>
    <w:p>
      <w:pPr>
        <w:spacing w:before="0" w:after="0" w:line="240" w:lineRule="auto"/>
        <w:ind w:left="173"/>
        <w:shd w:val="clear" w:fill="F4F5F7"/>
      </w:pPr>
      <w:r>
        <w:rPr>
          <w:rFonts w:ascii="Consolas" w:hAnsi="Consolas"/>
          <w:color w:val="1A1D23"/>
          <w:sz w:val="16"/>
        </w:rPr>
        <w:t xml:space="preserve">    (r'executiv|resumo|sumário|sumario', _resumo_executivo),</w:t>
      </w:r>
    </w:p>
    <w:p>
      <w:pPr>
        <w:spacing w:before="0" w:after="0" w:line="240" w:lineRule="auto"/>
        <w:ind w:left="173"/>
        <w:shd w:val="clear" w:fill="F4F5F7"/>
      </w:pPr>
      <w:r>
        <w:rPr>
          <w:rFonts w:ascii="Consolas" w:hAnsi="Consolas"/>
          <w:color w:val="1A1D23"/>
          <w:sz w:val="16"/>
        </w:rPr>
        <w:t>]</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responder(pergunta):</w:t>
      </w:r>
    </w:p>
    <w:p>
      <w:pPr>
        <w:spacing w:before="0" w:after="0" w:line="240" w:lineRule="auto"/>
        <w:ind w:left="173"/>
        <w:shd w:val="clear" w:fill="F4F5F7"/>
      </w:pPr>
      <w:r>
        <w:rPr>
          <w:rFonts w:ascii="Consolas" w:hAnsi="Consolas"/>
          <w:color w:val="1A1D23"/>
          <w:sz w:val="16"/>
        </w:rPr>
        <w:t xml:space="preserve">    texto = (pergunta or '').strip().lower()</w:t>
      </w:r>
    </w:p>
    <w:p>
      <w:pPr>
        <w:spacing w:before="0" w:after="0" w:line="240" w:lineRule="auto"/>
        <w:ind w:left="173"/>
        <w:shd w:val="clear" w:fill="F4F5F7"/>
      </w:pPr>
      <w:r>
        <w:rPr>
          <w:rFonts w:ascii="Consolas" w:hAnsi="Consolas"/>
          <w:color w:val="1A1D23"/>
          <w:sz w:val="16"/>
        </w:rPr>
        <w:t xml:space="preserve">    if not texto:</w:t>
      </w:r>
    </w:p>
    <w:p>
      <w:pPr>
        <w:spacing w:before="0" w:after="0" w:line="240" w:lineRule="auto"/>
        <w:ind w:left="173"/>
        <w:shd w:val="clear" w:fill="F4F5F7"/>
      </w:pPr>
      <w:r>
        <w:rPr>
          <w:rFonts w:ascii="Consolas" w:hAnsi="Consolas"/>
          <w:color w:val="1A1D23"/>
          <w:sz w:val="16"/>
        </w:rPr>
        <w:t xml:space="preserve">        return Resposta('Faça uma pergunta sobre a operação.', SUGESTOES)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for padrao, handler in INTENCOES:</w:t>
      </w:r>
    </w:p>
    <w:p>
      <w:pPr>
        <w:spacing w:before="0" w:after="0" w:line="240" w:lineRule="auto"/>
        <w:ind w:left="173"/>
        <w:shd w:val="clear" w:fill="F4F5F7"/>
      </w:pPr>
      <w:r>
        <w:rPr>
          <w:rFonts w:ascii="Consolas" w:hAnsi="Consolas"/>
          <w:color w:val="1A1D23"/>
          <w:sz w:val="16"/>
        </w:rPr>
        <w:t xml:space="preserve">        if re.search(padrao, texto):</w:t>
      </w:r>
    </w:p>
    <w:p>
      <w:pPr>
        <w:spacing w:before="0" w:after="0" w:line="240" w:lineRule="auto"/>
        <w:ind w:left="173"/>
        <w:shd w:val="clear" w:fill="F4F5F7"/>
      </w:pPr>
      <w:r>
        <w:rPr>
          <w:rFonts w:ascii="Consolas" w:hAnsi="Consolas"/>
          <w:color w:val="1A1D23"/>
          <w:sz w:val="16"/>
        </w:rPr>
        <w:t xml:space="preserve">            return handler()</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Resposta(</w:t>
      </w:r>
    </w:p>
    <w:p>
      <w:pPr>
        <w:spacing w:before="0" w:after="0" w:line="240" w:lineRule="auto"/>
        <w:ind w:left="173"/>
        <w:shd w:val="clear" w:fill="F4F5F7"/>
      </w:pPr>
      <w:r>
        <w:rPr>
          <w:rFonts w:ascii="Consolas" w:hAnsi="Consolas"/>
          <w:color w:val="1A1D23"/>
          <w:sz w:val="16"/>
        </w:rPr>
        <w:t xml:space="preserve">        'Ainda não sei responder isso. Consigo explicar o Operational Health, o que mudou no período, '</w:t>
      </w:r>
    </w:p>
    <w:p>
      <w:pPr>
        <w:spacing w:before="0" w:after="0" w:line="240" w:lineRule="auto"/>
        <w:ind w:left="173"/>
        <w:shd w:val="clear" w:fill="F4F5F7"/>
      </w:pPr>
      <w:r>
        <w:rPr>
          <w:rFonts w:ascii="Consolas" w:hAnsi="Consolas"/>
          <w:color w:val="1A1D23"/>
          <w:sz w:val="16"/>
        </w:rPr>
        <w:t xml:space="preserve">        'riscos de violação de OLA, prioridades de ação, anomalias detectadas, a previsão de volume e '</w:t>
      </w:r>
    </w:p>
    <w:p>
      <w:pPr>
        <w:spacing w:before="0" w:after="0" w:line="240" w:lineRule="auto"/>
        <w:ind w:left="173"/>
        <w:shd w:val="clear" w:fill="F4F5F7"/>
      </w:pPr>
      <w:r>
        <w:rPr>
          <w:rFonts w:ascii="Consolas" w:hAnsi="Consolas"/>
          <w:color w:val="1A1D23"/>
          <w:sz w:val="16"/>
        </w:rPr>
        <w:t xml:space="preserve">        'gerar um resumo executivo — sempre a partir dos dados carregados.',</w:t>
      </w:r>
    </w:p>
    <w:p>
      <w:pPr>
        <w:spacing w:before="0" w:after="0" w:line="240" w:lineRule="auto"/>
        <w:ind w:left="173"/>
        <w:shd w:val="clear" w:fill="F4F5F7"/>
      </w:pPr>
      <w:r>
        <w:rPr>
          <w:rFonts w:ascii="Consolas" w:hAnsi="Consolas"/>
          <w:color w:val="1A1D23"/>
          <w:sz w:val="16"/>
        </w:rPr>
        <w:t xml:space="preserve">        SUGESTOES,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_health():</w:t>
      </w:r>
    </w:p>
    <w:p>
      <w:pPr>
        <w:spacing w:before="0" w:after="0" w:line="240" w:lineRule="auto"/>
        <w:ind w:left="173"/>
        <w:shd w:val="clear" w:fill="F4F5F7"/>
      </w:pPr>
      <w:r>
        <w:rPr>
          <w:rFonts w:ascii="Consolas" w:hAnsi="Consolas"/>
          <w:color w:val="1A1D23"/>
          <w:sz w:val="16"/>
        </w:rPr>
        <w:t xml:space="preserve">    saude = health.calcular()</w:t>
      </w:r>
    </w:p>
    <w:p>
      <w:pPr>
        <w:spacing w:before="0" w:after="0" w:line="240" w:lineRule="auto"/>
        <w:ind w:left="173"/>
        <w:shd w:val="clear" w:fill="F4F5F7"/>
      </w:pPr>
      <w:r>
        <w:rPr>
          <w:rFonts w:ascii="Consolas" w:hAnsi="Consolas"/>
          <w:color w:val="1A1D23"/>
          <w:sz w:val="16"/>
        </w:rPr>
        <w:t xml:space="preserve">    pontos = [</w:t>
      </w:r>
    </w:p>
    <w:p>
      <w:pPr>
        <w:spacing w:before="0" w:after="0" w:line="240" w:lineRule="auto"/>
        <w:ind w:left="173"/>
        <w:shd w:val="clear" w:fill="F4F5F7"/>
      </w:pPr>
      <w:r>
        <w:rPr>
          <w:rFonts w:ascii="Consolas" w:hAnsi="Consolas"/>
          <w:color w:val="1A1D23"/>
          <w:sz w:val="16"/>
        </w:rPr>
        <w:t xml:space="preserve">        f'{fator.nome}: −{fator.pontos_perdidos} de {fator.peso} pts — {fator.explicacao}'</w:t>
      </w:r>
    </w:p>
    <w:p>
      <w:pPr>
        <w:spacing w:before="0" w:after="0" w:line="240" w:lineRule="auto"/>
        <w:ind w:left="173"/>
        <w:shd w:val="clear" w:fill="F4F5F7"/>
      </w:pPr>
      <w:r>
        <w:rPr>
          <w:rFonts w:ascii="Consolas" w:hAnsi="Consolas"/>
          <w:color w:val="1A1D23"/>
          <w:sz w:val="16"/>
        </w:rPr>
        <w:t xml:space="preserve">        for fator in saude.fatores_ordenados if fator.pontos_perdidos &gt; 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ofensor = saude.principal_ofensor</w:t>
      </w:r>
    </w:p>
    <w:p>
      <w:pPr>
        <w:spacing w:before="0" w:after="0" w:line="240" w:lineRule="auto"/>
        <w:ind w:left="173"/>
        <w:shd w:val="clear" w:fill="F4F5F7"/>
      </w:pPr>
      <w:r>
        <w:rPr>
          <w:rFonts w:ascii="Consolas" w:hAnsi="Consolas"/>
          <w:color w:val="1A1D23"/>
          <w:sz w:val="16"/>
        </w:rPr>
        <w:t xml:space="preserve">    texto = (</w:t>
      </w:r>
    </w:p>
    <w:p>
      <w:pPr>
        <w:spacing w:before="0" w:after="0" w:line="240" w:lineRule="auto"/>
        <w:ind w:left="173"/>
        <w:shd w:val="clear" w:fill="F4F5F7"/>
      </w:pPr>
      <w:r>
        <w:rPr>
          <w:rFonts w:ascii="Consolas" w:hAnsi="Consolas"/>
          <w:color w:val="1A1D23"/>
          <w:sz w:val="16"/>
        </w:rPr>
        <w:t xml:space="preserve">        f'O Operational Health está em {saude.score}/100 ({saude.rotulo.lower()}). '</w:t>
      </w:r>
    </w:p>
    <w:p>
      <w:pPr>
        <w:spacing w:before="0" w:after="0" w:line="240" w:lineRule="auto"/>
        <w:ind w:left="173"/>
        <w:shd w:val="clear" w:fill="F4F5F7"/>
      </w:pPr>
      <w:r>
        <w:rPr>
          <w:rFonts w:ascii="Consolas" w:hAnsi="Consolas"/>
          <w:color w:val="1A1D23"/>
          <w:sz w:val="16"/>
        </w:rPr>
        <w:t xml:space="preserve">        + (f'O fator que mais pesa é "{ofensor.nome}", responsável por '</w:t>
      </w:r>
    </w:p>
    <w:p>
      <w:pPr>
        <w:spacing w:before="0" w:after="0" w:line="240" w:lineRule="auto"/>
        <w:ind w:left="173"/>
        <w:shd w:val="clear" w:fill="F4F5F7"/>
      </w:pPr>
      <w:r>
        <w:rPr>
          <w:rFonts w:ascii="Consolas" w:hAnsi="Consolas"/>
          <w:color w:val="1A1D23"/>
          <w:sz w:val="16"/>
        </w:rPr>
        <w:t xml:space="preserve">           f'{ofensor.pontos_perdidos} dos {100 - saude.score} pontos perdidos.'</w:t>
      </w:r>
    </w:p>
    <w:p>
      <w:pPr>
        <w:spacing w:before="0" w:after="0" w:line="240" w:lineRule="auto"/>
        <w:ind w:left="173"/>
        <w:shd w:val="clear" w:fill="F4F5F7"/>
      </w:pPr>
      <w:r>
        <w:rPr>
          <w:rFonts w:ascii="Consolas" w:hAnsi="Consolas"/>
          <w:color w:val="1A1D23"/>
          <w:sz w:val="16"/>
        </w:rPr>
        <w:t xml:space="preserve">           if ofensor else 'Nenhum fator está penalizando o score de forma relevante.')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return Resposta(texto, pontos or ['Nenhum fator com penalidade relevante.'],</w:t>
      </w:r>
    </w:p>
    <w:p>
      <w:pPr>
        <w:spacing w:before="0" w:after="60" w:line="240" w:lineRule="auto"/>
        <w:ind w:left="173"/>
        <w:shd w:val="clear" w:fill="F4F5F7"/>
      </w:pPr>
      <w:r>
        <w:rPr>
          <w:rFonts w:ascii="Consolas" w:hAnsi="Consolas"/>
          <w:color w:val="1A1D23"/>
          <w:sz w:val="16"/>
        </w:rPr>
        <w:t xml:space="preserve">                    'core:home', 'Ver Command Center')</w:t>
      </w:r>
    </w:p>
    <w:p>
      <w:pPr>
        <w:spacing w:after="120" w:line="240" w:lineRule="auto"/>
      </w:pPr>
    </w:p>
    <w:p>
      <w:r>
        <w:br w:type="page"/>
      </w:r>
    </w:p>
    <w:p>
      <w:pPr>
        <w:pStyle w:val="Heading1"/>
      </w:pPr>
      <w:r>
        <w:t>6. Estudo de acurácia</w:t>
      </w:r>
    </w:p>
    <w:p>
      <w:r>
        <w:rPr>
          <w:i w:val="0"/>
        </w:rPr>
        <w:t>Este capítulo mede a acurácia dos modelos preditivos com um protocolo mais rigoroso que o usado pela própria plataforma, explica por que o número exibido hoje na tela Model Performance é enganosamente ruim e propõe mudanças com ganho medido.</w:t>
      </w:r>
    </w:p>
    <w:p>
      <w:pPr>
        <w:pStyle w:val="Heading2"/>
      </w:pPr>
      <w:r>
        <w:t>6.1 O diagnóstico</w:t>
      </w:r>
    </w:p>
    <w:p>
      <w:r>
        <w:rPr>
          <w:i w:val="0"/>
        </w:rPr>
        <w:t>O backtest da plataforma avalia sempre o mesmo recorte: os últimos 21 dias da série. Como a referência temporal é 31/12/2025, esse recorte cai inteiro sobre o Natal e o Ano-Novo — a única janela do ano em que o volume elegível a KPI desaba de 60–80/dia para 10–26/dia. O resultado publicado é, portanto, o pior caso do ano.</w:t>
      </w:r>
    </w:p>
    <w:tbl>
      <w:tblPr>
        <w:tblStyle w:val="TableGrid"/>
        <w:tblW w:type="auto" w:w="0"/>
        <w:jc w:val="left"/>
        <w:tblLook w:firstColumn="1" w:firstRow="1" w:lastColumn="0" w:lastRow="0" w:noHBand="0" w:noVBand="1" w:val="04A0"/>
      </w:tblPr>
      <w:tblGrid>
        <w:gridCol w:w="4680"/>
        <w:gridCol w:w="4680"/>
      </w:tblGrid>
      <w:tr>
        <w:tc>
          <w:tcPr>
            <w:tcW w:type="dxa" w:w="3744"/>
          </w:tcPr>
          <w:p>
            <w:pPr>
              <w:spacing w:after="40"/>
              <w:shd w:val="clear" w:fill="EDEFF2"/>
            </w:pPr>
            <w:r/>
            <w:r>
              <w:rPr>
                <w:b/>
                <w:sz w:val="17"/>
              </w:rPr>
              <w:t>Métrica na tela hoje</w:t>
            </w:r>
          </w:p>
        </w:tc>
        <w:tc>
          <w:tcPr>
            <w:tcW w:type="dxa" w:w="5616"/>
          </w:tcPr>
          <w:p>
            <w:pPr>
              <w:spacing w:after="40"/>
              <w:shd w:val="clear" w:fill="EDEFF2"/>
            </w:pPr>
            <w:r/>
            <w:r>
              <w:rPr>
                <w:b/>
                <w:sz w:val="17"/>
              </w:rPr>
              <w:t>Valor</w:t>
            </w:r>
          </w:p>
        </w:tc>
      </w:tr>
      <w:tr>
        <w:tc>
          <w:tcPr>
            <w:tcW w:type="dxa" w:w="3744"/>
          </w:tcPr>
          <w:p>
            <w:pPr>
              <w:spacing w:after="40"/>
            </w:pPr>
            <w:r/>
            <w:r>
              <w:rPr>
                <w:sz w:val="17"/>
              </w:rPr>
              <w:t>MAE</w:t>
            </w:r>
          </w:p>
        </w:tc>
        <w:tc>
          <w:tcPr>
            <w:tcW w:type="dxa" w:w="5616"/>
          </w:tcPr>
          <w:p>
            <w:pPr>
              <w:spacing w:after="40"/>
            </w:pPr>
            <w:r/>
            <w:r>
              <w:rPr>
                <w:sz w:val="17"/>
              </w:rPr>
              <w:t>35,57 incidentes/dia (média real da janela: 39,7)</w:t>
            </w:r>
          </w:p>
        </w:tc>
      </w:tr>
      <w:tr>
        <w:tc>
          <w:tcPr>
            <w:tcW w:type="dxa" w:w="3744"/>
          </w:tcPr>
          <w:p>
            <w:pPr>
              <w:spacing w:after="40"/>
            </w:pPr>
            <w:r/>
            <w:r>
              <w:rPr>
                <w:sz w:val="17"/>
              </w:rPr>
              <w:t>RMSE</w:t>
            </w:r>
          </w:p>
        </w:tc>
        <w:tc>
          <w:tcPr>
            <w:tcW w:type="dxa" w:w="5616"/>
          </w:tcPr>
          <w:p>
            <w:pPr>
              <w:spacing w:after="40"/>
            </w:pPr>
            <w:r/>
            <w:r>
              <w:rPr>
                <w:sz w:val="17"/>
              </w:rPr>
              <w:t>43,21</w:t>
            </w:r>
          </w:p>
        </w:tc>
      </w:tr>
      <w:tr>
        <w:tc>
          <w:tcPr>
            <w:tcW w:type="dxa" w:w="3744"/>
          </w:tcPr>
          <w:p>
            <w:pPr>
              <w:spacing w:after="40"/>
            </w:pPr>
            <w:r/>
            <w:r>
              <w:rPr>
                <w:sz w:val="17"/>
              </w:rPr>
              <w:t>MAPE</w:t>
            </w:r>
          </w:p>
        </w:tc>
        <w:tc>
          <w:tcPr>
            <w:tcW w:type="dxa" w:w="5616"/>
          </w:tcPr>
          <w:p>
            <w:pPr>
              <w:spacing w:after="40"/>
            </w:pPr>
            <w:r/>
            <w:r>
              <w:rPr>
                <w:sz w:val="17"/>
              </w:rPr>
              <w:t>162,5%</w:t>
            </w:r>
          </w:p>
        </w:tc>
      </w:tr>
      <w:tr>
        <w:tc>
          <w:tcPr>
            <w:tcW w:type="dxa" w:w="3744"/>
          </w:tcPr>
          <w:p>
            <w:pPr>
              <w:spacing w:after="40"/>
            </w:pPr>
            <w:r/>
            <w:r>
              <w:rPr>
                <w:sz w:val="17"/>
              </w:rPr>
              <w:t>MAE da baseline ingênua (D-7)</w:t>
            </w:r>
          </w:p>
        </w:tc>
        <w:tc>
          <w:tcPr>
            <w:tcW w:type="dxa" w:w="5616"/>
          </w:tcPr>
          <w:p>
            <w:pPr>
              <w:spacing w:after="40"/>
            </w:pPr>
            <w:r/>
            <w:r>
              <w:rPr>
                <w:sz w:val="17"/>
              </w:rPr>
              <w:t>19,57 — o modelo perde por 81,8%</w:t>
            </w:r>
          </w:p>
        </w:tc>
      </w:tr>
      <w:tr>
        <w:tc>
          <w:tcPr>
            <w:tcW w:type="dxa" w:w="3744"/>
          </w:tcPr>
          <w:p>
            <w:pPr>
              <w:spacing w:after="40"/>
            </w:pPr>
            <w:r/>
            <w:r>
              <w:rPr>
                <w:sz w:val="17"/>
              </w:rPr>
              <w:t>Desvio dos resíduos</w:t>
            </w:r>
          </w:p>
        </w:tc>
        <w:tc>
          <w:tcPr>
            <w:tcW w:type="dxa" w:w="5616"/>
          </w:tcPr>
          <w:p>
            <w:pPr>
              <w:spacing w:after="40"/>
            </w:pPr>
            <w:r/>
            <w:r>
              <w:rPr>
                <w:sz w:val="17"/>
              </w:rPr>
              <w:t>25,92 · apenas 7 de 21 dias dentro de ±1 desvio</w:t>
            </w:r>
          </w:p>
        </w:tc>
      </w:tr>
    </w:tbl>
    <w:p>
      <w:pPr>
        <w:spacing w:after="80"/>
      </w:pPr>
    </w:p>
    <w:p>
      <w:r>
        <w:rPr>
          <w:i w:val="0"/>
        </w:rPr>
        <w:t>Rodando o mesmo modelo em 239 origens ao longo de 2025, o erro médio cai para 12,73. Há ainda um segundo efeito: o fator de tendência tem piso em 0,6, e a queda real do fim de ano foi de 63% — abaixo do piso. O modelo fica estruturalmente impedido de acompanhá-la, e por isso projeta 43 incidentes para 01/01 enquanto a semana corrente roda a 18,4.</w:t>
      </w:r>
    </w:p>
    <w:p>
      <w:pPr>
        <w:pStyle w:val="Heading2"/>
      </w:pPr>
      <w:r>
        <w:t>6.2 Protocolo de avaliação</w:t>
      </w:r>
    </w:p>
    <w:p>
      <w:pPr>
        <w:pStyle w:val="ListBullet"/>
        <w:spacing w:after="80"/>
      </w:pPr>
      <w:r>
        <w:t>Origem móvel: para cada dia a partir do 120º, o modelo treina com tudo até ali e projeta os 7 dias seguintes. São 239 avaliações independentes em 2025.</w:t>
      </w:r>
    </w:p>
    <w:p>
      <w:pPr>
        <w:pStyle w:val="ListBullet"/>
        <w:spacing w:after="80"/>
      </w:pPr>
      <w:r>
        <w:t>Seleção de hiperparâmetros separada da medição: a grade foi decidida usando apenas origens até 28/08/2025; todos os ganhos reportados vêm das 119 origens seguintes.</w:t>
      </w:r>
    </w:p>
    <w:p>
      <w:pPr>
        <w:pStyle w:val="ListBullet"/>
        <w:spacing w:after="80"/>
      </w:pPr>
      <w:r>
        <w:t>MASE como régua: o MAE isolado mede o tamanho da série, não a qualidade do modelo. O MASE divide pelo erro da baseline sazonal — abaixo de 1 o modelo agrega valor.</w:t>
      </w:r>
    </w:p>
    <w:p>
      <w:pPr>
        <w:pStyle w:val="ListBullet"/>
        <w:spacing w:after="80"/>
      </w:pPr>
      <w:r>
        <w:t>Série: 365 dias (01/01/2025 a 31/12/2025), sem lacunas e sem dias zerados.</w:t>
      </w:r>
    </w:p>
    <w:p>
      <w:pPr>
        <w:keepNext/>
        <w:spacing w:after="40"/>
      </w:pPr>
      <w:r>
        <w:rPr>
          <w:i/>
          <w:color w:val="5A6372"/>
          <w:sz w:val="17"/>
        </w:rPr>
        <w:t>harness de avaliação — origem móvel</w:t>
      </w:r>
    </w:p>
    <w:p>
      <w:pPr>
        <w:spacing w:before="60" w:after="0" w:line="240" w:lineRule="auto"/>
        <w:ind w:left="173"/>
        <w:shd w:val="clear" w:fill="F4F5F7"/>
      </w:pPr>
      <w:r>
        <w:rPr>
          <w:rFonts w:ascii="Consolas" w:hAnsi="Consolas"/>
          <w:color w:val="1A1D23"/>
          <w:sz w:val="16"/>
        </w:rPr>
        <w:t>def avaliar(candidatos, dias, valores, treino_min=120, passo=7, horizonte=HORIZONTE):</w:t>
      </w:r>
    </w:p>
    <w:p>
      <w:pPr>
        <w:spacing w:before="0" w:after="0" w:line="240" w:lineRule="auto"/>
        <w:ind w:left="173"/>
        <w:shd w:val="clear" w:fill="F4F5F7"/>
      </w:pPr>
      <w:r>
        <w:rPr>
          <w:rFonts w:ascii="Consolas" w:hAnsi="Consolas"/>
          <w:color w:val="1A1D23"/>
          <w:sz w:val="16"/>
        </w:rPr>
        <w:t xml:space="preserve">    origens = list(range(treino_min, len(valores) - horizonte + 1, passo))</w:t>
      </w:r>
    </w:p>
    <w:p>
      <w:pPr>
        <w:spacing w:before="0" w:after="0" w:line="240" w:lineRule="auto"/>
        <w:ind w:left="173"/>
        <w:shd w:val="clear" w:fill="F4F5F7"/>
      </w:pPr>
      <w:r>
        <w:rPr>
          <w:rFonts w:ascii="Consolas" w:hAnsi="Consolas"/>
          <w:color w:val="1A1D23"/>
          <w:sz w:val="16"/>
        </w:rPr>
        <w:t xml:space="preserve">    erros = {nome: {h: [] for h in range(1, horizonte + 1)} for nome in candidatos}</w:t>
      </w:r>
    </w:p>
    <w:p>
      <w:pPr>
        <w:spacing w:before="0" w:after="0" w:line="240" w:lineRule="auto"/>
        <w:ind w:left="173"/>
        <w:shd w:val="clear" w:fill="F4F5F7"/>
      </w:pPr>
      <w:r>
        <w:rPr>
          <w:rFonts w:ascii="Consolas" w:hAnsi="Consolas"/>
          <w:color w:val="1A1D23"/>
          <w:sz w:val="16"/>
        </w:rPr>
        <w:t xml:space="preserve">    por_origem = {nome: [] for nome in candidatos}</w:t>
      </w:r>
    </w:p>
    <w:p>
      <w:pPr>
        <w:spacing w:before="0" w:after="0" w:line="240" w:lineRule="auto"/>
        <w:ind w:left="173"/>
        <w:shd w:val="clear" w:fill="F4F5F7"/>
      </w:pPr>
      <w:r>
        <w:rPr>
          <w:rFonts w:ascii="Consolas" w:hAnsi="Consolas"/>
          <w:color w:val="1A1D23"/>
          <w:sz w:val="16"/>
        </w:rPr>
        <w:t xml:space="preserve">    janelas = []</w:t>
      </w:r>
    </w:p>
    <w:p>
      <w:pPr>
        <w:spacing w:before="0" w:after="0" w:line="240" w:lineRule="auto"/>
        <w:ind w:left="173"/>
        <w:shd w:val="clear" w:fill="F4F5F7"/>
      </w:pPr>
      <w:r>
        <w:rPr>
          <w:rFonts w:ascii="Consolas" w:hAnsi="Consolas"/>
          <w:color w:val="1A1D23"/>
          <w:sz w:val="16"/>
        </w:rPr>
        <w:t xml:space="preserve">    for o in origens:</w:t>
      </w:r>
    </w:p>
    <w:p>
      <w:pPr>
        <w:spacing w:before="0" w:after="0" w:line="240" w:lineRule="auto"/>
        <w:ind w:left="173"/>
        <w:shd w:val="clear" w:fill="F4F5F7"/>
      </w:pPr>
      <w:r>
        <w:rPr>
          <w:rFonts w:ascii="Consolas" w:hAnsi="Consolas"/>
          <w:color w:val="1A1D23"/>
          <w:sz w:val="16"/>
        </w:rPr>
        <w:t xml:space="preserve">        dt_tr, vl_tr = dias[:o], valores[:o]</w:t>
      </w:r>
    </w:p>
    <w:p>
      <w:pPr>
        <w:spacing w:before="0" w:after="0" w:line="240" w:lineRule="auto"/>
        <w:ind w:left="173"/>
        <w:shd w:val="clear" w:fill="F4F5F7"/>
      </w:pPr>
      <w:r>
        <w:rPr>
          <w:rFonts w:ascii="Consolas" w:hAnsi="Consolas"/>
          <w:color w:val="1A1D23"/>
          <w:sz w:val="16"/>
        </w:rPr>
        <w:t xml:space="preserve">        futuras, reais = dias[o:o + horizonte], valores[o:o + horizonte]</w:t>
      </w:r>
    </w:p>
    <w:p>
      <w:pPr>
        <w:spacing w:before="0" w:after="0" w:line="240" w:lineRule="auto"/>
        <w:ind w:left="173"/>
        <w:shd w:val="clear" w:fill="F4F5F7"/>
      </w:pPr>
      <w:r>
        <w:rPr>
          <w:rFonts w:ascii="Consolas" w:hAnsi="Consolas"/>
          <w:color w:val="1A1D23"/>
          <w:sz w:val="16"/>
        </w:rPr>
        <w:t xml:space="preserve">        janelas.append((futuras[0], futuras[-1]))</w:t>
      </w:r>
    </w:p>
    <w:p>
      <w:pPr>
        <w:spacing w:before="0" w:after="0" w:line="240" w:lineRule="auto"/>
        <w:ind w:left="173"/>
        <w:shd w:val="clear" w:fill="F4F5F7"/>
      </w:pPr>
      <w:r>
        <w:rPr>
          <w:rFonts w:ascii="Consolas" w:hAnsi="Consolas"/>
          <w:color w:val="1A1D23"/>
          <w:sz w:val="16"/>
        </w:rPr>
        <w:t xml:space="preserve">        for nome, fn in candidatos.items():</w:t>
      </w:r>
    </w:p>
    <w:p>
      <w:pPr>
        <w:spacing w:before="0" w:after="0" w:line="240" w:lineRule="auto"/>
        <w:ind w:left="173"/>
        <w:shd w:val="clear" w:fill="F4F5F7"/>
      </w:pPr>
      <w:r>
        <w:rPr>
          <w:rFonts w:ascii="Consolas" w:hAnsi="Consolas"/>
          <w:color w:val="1A1D23"/>
          <w:sz w:val="16"/>
        </w:rPr>
        <w:t xml:space="preserve">            pred = fn(dt_tr, vl_tr, futuras)</w:t>
      </w:r>
    </w:p>
    <w:p>
      <w:pPr>
        <w:spacing w:before="0" w:after="0" w:line="240" w:lineRule="auto"/>
        <w:ind w:left="173"/>
        <w:shd w:val="clear" w:fill="F4F5F7"/>
      </w:pPr>
      <w:r>
        <w:rPr>
          <w:rFonts w:ascii="Consolas" w:hAnsi="Consolas"/>
          <w:color w:val="1A1D23"/>
          <w:sz w:val="16"/>
        </w:rPr>
        <w:t xml:space="preserve">            absolutos = [abs(r - p) for r, p in zip(reais, pred)]</w:t>
      </w:r>
    </w:p>
    <w:p>
      <w:pPr>
        <w:spacing w:before="0" w:after="0" w:line="240" w:lineRule="auto"/>
        <w:ind w:left="173"/>
        <w:shd w:val="clear" w:fill="F4F5F7"/>
      </w:pPr>
      <w:r>
        <w:rPr>
          <w:rFonts w:ascii="Consolas" w:hAnsi="Consolas"/>
          <w:color w:val="1A1D23"/>
          <w:sz w:val="16"/>
        </w:rPr>
        <w:t xml:space="preserve">            for h, e in enumerate(absolutos, start=1):</w:t>
      </w:r>
    </w:p>
    <w:p>
      <w:pPr>
        <w:spacing w:before="0" w:after="0" w:line="240" w:lineRule="auto"/>
        <w:ind w:left="173"/>
        <w:shd w:val="clear" w:fill="F4F5F7"/>
      </w:pPr>
      <w:r>
        <w:rPr>
          <w:rFonts w:ascii="Consolas" w:hAnsi="Consolas"/>
          <w:color w:val="1A1D23"/>
          <w:sz w:val="16"/>
        </w:rPr>
        <w:t xml:space="preserve">                erros[nome][h].append(e)</w:t>
      </w:r>
    </w:p>
    <w:p>
      <w:pPr>
        <w:spacing w:before="0" w:after="0" w:line="240" w:lineRule="auto"/>
        <w:ind w:left="173"/>
        <w:shd w:val="clear" w:fill="F4F5F7"/>
      </w:pPr>
      <w:r>
        <w:rPr>
          <w:rFonts w:ascii="Consolas" w:hAnsi="Consolas"/>
          <w:color w:val="1A1D23"/>
          <w:sz w:val="16"/>
        </w:rPr>
        <w:t xml:space="preserve">            por_origem[nome].append(mean(absolutos))</w:t>
      </w:r>
    </w:p>
    <w:p>
      <w:pPr>
        <w:spacing w:before="0" w:after="60" w:line="240" w:lineRule="auto"/>
        <w:ind w:left="173"/>
        <w:shd w:val="clear" w:fill="F4F5F7"/>
      </w:pPr>
      <w:r>
        <w:rPr>
          <w:rFonts w:ascii="Consolas" w:hAnsi="Consolas"/>
          <w:color w:val="1A1D23"/>
          <w:sz w:val="16"/>
        </w:rPr>
        <w:t xml:space="preserve">    return origens, janelas, erros, por_origem</w:t>
      </w:r>
    </w:p>
    <w:p>
      <w:pPr>
        <w:spacing w:after="120" w:line="240" w:lineRule="auto"/>
      </w:pPr>
    </w:p>
    <w:p>
      <w:pPr>
        <w:pStyle w:val="Heading2"/>
      </w:pPr>
      <w:r>
        <w:t>6.3 Candidatos testados</w:t>
      </w:r>
    </w:p>
    <w:p>
      <w:r>
        <w:rPr>
          <w:i w:val="0"/>
        </w:rPr>
        <w:t>Cada candidato recebe as datas e valores de treino e a lista de datas a prever. O modelo em produção foi replicado fielmente para servir de referência.</w:t>
      </w:r>
    </w:p>
    <w:p>
      <w:pPr>
        <w:keepNext/>
        <w:spacing w:after="40"/>
      </w:pPr>
      <w:r>
        <w:rPr>
          <w:i/>
          <w:color w:val="5A6372"/>
          <w:sz w:val="17"/>
        </w:rPr>
        <w:t>baselines e o modelo atual</w:t>
      </w:r>
    </w:p>
    <w:p>
      <w:pPr>
        <w:spacing w:before="60" w:after="0" w:line="240" w:lineRule="auto"/>
        <w:ind w:left="173"/>
        <w:shd w:val="clear" w:fill="F4F5F7"/>
      </w:pPr>
      <w:r>
        <w:rPr>
          <w:rFonts w:ascii="Consolas" w:hAnsi="Consolas"/>
          <w:color w:val="1A1D23"/>
          <w:sz w:val="16"/>
        </w:rPr>
        <w:t>def atual(datas, valores, futuras, janela=90):</w:t>
      </w:r>
    </w:p>
    <w:p>
      <w:pPr>
        <w:spacing w:before="0" w:after="0" w:line="240" w:lineRule="auto"/>
        <w:ind w:left="173"/>
        <w:shd w:val="clear" w:fill="F4F5F7"/>
      </w:pPr>
      <w:r>
        <w:rPr>
          <w:rFonts w:ascii="Consolas" w:hAnsi="Consolas"/>
          <w:color w:val="1A1D23"/>
          <w:sz w:val="16"/>
        </w:rPr>
        <w:t xml:space="preserve">    """Replica apps/forecast/services.py: media por dow (90d) x fator de tendencia [0.6, 1.8]."""</w:t>
      </w:r>
    </w:p>
    <w:p>
      <w:pPr>
        <w:spacing w:before="0" w:after="0" w:line="240" w:lineRule="auto"/>
        <w:ind w:left="173"/>
        <w:shd w:val="clear" w:fill="F4F5F7"/>
      </w:pPr>
      <w:r>
        <w:rPr>
          <w:rFonts w:ascii="Consolas" w:hAnsi="Consolas"/>
          <w:color w:val="1A1D23"/>
          <w:sz w:val="16"/>
        </w:rPr>
        <w:t xml:space="preserve">    dt, vl = datas[-janela:], valores[-janela:]</w:t>
      </w:r>
    </w:p>
    <w:p>
      <w:pPr>
        <w:spacing w:before="0" w:after="0" w:line="240" w:lineRule="auto"/>
        <w:ind w:left="173"/>
        <w:shd w:val="clear" w:fill="F4F5F7"/>
      </w:pPr>
      <w:r>
        <w:rPr>
          <w:rFonts w:ascii="Consolas" w:hAnsi="Consolas"/>
          <w:color w:val="1A1D23"/>
          <w:sz w:val="16"/>
        </w:rPr>
        <w:t xml:space="preserve">    media_dow = {k: mean(v) for k, v in _por_dow(dt, vl).items()}</w:t>
      </w:r>
    </w:p>
    <w:p>
      <w:pPr>
        <w:spacing w:before="0" w:after="0" w:line="240" w:lineRule="auto"/>
        <w:ind w:left="173"/>
        <w:shd w:val="clear" w:fill="F4F5F7"/>
      </w:pPr>
      <w:r>
        <w:rPr>
          <w:rFonts w:ascii="Consolas" w:hAnsi="Consolas"/>
          <w:color w:val="1A1D23"/>
          <w:sz w:val="16"/>
        </w:rPr>
        <w:t xml:space="preserve">    geral = mean(vl)</w:t>
      </w:r>
    </w:p>
    <w:p>
      <w:pPr>
        <w:spacing w:before="0" w:after="0" w:line="240" w:lineRule="auto"/>
        <w:ind w:left="173"/>
        <w:shd w:val="clear" w:fill="F4F5F7"/>
      </w:pPr>
      <w:r>
        <w:rPr>
          <w:rFonts w:ascii="Consolas" w:hAnsi="Consolas"/>
          <w:color w:val="1A1D23"/>
          <w:sz w:val="16"/>
        </w:rPr>
        <w:t xml:space="preserve">    recentes = vl[-14:]</w:t>
      </w:r>
    </w:p>
    <w:p>
      <w:pPr>
        <w:spacing w:before="0" w:after="0" w:line="240" w:lineRule="auto"/>
        <w:ind w:left="173"/>
        <w:shd w:val="clear" w:fill="F4F5F7"/>
      </w:pPr>
      <w:r>
        <w:rPr>
          <w:rFonts w:ascii="Consolas" w:hAnsi="Consolas"/>
          <w:color w:val="1A1D23"/>
          <w:sz w:val="16"/>
        </w:rPr>
        <w:t xml:space="preserve">    anteriores = vl[-28:-14] or recentes</w:t>
      </w:r>
    </w:p>
    <w:p>
      <w:pPr>
        <w:spacing w:before="0" w:after="0" w:line="240" w:lineRule="auto"/>
        <w:ind w:left="173"/>
        <w:shd w:val="clear" w:fill="F4F5F7"/>
      </w:pPr>
      <w:r>
        <w:rPr>
          <w:rFonts w:ascii="Consolas" w:hAnsi="Consolas"/>
          <w:color w:val="1A1D23"/>
          <w:sz w:val="16"/>
        </w:rPr>
        <w:t xml:space="preserve">    fator = 1.0 if not mean(anteriores) else max(0.6, min(mean(recentes) / mean(anteriores), 1.8))</w:t>
      </w:r>
    </w:p>
    <w:p>
      <w:pPr>
        <w:spacing w:before="0" w:after="0" w:line="240" w:lineRule="auto"/>
        <w:ind w:left="173"/>
        <w:shd w:val="clear" w:fill="F4F5F7"/>
      </w:pPr>
      <w:r>
        <w:rPr>
          <w:rFonts w:ascii="Consolas" w:hAnsi="Consolas"/>
          <w:color w:val="1A1D23"/>
          <w:sz w:val="16"/>
        </w:rPr>
        <w:t xml:space="preserve">    return [max(0, media_dow.get(f.weekday(), geral) * fator) for f in futuras]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naive_d1(datas, valores, futuras):</w:t>
      </w:r>
    </w:p>
    <w:p>
      <w:pPr>
        <w:spacing w:before="0" w:after="0" w:line="240" w:lineRule="auto"/>
        <w:ind w:left="173"/>
        <w:shd w:val="clear" w:fill="F4F5F7"/>
      </w:pPr>
      <w:r>
        <w:rPr>
          <w:rFonts w:ascii="Consolas" w:hAnsi="Consolas"/>
          <w:color w:val="1A1D23"/>
          <w:sz w:val="16"/>
        </w:rPr>
        <w:t xml:space="preserve">    return [valores[-1]] * len(futuras)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naive_d7(datas, valores, futuras):</w:t>
      </w:r>
    </w:p>
    <w:p>
      <w:pPr>
        <w:spacing w:before="0" w:after="0" w:line="240" w:lineRule="auto"/>
        <w:ind w:left="173"/>
        <w:shd w:val="clear" w:fill="F4F5F7"/>
      </w:pPr>
      <w:r>
        <w:rPr>
          <w:rFonts w:ascii="Consolas" w:hAnsi="Consolas"/>
          <w:color w:val="1A1D23"/>
          <w:sz w:val="16"/>
        </w:rPr>
        <w:t xml:space="preserve">    """Sazonal: repete o mesmo dia da semana anterior."""</w:t>
      </w:r>
    </w:p>
    <w:p>
      <w:pPr>
        <w:spacing w:before="0" w:after="0" w:line="240" w:lineRule="auto"/>
        <w:ind w:left="173"/>
        <w:shd w:val="clear" w:fill="F4F5F7"/>
      </w:pPr>
      <w:r>
        <w:rPr>
          <w:rFonts w:ascii="Consolas" w:hAnsi="Consolas"/>
          <w:color w:val="1A1D23"/>
          <w:sz w:val="16"/>
        </w:rPr>
        <w:t xml:space="preserve">    return [valores[-7 + (i % 7)] for i in range(len(futuras))]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media_movel7(datas, valores, futuras):</w:t>
      </w:r>
    </w:p>
    <w:p>
      <w:pPr>
        <w:spacing w:before="0" w:after="0" w:line="240" w:lineRule="auto"/>
        <w:ind w:left="173"/>
        <w:shd w:val="clear" w:fill="F4F5F7"/>
      </w:pPr>
      <w:r>
        <w:rPr>
          <w:rFonts w:ascii="Consolas" w:hAnsi="Consolas"/>
          <w:color w:val="1A1D23"/>
          <w:sz w:val="16"/>
        </w:rPr>
        <w:t xml:space="preserve">    return [mean(valores[-7:])] * len(futuras)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dow_mediana_90(datas, valores, futuras, janela=90):</w:t>
      </w:r>
    </w:p>
    <w:p>
      <w:pPr>
        <w:spacing w:before="0" w:after="0" w:line="240" w:lineRule="auto"/>
        <w:ind w:left="173"/>
        <w:shd w:val="clear" w:fill="F4F5F7"/>
      </w:pPr>
      <w:r>
        <w:rPr>
          <w:rFonts w:ascii="Consolas" w:hAnsi="Consolas"/>
          <w:color w:val="1A1D23"/>
          <w:sz w:val="16"/>
        </w:rPr>
        <w:t xml:space="preserve">    dt, vl = datas[-janela:], valores[-janela:]</w:t>
      </w:r>
    </w:p>
    <w:p>
      <w:pPr>
        <w:spacing w:before="0" w:after="0" w:line="240" w:lineRule="auto"/>
        <w:ind w:left="173"/>
        <w:shd w:val="clear" w:fill="F4F5F7"/>
      </w:pPr>
      <w:r>
        <w:rPr>
          <w:rFonts w:ascii="Consolas" w:hAnsi="Consolas"/>
          <w:color w:val="1A1D23"/>
          <w:sz w:val="16"/>
        </w:rPr>
        <w:t xml:space="preserve">    med = {k: median(v) for k, v in _por_dow(dt, vl).items()}</w:t>
      </w:r>
    </w:p>
    <w:p>
      <w:pPr>
        <w:spacing w:before="0" w:after="0" w:line="240" w:lineRule="auto"/>
        <w:ind w:left="173"/>
        <w:shd w:val="clear" w:fill="F4F5F7"/>
      </w:pPr>
      <w:r>
        <w:rPr>
          <w:rFonts w:ascii="Consolas" w:hAnsi="Consolas"/>
          <w:color w:val="1A1D23"/>
          <w:sz w:val="16"/>
        </w:rPr>
        <w:t xml:space="preserve">    geral = median(vl)</w:t>
      </w:r>
    </w:p>
    <w:p>
      <w:pPr>
        <w:spacing w:before="0" w:after="60" w:line="240" w:lineRule="auto"/>
        <w:ind w:left="173"/>
        <w:shd w:val="clear" w:fill="F4F5F7"/>
      </w:pPr>
      <w:r>
        <w:rPr>
          <w:rFonts w:ascii="Consolas" w:hAnsi="Consolas"/>
          <w:color w:val="1A1D23"/>
          <w:sz w:val="16"/>
        </w:rPr>
        <w:t xml:space="preserve">    return [med.get(f.weekday(), geral) for f in futuras]</w:t>
      </w:r>
    </w:p>
    <w:p>
      <w:pPr>
        <w:spacing w:after="120" w:line="240" w:lineRule="auto"/>
      </w:pPr>
    </w:p>
    <w:p>
      <w:pPr>
        <w:keepNext/>
        <w:spacing w:after="40"/>
      </w:pPr>
      <w:r>
        <w:rPr>
          <w:i/>
          <w:color w:val="5A6372"/>
          <w:sz w:val="17"/>
        </w:rPr>
        <w:t>candidatos propostos</w:t>
      </w:r>
    </w:p>
    <w:p>
      <w:pPr>
        <w:spacing w:before="60" w:after="0" w:line="240" w:lineRule="auto"/>
        <w:ind w:left="173"/>
        <w:shd w:val="clear" w:fill="F4F5F7"/>
      </w:pPr>
      <w:r>
        <w:rPr>
          <w:rFonts w:ascii="Consolas" w:hAnsi="Consolas"/>
          <w:color w:val="1A1D23"/>
          <w:sz w:val="16"/>
        </w:rPr>
        <w:t>def _perfil_semanal(datas, valores, janela):</w:t>
      </w:r>
    </w:p>
    <w:p>
      <w:pPr>
        <w:spacing w:before="0" w:after="0" w:line="240" w:lineRule="auto"/>
        <w:ind w:left="173"/>
        <w:shd w:val="clear" w:fill="F4F5F7"/>
      </w:pPr>
      <w:r>
        <w:rPr>
          <w:rFonts w:ascii="Consolas" w:hAnsi="Consolas"/>
          <w:color w:val="1A1D23"/>
          <w:sz w:val="16"/>
        </w:rPr>
        <w:t xml:space="preserve">    """Indice multiplicativo por dia da semana: media(dow) / media(periodo)."""</w:t>
      </w:r>
    </w:p>
    <w:p>
      <w:pPr>
        <w:spacing w:before="0" w:after="0" w:line="240" w:lineRule="auto"/>
        <w:ind w:left="173"/>
        <w:shd w:val="clear" w:fill="F4F5F7"/>
      </w:pPr>
      <w:r>
        <w:rPr>
          <w:rFonts w:ascii="Consolas" w:hAnsi="Consolas"/>
          <w:color w:val="1A1D23"/>
          <w:sz w:val="16"/>
        </w:rPr>
        <w:t xml:space="preserve">    dt, vl = datas[-janela:], valores[-janela:]</w:t>
      </w:r>
    </w:p>
    <w:p>
      <w:pPr>
        <w:spacing w:before="0" w:after="0" w:line="240" w:lineRule="auto"/>
        <w:ind w:left="173"/>
        <w:shd w:val="clear" w:fill="F4F5F7"/>
      </w:pPr>
      <w:r>
        <w:rPr>
          <w:rFonts w:ascii="Consolas" w:hAnsi="Consolas"/>
          <w:color w:val="1A1D23"/>
          <w:sz w:val="16"/>
        </w:rPr>
        <w:t xml:space="preserve">    geral = mean(vl) or 1.0</w:t>
      </w:r>
    </w:p>
    <w:p>
      <w:pPr>
        <w:spacing w:before="0" w:after="0" w:line="240" w:lineRule="auto"/>
        <w:ind w:left="173"/>
        <w:shd w:val="clear" w:fill="F4F5F7"/>
      </w:pPr>
      <w:r>
        <w:rPr>
          <w:rFonts w:ascii="Consolas" w:hAnsi="Consolas"/>
          <w:color w:val="1A1D23"/>
          <w:sz w:val="16"/>
        </w:rPr>
        <w:t xml:space="preserve">    return {k: mean(v) / geral for k, v in _por_dow(dt, vl).items()}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_nivel_ewma(datas, valores, perfil, dias=28, alpha=0.15):</w:t>
      </w:r>
    </w:p>
    <w:p>
      <w:pPr>
        <w:spacing w:before="0" w:after="0" w:line="240" w:lineRule="auto"/>
        <w:ind w:left="173"/>
        <w:shd w:val="clear" w:fill="F4F5F7"/>
      </w:pPr>
      <w:r>
        <w:rPr>
          <w:rFonts w:ascii="Consolas" w:hAnsi="Consolas"/>
          <w:color w:val="1A1D23"/>
          <w:sz w:val="16"/>
        </w:rPr>
        <w:t xml:space="preserve">    """Nivel corrente estimado sobre a serie dessazonalizada."""</w:t>
      </w:r>
    </w:p>
    <w:p>
      <w:pPr>
        <w:spacing w:before="0" w:after="0" w:line="240" w:lineRule="auto"/>
        <w:ind w:left="173"/>
        <w:shd w:val="clear" w:fill="F4F5F7"/>
      </w:pPr>
      <w:r>
        <w:rPr>
          <w:rFonts w:ascii="Consolas" w:hAnsi="Consolas"/>
          <w:color w:val="1A1D23"/>
          <w:sz w:val="16"/>
        </w:rPr>
        <w:t xml:space="preserve">    nivel = None</w:t>
      </w:r>
    </w:p>
    <w:p>
      <w:pPr>
        <w:spacing w:before="0" w:after="0" w:line="240" w:lineRule="auto"/>
        <w:ind w:left="173"/>
        <w:shd w:val="clear" w:fill="F4F5F7"/>
      </w:pPr>
      <w:r>
        <w:rPr>
          <w:rFonts w:ascii="Consolas" w:hAnsi="Consolas"/>
          <w:color w:val="1A1D23"/>
          <w:sz w:val="16"/>
        </w:rPr>
        <w:t xml:space="preserve">    for dt, v in zip(datas[-dias:], valores[-dias:]):</w:t>
      </w:r>
    </w:p>
    <w:p>
      <w:pPr>
        <w:spacing w:before="0" w:after="0" w:line="240" w:lineRule="auto"/>
        <w:ind w:left="173"/>
        <w:shd w:val="clear" w:fill="F4F5F7"/>
      </w:pPr>
      <w:r>
        <w:rPr>
          <w:rFonts w:ascii="Consolas" w:hAnsi="Consolas"/>
          <w:color w:val="1A1D23"/>
          <w:sz w:val="16"/>
        </w:rPr>
        <w:t xml:space="preserve">        dessazonalizado = v / (perfil.get(dt.weekday()) or 1.0)</w:t>
      </w:r>
    </w:p>
    <w:p>
      <w:pPr>
        <w:spacing w:before="0" w:after="0" w:line="240" w:lineRule="auto"/>
        <w:ind w:left="173"/>
        <w:shd w:val="clear" w:fill="F4F5F7"/>
      </w:pPr>
      <w:r>
        <w:rPr>
          <w:rFonts w:ascii="Consolas" w:hAnsi="Consolas"/>
          <w:color w:val="1A1D23"/>
          <w:sz w:val="16"/>
        </w:rPr>
        <w:t xml:space="preserve">        nivel = dessazonalizado if nivel is None else alpha * dessazonalizado + (1 - alpha) * nivel</w:t>
      </w:r>
    </w:p>
    <w:p>
      <w:pPr>
        <w:spacing w:before="0" w:after="0" w:line="240" w:lineRule="auto"/>
        <w:ind w:left="173"/>
        <w:shd w:val="clear" w:fill="F4F5F7"/>
      </w:pPr>
      <w:r>
        <w:rPr>
          <w:rFonts w:ascii="Consolas" w:hAnsi="Consolas"/>
          <w:color w:val="1A1D23"/>
          <w:sz w:val="16"/>
        </w:rPr>
        <w:t xml:space="preserve">    return nivel or 0.0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nivel_x_perfil(datas, valores, futuras, janela_perfil=180, dias_nivel=28, alpha=0.15):</w:t>
      </w:r>
    </w:p>
    <w:p>
      <w:pPr>
        <w:spacing w:before="0" w:after="0" w:line="240" w:lineRule="auto"/>
        <w:ind w:left="173"/>
        <w:shd w:val="clear" w:fill="F4F5F7"/>
      </w:pPr>
      <w:r>
        <w:rPr>
          <w:rFonts w:ascii="Consolas" w:hAnsi="Consolas"/>
          <w:color w:val="1A1D23"/>
          <w:sz w:val="16"/>
        </w:rPr>
        <w:t xml:space="preserve">    """Decomposicao multiplicativa: nivel recente (EWMA) x perfil semanal de janela longa."""</w:t>
      </w:r>
    </w:p>
    <w:p>
      <w:pPr>
        <w:spacing w:before="0" w:after="0" w:line="240" w:lineRule="auto"/>
        <w:ind w:left="173"/>
        <w:shd w:val="clear" w:fill="F4F5F7"/>
      </w:pPr>
      <w:r>
        <w:rPr>
          <w:rFonts w:ascii="Consolas" w:hAnsi="Consolas"/>
          <w:color w:val="1A1D23"/>
          <w:sz w:val="16"/>
        </w:rPr>
        <w:t xml:space="preserve">    perfil = _perfil_semanal(datas, valores, min(janela_perfil, len(valores)))</w:t>
      </w:r>
    </w:p>
    <w:p>
      <w:pPr>
        <w:spacing w:before="0" w:after="0" w:line="240" w:lineRule="auto"/>
        <w:ind w:left="173"/>
        <w:shd w:val="clear" w:fill="F4F5F7"/>
      </w:pPr>
      <w:r>
        <w:rPr>
          <w:rFonts w:ascii="Consolas" w:hAnsi="Consolas"/>
          <w:color w:val="1A1D23"/>
          <w:sz w:val="16"/>
        </w:rPr>
        <w:t xml:space="preserve">    nivel = _nivel_ewma(datas, valores, perfil, dias_nivel, alpha)</w:t>
      </w:r>
    </w:p>
    <w:p>
      <w:pPr>
        <w:spacing w:before="0" w:after="0" w:line="240" w:lineRule="auto"/>
        <w:ind w:left="173"/>
        <w:shd w:val="clear" w:fill="F4F5F7"/>
      </w:pPr>
      <w:r>
        <w:rPr>
          <w:rFonts w:ascii="Consolas" w:hAnsi="Consolas"/>
          <w:color w:val="1A1D23"/>
          <w:sz w:val="16"/>
        </w:rPr>
        <w:t xml:space="preserve">    return [max(0, nivel * (perfil.get(f.weekday()) or 1.0)) for f in futuras]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_fator_feriado(datas, valores, perfil):</w:t>
      </w:r>
    </w:p>
    <w:p>
      <w:pPr>
        <w:spacing w:before="0" w:after="0" w:line="240" w:lineRule="auto"/>
        <w:ind w:left="173"/>
        <w:shd w:val="clear" w:fill="F4F5F7"/>
      </w:pPr>
      <w:r>
        <w:rPr>
          <w:rFonts w:ascii="Consolas" w:hAnsi="Consolas"/>
          <w:color w:val="1A1D23"/>
          <w:sz w:val="16"/>
        </w:rPr>
        <w:t xml:space="preserve">    """Quanto um feriado derruba o volume, medido na propria serie de treino."""</w:t>
      </w:r>
    </w:p>
    <w:p>
      <w:pPr>
        <w:spacing w:before="0" w:after="0" w:line="240" w:lineRule="auto"/>
        <w:ind w:left="173"/>
        <w:shd w:val="clear" w:fill="F4F5F7"/>
      </w:pPr>
      <w:r>
        <w:rPr>
          <w:rFonts w:ascii="Consolas" w:hAnsi="Consolas"/>
          <w:color w:val="1A1D23"/>
          <w:sz w:val="16"/>
        </w:rPr>
        <w:t xml:space="preserve">    razoes = []</w:t>
      </w:r>
    </w:p>
    <w:p>
      <w:pPr>
        <w:spacing w:before="0" w:after="0" w:line="240" w:lineRule="auto"/>
        <w:ind w:left="173"/>
        <w:shd w:val="clear" w:fill="F4F5F7"/>
      </w:pPr>
      <w:r>
        <w:rPr>
          <w:rFonts w:ascii="Consolas" w:hAnsi="Consolas"/>
          <w:color w:val="1A1D23"/>
          <w:sz w:val="16"/>
        </w:rPr>
        <w:t xml:space="preserve">    for dt, v in zip(datas, valores):</w:t>
      </w:r>
    </w:p>
    <w:p>
      <w:pPr>
        <w:spacing w:before="0" w:after="0" w:line="240" w:lineRule="auto"/>
        <w:ind w:left="173"/>
        <w:shd w:val="clear" w:fill="F4F5F7"/>
      </w:pPr>
      <w:r>
        <w:rPr>
          <w:rFonts w:ascii="Consolas" w:hAnsi="Consolas"/>
          <w:color w:val="1A1D23"/>
          <w:sz w:val="16"/>
        </w:rPr>
        <w:t xml:space="preserve">        if dt in FERIADOS and dt.weekday() &lt; 5:</w:t>
      </w:r>
    </w:p>
    <w:p>
      <w:pPr>
        <w:spacing w:before="0" w:after="0" w:line="240" w:lineRule="auto"/>
        <w:ind w:left="173"/>
        <w:shd w:val="clear" w:fill="F4F5F7"/>
      </w:pPr>
      <w:r>
        <w:rPr>
          <w:rFonts w:ascii="Consolas" w:hAnsi="Consolas"/>
          <w:color w:val="1A1D23"/>
          <w:sz w:val="16"/>
        </w:rPr>
        <w:t xml:space="preserve">            vizinhos = [</w:t>
      </w:r>
    </w:p>
    <w:p>
      <w:pPr>
        <w:spacing w:before="0" w:after="0" w:line="240" w:lineRule="auto"/>
        <w:ind w:left="173"/>
        <w:shd w:val="clear" w:fill="F4F5F7"/>
      </w:pPr>
      <w:r>
        <w:rPr>
          <w:rFonts w:ascii="Consolas" w:hAnsi="Consolas"/>
          <w:color w:val="1A1D23"/>
          <w:sz w:val="16"/>
        </w:rPr>
        <w:t xml:space="preserve">                x for d2, x in zip(datas, valores)</w:t>
      </w:r>
    </w:p>
    <w:p>
      <w:pPr>
        <w:spacing w:before="0" w:after="0" w:line="240" w:lineRule="auto"/>
        <w:ind w:left="173"/>
        <w:shd w:val="clear" w:fill="F4F5F7"/>
      </w:pPr>
      <w:r>
        <w:rPr>
          <w:rFonts w:ascii="Consolas" w:hAnsi="Consolas"/>
          <w:color w:val="1A1D23"/>
          <w:sz w:val="16"/>
        </w:rPr>
        <w:t xml:space="preserve">                if d2.weekday() == dt.weekday() and d2 not in FERIADOS</w:t>
      </w:r>
    </w:p>
    <w:p>
      <w:pPr>
        <w:spacing w:before="0" w:after="0" w:line="240" w:lineRule="auto"/>
        <w:ind w:left="173"/>
        <w:shd w:val="clear" w:fill="F4F5F7"/>
      </w:pPr>
      <w:r>
        <w:rPr>
          <w:rFonts w:ascii="Consolas" w:hAnsi="Consolas"/>
          <w:color w:val="1A1D23"/>
          <w:sz w:val="16"/>
        </w:rPr>
        <w:t xml:space="preserve">                and abs((d2 - dt).days) &lt;= 28</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if vizinhos and mean(vizinhos) &gt; 0:</w:t>
      </w:r>
    </w:p>
    <w:p>
      <w:pPr>
        <w:spacing w:before="0" w:after="0" w:line="240" w:lineRule="auto"/>
        <w:ind w:left="173"/>
        <w:shd w:val="clear" w:fill="F4F5F7"/>
      </w:pPr>
      <w:r>
        <w:rPr>
          <w:rFonts w:ascii="Consolas" w:hAnsi="Consolas"/>
          <w:color w:val="1A1D23"/>
          <w:sz w:val="16"/>
        </w:rPr>
        <w:t xml:space="preserve">                razoes.append(v / mean(vizinhos))</w:t>
      </w:r>
    </w:p>
    <w:p>
      <w:pPr>
        <w:spacing w:before="0" w:after="0" w:line="240" w:lineRule="auto"/>
        <w:ind w:left="173"/>
        <w:shd w:val="clear" w:fill="F4F5F7"/>
      </w:pPr>
      <w:r>
        <w:rPr>
          <w:rFonts w:ascii="Consolas" w:hAnsi="Consolas"/>
          <w:color w:val="1A1D23"/>
          <w:sz w:val="16"/>
        </w:rPr>
        <w:t xml:space="preserve">    return median(razoes) if len(razoes) &gt;= 3 else None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nivel_perfil_feriado(datas, valores, futuras, janela_perfil=180, dias_nivel=28, alpha=0.15):</w:t>
      </w:r>
    </w:p>
    <w:p>
      <w:pPr>
        <w:spacing w:before="0" w:after="0" w:line="240" w:lineRule="auto"/>
        <w:ind w:left="173"/>
        <w:shd w:val="clear" w:fill="F4F5F7"/>
      </w:pPr>
      <w:r>
        <w:rPr>
          <w:rFonts w:ascii="Consolas" w:hAnsi="Consolas"/>
          <w:color w:val="1A1D23"/>
          <w:sz w:val="16"/>
        </w:rPr>
        <w:t xml:space="preserve">    perfil = _perfil_semanal(datas, valores, min(janela_perfil, len(valores)))</w:t>
      </w:r>
    </w:p>
    <w:p>
      <w:pPr>
        <w:spacing w:before="0" w:after="0" w:line="240" w:lineRule="auto"/>
        <w:ind w:left="173"/>
        <w:shd w:val="clear" w:fill="F4F5F7"/>
      </w:pPr>
      <w:r>
        <w:rPr>
          <w:rFonts w:ascii="Consolas" w:hAnsi="Consolas"/>
          <w:color w:val="1A1D23"/>
          <w:sz w:val="16"/>
        </w:rPr>
        <w:t xml:space="preserve">    nivel = _nivel_ewma(datas, valores, perfil, dias_nivel, alpha)</w:t>
      </w:r>
    </w:p>
    <w:p>
      <w:pPr>
        <w:spacing w:before="0" w:after="0" w:line="240" w:lineRule="auto"/>
        <w:ind w:left="173"/>
        <w:shd w:val="clear" w:fill="F4F5F7"/>
      </w:pPr>
      <w:r>
        <w:rPr>
          <w:rFonts w:ascii="Consolas" w:hAnsi="Consolas"/>
          <w:color w:val="1A1D23"/>
          <w:sz w:val="16"/>
        </w:rPr>
        <w:t xml:space="preserve">    fator = _fator_feriado(datas, valores, perfil) or 1.0</w:t>
      </w:r>
    </w:p>
    <w:p>
      <w:pPr>
        <w:spacing w:before="0" w:after="0" w:line="240" w:lineRule="auto"/>
        <w:ind w:left="173"/>
        <w:shd w:val="clear" w:fill="F4F5F7"/>
      </w:pPr>
      <w:r>
        <w:rPr>
          <w:rFonts w:ascii="Consolas" w:hAnsi="Consolas"/>
          <w:color w:val="1A1D23"/>
          <w:sz w:val="16"/>
        </w:rPr>
        <w:t xml:space="preserve">    saida = []</w:t>
      </w:r>
    </w:p>
    <w:p>
      <w:pPr>
        <w:spacing w:before="0" w:after="0" w:line="240" w:lineRule="auto"/>
        <w:ind w:left="173"/>
        <w:shd w:val="clear" w:fill="F4F5F7"/>
      </w:pPr>
      <w:r>
        <w:rPr>
          <w:rFonts w:ascii="Consolas" w:hAnsi="Consolas"/>
          <w:color w:val="1A1D23"/>
          <w:sz w:val="16"/>
        </w:rPr>
        <w:t xml:space="preserve">    for f in futuras:</w:t>
      </w:r>
    </w:p>
    <w:p>
      <w:pPr>
        <w:spacing w:before="0" w:after="0" w:line="240" w:lineRule="auto"/>
        <w:ind w:left="173"/>
        <w:shd w:val="clear" w:fill="F4F5F7"/>
      </w:pPr>
      <w:r>
        <w:rPr>
          <w:rFonts w:ascii="Consolas" w:hAnsi="Consolas"/>
          <w:color w:val="1A1D23"/>
          <w:sz w:val="16"/>
        </w:rPr>
        <w:t xml:space="preserve">        valor = nivel * (perfil.get(f.weekday()) or 1.0)</w:t>
      </w:r>
    </w:p>
    <w:p>
      <w:pPr>
        <w:spacing w:before="0" w:after="0" w:line="240" w:lineRule="auto"/>
        <w:ind w:left="173"/>
        <w:shd w:val="clear" w:fill="F4F5F7"/>
      </w:pPr>
      <w:r>
        <w:rPr>
          <w:rFonts w:ascii="Consolas" w:hAnsi="Consolas"/>
          <w:color w:val="1A1D23"/>
          <w:sz w:val="16"/>
        </w:rPr>
        <w:t xml:space="preserve">        if f in FERIADOS and f.weekday() &lt; 5:</w:t>
      </w:r>
    </w:p>
    <w:p>
      <w:pPr>
        <w:spacing w:before="0" w:after="0" w:line="240" w:lineRule="auto"/>
        <w:ind w:left="173"/>
        <w:shd w:val="clear" w:fill="F4F5F7"/>
      </w:pPr>
      <w:r>
        <w:rPr>
          <w:rFonts w:ascii="Consolas" w:hAnsi="Consolas"/>
          <w:color w:val="1A1D23"/>
          <w:sz w:val="16"/>
        </w:rPr>
        <w:t xml:space="preserve">            valor *= fator</w:t>
      </w:r>
    </w:p>
    <w:p>
      <w:pPr>
        <w:spacing w:before="0" w:after="0" w:line="240" w:lineRule="auto"/>
        <w:ind w:left="173"/>
        <w:shd w:val="clear" w:fill="F4F5F7"/>
      </w:pPr>
      <w:r>
        <w:rPr>
          <w:rFonts w:ascii="Consolas" w:hAnsi="Consolas"/>
          <w:color w:val="1A1D23"/>
          <w:sz w:val="16"/>
        </w:rPr>
        <w:t xml:space="preserve">        saida.append(max(0, valor))</w:t>
      </w:r>
    </w:p>
    <w:p>
      <w:pPr>
        <w:spacing w:before="0" w:after="0" w:line="240" w:lineRule="auto"/>
        <w:ind w:left="173"/>
        <w:shd w:val="clear" w:fill="F4F5F7"/>
      </w:pPr>
      <w:r>
        <w:rPr>
          <w:rFonts w:ascii="Consolas" w:hAnsi="Consolas"/>
          <w:color w:val="1A1D23"/>
          <w:sz w:val="16"/>
        </w:rPr>
        <w:t xml:space="preserve">    return saida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holt_winters(datas, valores, futuras):</w:t>
      </w:r>
    </w:p>
    <w:p>
      <w:pPr>
        <w:spacing w:before="0" w:after="0" w:line="240" w:lineRule="auto"/>
        <w:ind w:left="173"/>
        <w:shd w:val="clear" w:fill="F4F5F7"/>
      </w:pPr>
      <w:r>
        <w:rPr>
          <w:rFonts w:ascii="Consolas" w:hAnsi="Consolas"/>
          <w:color w:val="1A1D23"/>
          <w:sz w:val="16"/>
        </w:rPr>
        <w:t xml:space="preserve">    import warnings</w:t>
      </w:r>
    </w:p>
    <w:p>
      <w:pPr>
        <w:spacing w:before="0" w:after="0" w:line="240" w:lineRule="auto"/>
        <w:ind w:left="173"/>
        <w:shd w:val="clear" w:fill="F4F5F7"/>
      </w:pPr>
      <w:r>
        <w:rPr>
          <w:rFonts w:ascii="Consolas" w:hAnsi="Consolas"/>
          <w:color w:val="1A1D23"/>
          <w:sz w:val="16"/>
        </w:rPr>
        <w:t xml:space="preserve">    warnings.filterwarnings('ignore')</w:t>
      </w:r>
    </w:p>
    <w:p>
      <w:pPr>
        <w:spacing w:before="0" w:after="0" w:line="240" w:lineRule="auto"/>
        <w:ind w:left="173"/>
        <w:shd w:val="clear" w:fill="F4F5F7"/>
      </w:pPr>
      <w:r>
        <w:rPr>
          <w:rFonts w:ascii="Consolas" w:hAnsi="Consolas"/>
          <w:color w:val="1A1D23"/>
          <w:sz w:val="16"/>
        </w:rPr>
        <w:t xml:space="preserve">    from statsmodels.tsa.holtwinters import ExponentialSmoothing</w:t>
      </w:r>
    </w:p>
    <w:p>
      <w:pPr>
        <w:spacing w:before="0" w:after="0" w:line="240" w:lineRule="auto"/>
        <w:ind w:left="173"/>
        <w:shd w:val="clear" w:fill="F4F5F7"/>
      </w:pPr>
      <w:r>
        <w:rPr>
          <w:rFonts w:ascii="Consolas" w:hAnsi="Consolas"/>
          <w:color w:val="1A1D23"/>
          <w:sz w:val="16"/>
        </w:rPr>
        <w:t xml:space="preserve">    serie = [max(v, 0.1) for v in valores[-180:]]</w:t>
      </w:r>
    </w:p>
    <w:p>
      <w:pPr>
        <w:spacing w:before="0" w:after="0" w:line="240" w:lineRule="auto"/>
        <w:ind w:left="173"/>
        <w:shd w:val="clear" w:fill="F4F5F7"/>
      </w:pPr>
      <w:r>
        <w:rPr>
          <w:rFonts w:ascii="Consolas" w:hAnsi="Consolas"/>
          <w:color w:val="1A1D23"/>
          <w:sz w:val="16"/>
        </w:rPr>
        <w:t xml:space="preserve">    try:</w:t>
      </w:r>
    </w:p>
    <w:p>
      <w:pPr>
        <w:spacing w:before="0" w:after="0" w:line="240" w:lineRule="auto"/>
        <w:ind w:left="173"/>
        <w:shd w:val="clear" w:fill="F4F5F7"/>
      </w:pPr>
      <w:r>
        <w:rPr>
          <w:rFonts w:ascii="Consolas" w:hAnsi="Consolas"/>
          <w:color w:val="1A1D23"/>
          <w:sz w:val="16"/>
        </w:rPr>
        <w:t xml:space="preserve">        modelo = ExponentialSmoothing(</w:t>
      </w:r>
    </w:p>
    <w:p>
      <w:pPr>
        <w:spacing w:before="0" w:after="0" w:line="240" w:lineRule="auto"/>
        <w:ind w:left="173"/>
        <w:shd w:val="clear" w:fill="F4F5F7"/>
      </w:pPr>
      <w:r>
        <w:rPr>
          <w:rFonts w:ascii="Consolas" w:hAnsi="Consolas"/>
          <w:color w:val="1A1D23"/>
          <w:sz w:val="16"/>
        </w:rPr>
        <w:t xml:space="preserve">            serie, trend='add', seasonal='mul', seasonal_periods=7,</w:t>
      </w:r>
    </w:p>
    <w:p>
      <w:pPr>
        <w:spacing w:before="0" w:after="0" w:line="240" w:lineRule="auto"/>
        <w:ind w:left="173"/>
        <w:shd w:val="clear" w:fill="F4F5F7"/>
      </w:pPr>
      <w:r>
        <w:rPr>
          <w:rFonts w:ascii="Consolas" w:hAnsi="Consolas"/>
          <w:color w:val="1A1D23"/>
          <w:sz w:val="16"/>
        </w:rPr>
        <w:t xml:space="preserve">            initialization_method='estimated',</w:t>
      </w:r>
    </w:p>
    <w:p>
      <w:pPr>
        <w:spacing w:before="0" w:after="0" w:line="240" w:lineRule="auto"/>
        <w:ind w:left="173"/>
        <w:shd w:val="clear" w:fill="F4F5F7"/>
      </w:pPr>
      <w:r>
        <w:rPr>
          <w:rFonts w:ascii="Consolas" w:hAnsi="Consolas"/>
          <w:color w:val="1A1D23"/>
          <w:sz w:val="16"/>
        </w:rPr>
        <w:t xml:space="preserve">        ).fit()</w:t>
      </w:r>
    </w:p>
    <w:p>
      <w:pPr>
        <w:spacing w:before="0" w:after="0" w:line="240" w:lineRule="auto"/>
        <w:ind w:left="173"/>
        <w:shd w:val="clear" w:fill="F4F5F7"/>
      </w:pPr>
      <w:r>
        <w:rPr>
          <w:rFonts w:ascii="Consolas" w:hAnsi="Consolas"/>
          <w:color w:val="1A1D23"/>
          <w:sz w:val="16"/>
        </w:rPr>
        <w:t xml:space="preserve">        return [max(0, v) for v in modelo.forecast(len(futuras))]</w:t>
      </w:r>
    </w:p>
    <w:p>
      <w:pPr>
        <w:spacing w:before="0" w:after="0" w:line="240" w:lineRule="auto"/>
        <w:ind w:left="173"/>
        <w:shd w:val="clear" w:fill="F4F5F7"/>
      </w:pPr>
      <w:r>
        <w:rPr>
          <w:rFonts w:ascii="Consolas" w:hAnsi="Consolas"/>
          <w:color w:val="1A1D23"/>
          <w:sz w:val="16"/>
        </w:rPr>
        <w:t xml:space="preserve">    except Exception:</w:t>
      </w:r>
    </w:p>
    <w:p>
      <w:pPr>
        <w:spacing w:before="0" w:after="60" w:line="240" w:lineRule="auto"/>
        <w:ind w:left="173"/>
        <w:shd w:val="clear" w:fill="F4F5F7"/>
      </w:pPr>
      <w:r>
        <w:rPr>
          <w:rFonts w:ascii="Consolas" w:hAnsi="Consolas"/>
          <w:color w:val="1A1D23"/>
          <w:sz w:val="16"/>
        </w:rPr>
        <w:t xml:space="preserve">        return media_movel7(datas, valores, futuras)</w:t>
      </w:r>
    </w:p>
    <w:p>
      <w:pPr>
        <w:spacing w:after="120" w:line="240" w:lineRule="auto"/>
      </w:pPr>
    </w:p>
    <w:p>
      <w:pPr>
        <w:pStyle w:val="Heading2"/>
      </w:pPr>
      <w:r>
        <w:t>6.4 Resultados</w:t>
      </w:r>
    </w:p>
    <w:p>
      <w:r>
        <w:rPr>
          <w:i w:val="0"/>
        </w:rPr>
        <w:t>Erro médio absoluto nas 119 origens de validação, que a seleção de hiperparâmetros nunca viu. A média real dos dias previstos nessa janela é de 61,2 incidentes/dia.</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3312"/>
          </w:tcPr>
          <w:p>
            <w:pPr>
              <w:spacing w:after="40"/>
              <w:shd w:val="clear" w:fill="EDEFF2"/>
            </w:pPr>
            <w:r/>
            <w:r>
              <w:rPr>
                <w:b/>
                <w:sz w:val="17"/>
              </w:rPr>
              <w:t>Modelo</w:t>
            </w:r>
          </w:p>
        </w:tc>
        <w:tc>
          <w:tcPr>
            <w:tcW w:type="dxa" w:w="1008"/>
          </w:tcPr>
          <w:p>
            <w:pPr>
              <w:spacing w:after="40"/>
              <w:shd w:val="clear" w:fill="EDEFF2"/>
            </w:pPr>
            <w:r/>
            <w:r>
              <w:rPr>
                <w:b/>
                <w:sz w:val="17"/>
              </w:rPr>
              <w:t>MAE</w:t>
            </w:r>
          </w:p>
        </w:tc>
        <w:tc>
          <w:tcPr>
            <w:tcW w:type="dxa" w:w="1008"/>
          </w:tcPr>
          <w:p>
            <w:pPr>
              <w:spacing w:after="40"/>
              <w:shd w:val="clear" w:fill="EDEFF2"/>
            </w:pPr>
            <w:r/>
            <w:r>
              <w:rPr>
                <w:b/>
                <w:sz w:val="17"/>
              </w:rPr>
              <w:t>MASE</w:t>
            </w:r>
          </w:p>
        </w:tc>
        <w:tc>
          <w:tcPr>
            <w:tcW w:type="dxa" w:w="1008"/>
          </w:tcPr>
          <w:p>
            <w:pPr>
              <w:spacing w:after="40"/>
              <w:shd w:val="clear" w:fill="EDEFF2"/>
            </w:pPr>
            <w:r/>
            <w:r>
              <w:rPr>
                <w:b/>
                <w:sz w:val="17"/>
              </w:rPr>
              <w:t>D+1</w:t>
            </w:r>
          </w:p>
        </w:tc>
        <w:tc>
          <w:tcPr>
            <w:tcW w:type="dxa" w:w="1008"/>
          </w:tcPr>
          <w:p>
            <w:pPr>
              <w:spacing w:after="40"/>
              <w:shd w:val="clear" w:fill="EDEFF2"/>
            </w:pPr>
            <w:r/>
            <w:r>
              <w:rPr>
                <w:b/>
                <w:sz w:val="17"/>
              </w:rPr>
              <w:t>D+7</w:t>
            </w:r>
          </w:p>
        </w:tc>
        <w:tc>
          <w:tcPr>
            <w:tcW w:type="dxa" w:w="1368"/>
          </w:tcPr>
          <w:p>
            <w:pPr>
              <w:spacing w:after="40"/>
              <w:shd w:val="clear" w:fill="EDEFF2"/>
            </w:pPr>
            <w:r/>
            <w:r>
              <w:rPr>
                <w:b/>
                <w:sz w:val="17"/>
              </w:rPr>
              <w:t>Vence o atual</w:t>
            </w:r>
          </w:p>
        </w:tc>
      </w:tr>
      <w:tr>
        <w:tc>
          <w:tcPr>
            <w:tcW w:type="dxa" w:w="3312"/>
          </w:tcPr>
          <w:p>
            <w:pPr>
              <w:spacing w:after="40"/>
            </w:pPr>
            <w:r/>
            <w:r>
              <w:rPr>
                <w:sz w:val="17"/>
              </w:rPr>
              <w:t>Proposto — nível × perfil + feriado</w:t>
            </w:r>
          </w:p>
        </w:tc>
        <w:tc>
          <w:tcPr>
            <w:tcW w:type="dxa" w:w="1008"/>
          </w:tcPr>
          <w:p>
            <w:pPr>
              <w:spacing w:after="40"/>
            </w:pPr>
            <w:r/>
            <w:r>
              <w:rPr>
                <w:sz w:val="17"/>
              </w:rPr>
              <w:t>11,71</w:t>
            </w:r>
          </w:p>
        </w:tc>
        <w:tc>
          <w:tcPr>
            <w:tcW w:type="dxa" w:w="1008"/>
          </w:tcPr>
          <w:p>
            <w:pPr>
              <w:spacing w:after="40"/>
            </w:pPr>
            <w:r/>
            <w:r>
              <w:rPr>
                <w:sz w:val="17"/>
              </w:rPr>
              <w:t>0,83</w:t>
            </w:r>
          </w:p>
        </w:tc>
        <w:tc>
          <w:tcPr>
            <w:tcW w:type="dxa" w:w="1008"/>
          </w:tcPr>
          <w:p>
            <w:pPr>
              <w:spacing w:after="40"/>
            </w:pPr>
            <w:r/>
            <w:r>
              <w:rPr>
                <w:sz w:val="17"/>
              </w:rPr>
              <w:t>10,33</w:t>
            </w:r>
          </w:p>
        </w:tc>
        <w:tc>
          <w:tcPr>
            <w:tcW w:type="dxa" w:w="1008"/>
          </w:tcPr>
          <w:p>
            <w:pPr>
              <w:spacing w:after="40"/>
            </w:pPr>
            <w:r/>
            <w:r>
              <w:rPr>
                <w:sz w:val="17"/>
              </w:rPr>
              <w:t>12,66</w:t>
            </w:r>
          </w:p>
        </w:tc>
        <w:tc>
          <w:tcPr>
            <w:tcW w:type="dxa" w:w="1368"/>
          </w:tcPr>
          <w:p>
            <w:pPr>
              <w:spacing w:after="40"/>
            </w:pPr>
            <w:r/>
            <w:r>
              <w:rPr>
                <w:sz w:val="17"/>
              </w:rPr>
              <w:t>96/119</w:t>
            </w:r>
          </w:p>
        </w:tc>
      </w:tr>
      <w:tr>
        <w:tc>
          <w:tcPr>
            <w:tcW w:type="dxa" w:w="3312"/>
          </w:tcPr>
          <w:p>
            <w:pPr>
              <w:spacing w:after="40"/>
            </w:pPr>
            <w:r/>
            <w:r>
              <w:rPr>
                <w:sz w:val="17"/>
              </w:rPr>
              <w:t>Nível × perfil, sem feriado</w:t>
            </w:r>
          </w:p>
        </w:tc>
        <w:tc>
          <w:tcPr>
            <w:tcW w:type="dxa" w:w="1008"/>
          </w:tcPr>
          <w:p>
            <w:pPr>
              <w:spacing w:after="40"/>
            </w:pPr>
            <w:r/>
            <w:r>
              <w:rPr>
                <w:sz w:val="17"/>
              </w:rPr>
              <w:t>12,31</w:t>
            </w:r>
          </w:p>
        </w:tc>
        <w:tc>
          <w:tcPr>
            <w:tcW w:type="dxa" w:w="1008"/>
          </w:tcPr>
          <w:p>
            <w:pPr>
              <w:spacing w:after="40"/>
            </w:pPr>
            <w:r/>
            <w:r>
              <w:rPr>
                <w:sz w:val="17"/>
              </w:rPr>
              <w:t>0,87</w:t>
            </w:r>
          </w:p>
        </w:tc>
        <w:tc>
          <w:tcPr>
            <w:tcW w:type="dxa" w:w="1008"/>
          </w:tcPr>
          <w:p>
            <w:pPr>
              <w:spacing w:after="40"/>
            </w:pPr>
            <w:r/>
            <w:r>
              <w:rPr>
                <w:sz w:val="17"/>
              </w:rPr>
              <w:t>10,89</w:t>
            </w:r>
          </w:p>
        </w:tc>
        <w:tc>
          <w:tcPr>
            <w:tcW w:type="dxa" w:w="1008"/>
          </w:tcPr>
          <w:p>
            <w:pPr>
              <w:spacing w:after="40"/>
            </w:pPr>
            <w:r/>
            <w:r>
              <w:rPr>
                <w:sz w:val="17"/>
              </w:rPr>
              <w:t>13,71</w:t>
            </w:r>
          </w:p>
        </w:tc>
        <w:tc>
          <w:tcPr>
            <w:tcW w:type="dxa" w:w="1368"/>
          </w:tcPr>
          <w:p>
            <w:pPr>
              <w:spacing w:after="40"/>
            </w:pPr>
            <w:r/>
            <w:r>
              <w:rPr>
                <w:sz w:val="17"/>
              </w:rPr>
              <w:t>92/119</w:t>
            </w:r>
          </w:p>
        </w:tc>
      </w:tr>
      <w:tr>
        <w:tc>
          <w:tcPr>
            <w:tcW w:type="dxa" w:w="3312"/>
          </w:tcPr>
          <w:p>
            <w:pPr>
              <w:spacing w:after="40"/>
            </w:pPr>
            <w:r/>
            <w:r>
              <w:rPr>
                <w:sz w:val="17"/>
              </w:rPr>
              <w:t>Holt-Winters (statsmodels)</w:t>
            </w:r>
          </w:p>
        </w:tc>
        <w:tc>
          <w:tcPr>
            <w:tcW w:type="dxa" w:w="1008"/>
          </w:tcPr>
          <w:p>
            <w:pPr>
              <w:spacing w:after="40"/>
            </w:pPr>
            <w:r/>
            <w:r>
              <w:rPr>
                <w:sz w:val="17"/>
              </w:rPr>
              <w:t>12,57</w:t>
            </w:r>
          </w:p>
        </w:tc>
        <w:tc>
          <w:tcPr>
            <w:tcW w:type="dxa" w:w="1008"/>
          </w:tcPr>
          <w:p>
            <w:pPr>
              <w:spacing w:after="40"/>
            </w:pPr>
            <w:r/>
            <w:r>
              <w:rPr>
                <w:sz w:val="17"/>
              </w:rPr>
              <w:t>0,89</w:t>
            </w:r>
          </w:p>
        </w:tc>
        <w:tc>
          <w:tcPr>
            <w:tcW w:type="dxa" w:w="1008"/>
          </w:tcPr>
          <w:p>
            <w:pPr>
              <w:spacing w:after="40"/>
            </w:pPr>
            <w:r/>
            <w:r>
              <w:rPr>
                <w:sz w:val="17"/>
              </w:rPr>
              <w:t>10,83</w:t>
            </w:r>
          </w:p>
        </w:tc>
        <w:tc>
          <w:tcPr>
            <w:tcW w:type="dxa" w:w="1008"/>
          </w:tcPr>
          <w:p>
            <w:pPr>
              <w:spacing w:after="40"/>
            </w:pPr>
            <w:r/>
            <w:r>
              <w:rPr>
                <w:sz w:val="17"/>
              </w:rPr>
              <w:t>13,89</w:t>
            </w:r>
          </w:p>
        </w:tc>
        <w:tc>
          <w:tcPr>
            <w:tcW w:type="dxa" w:w="1368"/>
          </w:tcPr>
          <w:p>
            <w:pPr>
              <w:spacing w:after="40"/>
            </w:pPr>
            <w:r/>
            <w:r>
              <w:rPr>
                <w:sz w:val="17"/>
              </w:rPr>
              <w:t>87/119</w:t>
            </w:r>
          </w:p>
        </w:tc>
      </w:tr>
      <w:tr>
        <w:tc>
          <w:tcPr>
            <w:tcW w:type="dxa" w:w="3312"/>
          </w:tcPr>
          <w:p>
            <w:pPr>
              <w:spacing w:after="40"/>
            </w:pPr>
            <w:r/>
            <w:r>
              <w:rPr>
                <w:sz w:val="17"/>
              </w:rPr>
              <w:t>Mediana por dia da semana</w:t>
            </w:r>
          </w:p>
        </w:tc>
        <w:tc>
          <w:tcPr>
            <w:tcW w:type="dxa" w:w="1008"/>
          </w:tcPr>
          <w:p>
            <w:pPr>
              <w:spacing w:after="40"/>
            </w:pPr>
            <w:r/>
            <w:r>
              <w:rPr>
                <w:sz w:val="17"/>
              </w:rPr>
              <w:t>14,10</w:t>
            </w:r>
          </w:p>
        </w:tc>
        <w:tc>
          <w:tcPr>
            <w:tcW w:type="dxa" w:w="1008"/>
          </w:tcPr>
          <w:p>
            <w:pPr>
              <w:spacing w:after="40"/>
            </w:pPr>
            <w:r/>
            <w:r>
              <w:rPr>
                <w:sz w:val="17"/>
              </w:rPr>
              <w:t>1,00</w:t>
            </w:r>
          </w:p>
        </w:tc>
        <w:tc>
          <w:tcPr>
            <w:tcW w:type="dxa" w:w="1008"/>
          </w:tcPr>
          <w:p>
            <w:pPr>
              <w:spacing w:after="40"/>
            </w:pPr>
            <w:r/>
            <w:r>
              <w:rPr>
                <w:sz w:val="17"/>
              </w:rPr>
              <w:t>13,43</w:t>
            </w:r>
          </w:p>
        </w:tc>
        <w:tc>
          <w:tcPr>
            <w:tcW w:type="dxa" w:w="1008"/>
          </w:tcPr>
          <w:p>
            <w:pPr>
              <w:spacing w:after="40"/>
            </w:pPr>
            <w:r/>
            <w:r>
              <w:rPr>
                <w:sz w:val="17"/>
              </w:rPr>
              <w:t>14,95</w:t>
            </w:r>
          </w:p>
        </w:tc>
        <w:tc>
          <w:tcPr>
            <w:tcW w:type="dxa" w:w="1368"/>
          </w:tcPr>
          <w:p>
            <w:pPr>
              <w:spacing w:after="40"/>
            </w:pPr>
            <w:r/>
            <w:r>
              <w:rPr>
                <w:sz w:val="17"/>
              </w:rPr>
              <w:t>54/119</w:t>
            </w:r>
          </w:p>
        </w:tc>
      </w:tr>
      <w:tr>
        <w:tc>
          <w:tcPr>
            <w:tcW w:type="dxa" w:w="3312"/>
          </w:tcPr>
          <w:p>
            <w:pPr>
              <w:spacing w:after="40"/>
            </w:pPr>
            <w:r/>
            <w:r>
              <w:rPr>
                <w:sz w:val="17"/>
              </w:rPr>
              <w:t>Naive sazonal — repete D-7</w:t>
            </w:r>
          </w:p>
        </w:tc>
        <w:tc>
          <w:tcPr>
            <w:tcW w:type="dxa" w:w="1008"/>
          </w:tcPr>
          <w:p>
            <w:pPr>
              <w:spacing w:after="40"/>
            </w:pPr>
            <w:r/>
            <w:r>
              <w:rPr>
                <w:sz w:val="17"/>
              </w:rPr>
              <w:t>14,16</w:t>
            </w:r>
          </w:p>
        </w:tc>
        <w:tc>
          <w:tcPr>
            <w:tcW w:type="dxa" w:w="1008"/>
          </w:tcPr>
          <w:p>
            <w:pPr>
              <w:spacing w:after="40"/>
            </w:pPr>
            <w:r/>
            <w:r>
              <w:rPr>
                <w:sz w:val="17"/>
              </w:rPr>
              <w:t>1,00</w:t>
            </w:r>
          </w:p>
        </w:tc>
        <w:tc>
          <w:tcPr>
            <w:tcW w:type="dxa" w:w="1008"/>
          </w:tcPr>
          <w:p>
            <w:pPr>
              <w:spacing w:after="40"/>
            </w:pPr>
            <w:r/>
            <w:r>
              <w:rPr>
                <w:sz w:val="17"/>
              </w:rPr>
              <w:t>13,80</w:t>
            </w:r>
          </w:p>
        </w:tc>
        <w:tc>
          <w:tcPr>
            <w:tcW w:type="dxa" w:w="1008"/>
          </w:tcPr>
          <w:p>
            <w:pPr>
              <w:spacing w:after="40"/>
            </w:pPr>
            <w:r/>
            <w:r>
              <w:rPr>
                <w:sz w:val="17"/>
              </w:rPr>
              <w:t>14,50</w:t>
            </w:r>
          </w:p>
        </w:tc>
        <w:tc>
          <w:tcPr>
            <w:tcW w:type="dxa" w:w="1368"/>
          </w:tcPr>
          <w:p>
            <w:pPr>
              <w:spacing w:after="40"/>
            </w:pPr>
            <w:r/>
            <w:r>
              <w:rPr>
                <w:sz w:val="17"/>
              </w:rPr>
              <w:t>66/119</w:t>
            </w:r>
          </w:p>
        </w:tc>
      </w:tr>
      <w:tr>
        <w:tc>
          <w:tcPr>
            <w:tcW w:type="dxa" w:w="3312"/>
          </w:tcPr>
          <w:p>
            <w:pPr>
              <w:spacing w:after="40"/>
            </w:pPr>
            <w:r/>
            <w:r>
              <w:rPr>
                <w:sz w:val="17"/>
              </w:rPr>
              <w:t>Atual, em produção</w:t>
            </w:r>
          </w:p>
        </w:tc>
        <w:tc>
          <w:tcPr>
            <w:tcW w:type="dxa" w:w="1008"/>
          </w:tcPr>
          <w:p>
            <w:pPr>
              <w:spacing w:after="40"/>
            </w:pPr>
            <w:r/>
            <w:r>
              <w:rPr>
                <w:sz w:val="17"/>
              </w:rPr>
              <w:t>15,31</w:t>
            </w:r>
          </w:p>
        </w:tc>
        <w:tc>
          <w:tcPr>
            <w:tcW w:type="dxa" w:w="1008"/>
          </w:tcPr>
          <w:p>
            <w:pPr>
              <w:spacing w:after="40"/>
            </w:pPr>
            <w:r/>
            <w:r>
              <w:rPr>
                <w:sz w:val="17"/>
              </w:rPr>
              <w:t>1,08</w:t>
            </w:r>
          </w:p>
        </w:tc>
        <w:tc>
          <w:tcPr>
            <w:tcW w:type="dxa" w:w="1008"/>
          </w:tcPr>
          <w:p>
            <w:pPr>
              <w:spacing w:after="40"/>
            </w:pPr>
            <w:r/>
            <w:r>
              <w:rPr>
                <w:sz w:val="17"/>
              </w:rPr>
              <w:t>13,63</w:t>
            </w:r>
          </w:p>
        </w:tc>
        <w:tc>
          <w:tcPr>
            <w:tcW w:type="dxa" w:w="1008"/>
          </w:tcPr>
          <w:p>
            <w:pPr>
              <w:spacing w:after="40"/>
            </w:pPr>
            <w:r/>
            <w:r>
              <w:rPr>
                <w:sz w:val="17"/>
              </w:rPr>
              <w:t>16,90</w:t>
            </w:r>
          </w:p>
        </w:tc>
        <w:tc>
          <w:tcPr>
            <w:tcW w:type="dxa" w:w="1368"/>
          </w:tcPr>
          <w:p>
            <w:pPr>
              <w:spacing w:after="40"/>
            </w:pPr>
            <w:r/>
            <w:r>
              <w:rPr>
                <w:sz w:val="17"/>
              </w:rPr>
              <w:t>—</w:t>
            </w:r>
          </w:p>
        </w:tc>
      </w:tr>
      <w:tr>
        <w:tc>
          <w:tcPr>
            <w:tcW w:type="dxa" w:w="3312"/>
          </w:tcPr>
          <w:p>
            <w:pPr>
              <w:spacing w:after="40"/>
            </w:pPr>
            <w:r/>
            <w:r>
              <w:rPr>
                <w:sz w:val="17"/>
              </w:rPr>
              <w:t>Naive — repete D-1</w:t>
            </w:r>
          </w:p>
        </w:tc>
        <w:tc>
          <w:tcPr>
            <w:tcW w:type="dxa" w:w="1008"/>
          </w:tcPr>
          <w:p>
            <w:pPr>
              <w:spacing w:after="40"/>
            </w:pPr>
            <w:r/>
            <w:r>
              <w:rPr>
                <w:sz w:val="17"/>
              </w:rPr>
              <w:t>27,28</w:t>
            </w:r>
          </w:p>
        </w:tc>
        <w:tc>
          <w:tcPr>
            <w:tcW w:type="dxa" w:w="1008"/>
          </w:tcPr>
          <w:p>
            <w:pPr>
              <w:spacing w:after="40"/>
            </w:pPr>
            <w:r/>
            <w:r>
              <w:rPr>
                <w:sz w:val="17"/>
              </w:rPr>
              <w:t>1,93</w:t>
            </w:r>
          </w:p>
        </w:tc>
        <w:tc>
          <w:tcPr>
            <w:tcW w:type="dxa" w:w="1008"/>
          </w:tcPr>
          <w:p>
            <w:pPr>
              <w:spacing w:after="40"/>
            </w:pPr>
            <w:r/>
            <w:r>
              <w:rPr>
                <w:sz w:val="17"/>
              </w:rPr>
              <w:t>20,71</w:t>
            </w:r>
          </w:p>
        </w:tc>
        <w:tc>
          <w:tcPr>
            <w:tcW w:type="dxa" w:w="1008"/>
          </w:tcPr>
          <w:p>
            <w:pPr>
              <w:spacing w:after="40"/>
            </w:pPr>
            <w:r/>
            <w:r>
              <w:rPr>
                <w:sz w:val="17"/>
              </w:rPr>
              <w:t>14,50</w:t>
            </w:r>
          </w:p>
        </w:tc>
        <w:tc>
          <w:tcPr>
            <w:tcW w:type="dxa" w:w="1368"/>
          </w:tcPr>
          <w:p>
            <w:pPr>
              <w:spacing w:after="40"/>
            </w:pPr>
            <w:r/>
            <w:r>
              <w:rPr>
                <w:sz w:val="17"/>
              </w:rPr>
              <w:t>22/119</w:t>
            </w:r>
          </w:p>
        </w:tc>
      </w:tr>
    </w:tbl>
    <w:p>
      <w:pPr>
        <w:spacing w:after="80"/>
      </w:pPr>
    </w:p>
    <w:p>
      <w:r>
        <w:rPr>
          <w:i w:val="0"/>
        </w:rPr>
        <w:t>Três leituras importam mais que o ranking. Holt-Winters não ganha — a decomposição manual empata com ele e dispensa statsmodels em produção. O modelo atual é o único abaixo da baseline sazonal (MASE 1,08), o que significa que repetir a semana anterior teria sido melhor nesta janela. E o ganho concentra-se em D+7 (16,90 → 12,66), justamente o horizonte que a tela usa para dimensionar escala.</w:t>
      </w:r>
    </w:p>
    <w:p>
      <w:r>
        <w:rPr>
          <w:i w:val="0"/>
        </w:rPr>
        <w:t>No recorte das janelas que tocam o fim de ano, a diferença cresce: o erro cai de 20,82 para 14,51 (−30%), e o modelo proposto vence em todas as origens desse recorte.</w:t>
      </w:r>
    </w:p>
    <w:p>
      <w:pPr>
        <w:pStyle w:val="Heading2"/>
      </w:pPr>
      <w:r>
        <w:t>6.5 Por que funciona</w:t>
      </w:r>
    </w:p>
    <w:p>
      <w:r>
        <w:rPr>
          <w:i w:val="0"/>
        </w:rPr>
        <w:t>O modelo atual mistura nível e sazonalidade: a média por dia da semana sobre 90 dias carrega junto o nível daqueles 90 dias. Quando o patamar muda — e ele mudou, com a média de dia útil caindo de 89,1 no terceiro trimestre para 67,3 no quarto — a média longa demora um trimestre inteiro para reagir.</w:t>
      </w:r>
    </w:p>
    <w:p>
      <w:pPr>
        <w:spacing w:before="120" w:after="200"/>
        <w:ind w:left="144"/>
        <w:pBdr>
          <w:left w:val="single" w:sz="18" w:space="8" w:color="C02A2E"/>
        </w:pBdr>
      </w:pPr>
      <w:r>
        <w:rPr>
          <w:rFonts w:ascii="Consolas" w:hAnsi="Consolas"/>
          <w:b/>
          <w:sz w:val="19"/>
        </w:rPr>
        <w:t>previsão(d) = nível_recente × perfil[dia_da_semana] × fator_feriado(d)</w:t>
      </w:r>
    </w:p>
    <w:p>
      <w:r>
        <w:rPr>
          <w:i w:val="0"/>
        </w:rPr>
        <w:t>O perfil semanal é estável e vale janela longa; o nível precisa ser curto e adaptativo. Separados, cada componente é estimado na janela em que ele é confiável.</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872"/>
          </w:tcPr>
          <w:p>
            <w:pPr>
              <w:spacing w:after="40"/>
              <w:shd w:val="clear" w:fill="EDEFF2"/>
            </w:pPr>
            <w:r/>
            <w:r>
              <w:rPr>
                <w:b/>
                <w:sz w:val="17"/>
              </w:rPr>
              <w:t>Dia</w:t>
            </w:r>
          </w:p>
        </w:tc>
        <w:tc>
          <w:tcPr>
            <w:tcW w:type="dxa" w:w="1080"/>
          </w:tcPr>
          <w:p>
            <w:pPr>
              <w:spacing w:after="40"/>
              <w:shd w:val="clear" w:fill="EDEFF2"/>
            </w:pPr>
            <w:r/>
            <w:r>
              <w:rPr>
                <w:b/>
                <w:sz w:val="17"/>
              </w:rPr>
              <w:t>Seg</w:t>
            </w:r>
          </w:p>
        </w:tc>
        <w:tc>
          <w:tcPr>
            <w:tcW w:type="dxa" w:w="1080"/>
          </w:tcPr>
          <w:p>
            <w:pPr>
              <w:spacing w:after="40"/>
              <w:shd w:val="clear" w:fill="EDEFF2"/>
            </w:pPr>
            <w:r/>
            <w:r>
              <w:rPr>
                <w:b/>
                <w:sz w:val="17"/>
              </w:rPr>
              <w:t>Ter</w:t>
            </w:r>
          </w:p>
        </w:tc>
        <w:tc>
          <w:tcPr>
            <w:tcW w:type="dxa" w:w="1080"/>
          </w:tcPr>
          <w:p>
            <w:pPr>
              <w:spacing w:after="40"/>
              <w:shd w:val="clear" w:fill="EDEFF2"/>
            </w:pPr>
            <w:r/>
            <w:r>
              <w:rPr>
                <w:b/>
                <w:sz w:val="17"/>
              </w:rPr>
              <w:t>Qua</w:t>
            </w:r>
          </w:p>
        </w:tc>
        <w:tc>
          <w:tcPr>
            <w:tcW w:type="dxa" w:w="1080"/>
          </w:tcPr>
          <w:p>
            <w:pPr>
              <w:spacing w:after="40"/>
              <w:shd w:val="clear" w:fill="EDEFF2"/>
            </w:pPr>
            <w:r/>
            <w:r>
              <w:rPr>
                <w:b/>
                <w:sz w:val="17"/>
              </w:rPr>
              <w:t>Qui</w:t>
            </w:r>
          </w:p>
        </w:tc>
        <w:tc>
          <w:tcPr>
            <w:tcW w:type="dxa" w:w="1080"/>
          </w:tcPr>
          <w:p>
            <w:pPr>
              <w:spacing w:after="40"/>
              <w:shd w:val="clear" w:fill="EDEFF2"/>
            </w:pPr>
            <w:r/>
            <w:r>
              <w:rPr>
                <w:b/>
                <w:sz w:val="17"/>
              </w:rPr>
              <w:t>Sex</w:t>
            </w:r>
          </w:p>
        </w:tc>
        <w:tc>
          <w:tcPr>
            <w:tcW w:type="dxa" w:w="1080"/>
          </w:tcPr>
          <w:p>
            <w:pPr>
              <w:spacing w:after="40"/>
              <w:shd w:val="clear" w:fill="EDEFF2"/>
            </w:pPr>
            <w:r/>
            <w:r>
              <w:rPr>
                <w:b/>
                <w:sz w:val="17"/>
              </w:rPr>
              <w:t>Sáb</w:t>
            </w:r>
          </w:p>
        </w:tc>
        <w:tc>
          <w:tcPr>
            <w:tcW w:type="dxa" w:w="1080"/>
          </w:tcPr>
          <w:p>
            <w:pPr>
              <w:spacing w:after="40"/>
              <w:shd w:val="clear" w:fill="EDEFF2"/>
            </w:pPr>
            <w:r/>
            <w:r>
              <w:rPr>
                <w:b/>
                <w:sz w:val="17"/>
              </w:rPr>
              <w:t>Dom</w:t>
            </w:r>
          </w:p>
        </w:tc>
      </w:tr>
      <w:tr>
        <w:tc>
          <w:tcPr>
            <w:tcW w:type="dxa" w:w="1872"/>
          </w:tcPr>
          <w:p>
            <w:pPr>
              <w:spacing w:after="40"/>
            </w:pPr>
            <w:r/>
            <w:r>
              <w:rPr>
                <w:sz w:val="17"/>
              </w:rPr>
              <w:t>Fator do perfil</w:t>
            </w:r>
          </w:p>
        </w:tc>
        <w:tc>
          <w:tcPr>
            <w:tcW w:type="dxa" w:w="1080"/>
          </w:tcPr>
          <w:p>
            <w:pPr>
              <w:spacing w:after="40"/>
            </w:pPr>
            <w:r/>
            <w:r>
              <w:rPr>
                <w:sz w:val="17"/>
              </w:rPr>
              <w:t>1,17</w:t>
            </w:r>
          </w:p>
        </w:tc>
        <w:tc>
          <w:tcPr>
            <w:tcW w:type="dxa" w:w="1080"/>
          </w:tcPr>
          <w:p>
            <w:pPr>
              <w:spacing w:after="40"/>
            </w:pPr>
            <w:r/>
            <w:r>
              <w:rPr>
                <w:sz w:val="17"/>
              </w:rPr>
              <w:t>1,26</w:t>
            </w:r>
          </w:p>
        </w:tc>
        <w:tc>
          <w:tcPr>
            <w:tcW w:type="dxa" w:w="1080"/>
          </w:tcPr>
          <w:p>
            <w:pPr>
              <w:spacing w:after="40"/>
            </w:pPr>
            <w:r/>
            <w:r>
              <w:rPr>
                <w:sz w:val="17"/>
              </w:rPr>
              <w:t>1,21</w:t>
            </w:r>
          </w:p>
        </w:tc>
        <w:tc>
          <w:tcPr>
            <w:tcW w:type="dxa" w:w="1080"/>
          </w:tcPr>
          <w:p>
            <w:pPr>
              <w:spacing w:after="40"/>
            </w:pPr>
            <w:r/>
            <w:r>
              <w:rPr>
                <w:sz w:val="17"/>
              </w:rPr>
              <w:t>1,25</w:t>
            </w:r>
          </w:p>
        </w:tc>
        <w:tc>
          <w:tcPr>
            <w:tcW w:type="dxa" w:w="1080"/>
          </w:tcPr>
          <w:p>
            <w:pPr>
              <w:spacing w:after="40"/>
            </w:pPr>
            <w:r/>
            <w:r>
              <w:rPr>
                <w:sz w:val="17"/>
              </w:rPr>
              <w:t>1,11</w:t>
            </w:r>
          </w:p>
        </w:tc>
        <w:tc>
          <w:tcPr>
            <w:tcW w:type="dxa" w:w="1080"/>
          </w:tcPr>
          <w:p>
            <w:pPr>
              <w:spacing w:after="40"/>
            </w:pPr>
            <w:r/>
            <w:r>
              <w:rPr>
                <w:sz w:val="17"/>
              </w:rPr>
              <w:t>0,61</w:t>
            </w:r>
          </w:p>
        </w:tc>
        <w:tc>
          <w:tcPr>
            <w:tcW w:type="dxa" w:w="1080"/>
          </w:tcPr>
          <w:p>
            <w:pPr>
              <w:spacing w:after="40"/>
            </w:pPr>
            <w:r/>
            <w:r>
              <w:rPr>
                <w:sz w:val="17"/>
              </w:rPr>
              <w:t>0,39</w:t>
            </w:r>
          </w:p>
        </w:tc>
      </w:tr>
    </w:tbl>
    <w:p>
      <w:pPr>
        <w:spacing w:after="80"/>
      </w:pPr>
    </w:p>
    <w:p>
      <w:r>
        <w:rPr>
          <w:i w:val="0"/>
        </w:rPr>
        <w:t>O fator de feriado é a parcela mais barata e a que mais rende no fim do ano. Em 2025 houve 11 feriados em dia útil, e em todos o volume elegível caiu para uma fração do mesmo dia da semana em semanas vizinhas — mediana de 0,35, mínimo de 0,10 (Ano-Novo) e máximo de 0,61 (véspera de Natal). O fator é medido na própria série de treino; a plataforma só precisa saber quais datas são feriado.</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456"/>
          </w:tcPr>
          <w:p>
            <w:pPr>
              <w:spacing w:after="40"/>
              <w:shd w:val="clear" w:fill="EDEFF2"/>
            </w:pPr>
            <w:r/>
            <w:r>
              <w:rPr>
                <w:b/>
                <w:sz w:val="17"/>
              </w:rPr>
              <w:t>Feriado</w:t>
            </w:r>
          </w:p>
        </w:tc>
        <w:tc>
          <w:tcPr>
            <w:tcW w:type="dxa" w:w="1584"/>
          </w:tcPr>
          <w:p>
            <w:pPr>
              <w:spacing w:after="40"/>
              <w:shd w:val="clear" w:fill="EDEFF2"/>
            </w:pPr>
            <w:r/>
            <w:r>
              <w:rPr>
                <w:b/>
                <w:sz w:val="17"/>
              </w:rPr>
              <w:t>Real</w:t>
            </w:r>
          </w:p>
        </w:tc>
        <w:tc>
          <w:tcPr>
            <w:tcW w:type="dxa" w:w="1872"/>
          </w:tcPr>
          <w:p>
            <w:pPr>
              <w:spacing w:after="40"/>
              <w:shd w:val="clear" w:fill="EDEFF2"/>
            </w:pPr>
            <w:r/>
            <w:r>
              <w:rPr>
                <w:b/>
                <w:sz w:val="17"/>
              </w:rPr>
              <w:t>Esperado</w:t>
            </w:r>
          </w:p>
        </w:tc>
        <w:tc>
          <w:tcPr>
            <w:tcW w:type="dxa" w:w="1728"/>
          </w:tcPr>
          <w:p>
            <w:pPr>
              <w:spacing w:after="40"/>
              <w:shd w:val="clear" w:fill="EDEFF2"/>
            </w:pPr>
            <w:r/>
            <w:r>
              <w:rPr>
                <w:b/>
                <w:sz w:val="17"/>
              </w:rPr>
              <w:t>Fator</w:t>
            </w:r>
          </w:p>
        </w:tc>
      </w:tr>
      <w:tr>
        <w:tc>
          <w:tcPr>
            <w:tcW w:type="dxa" w:w="3456"/>
          </w:tcPr>
          <w:p>
            <w:pPr>
              <w:spacing w:after="40"/>
            </w:pPr>
            <w:r/>
            <w:r>
              <w:rPr>
                <w:sz w:val="17"/>
              </w:rPr>
              <w:t>01/01 Confraternização</w:t>
            </w:r>
          </w:p>
        </w:tc>
        <w:tc>
          <w:tcPr>
            <w:tcW w:type="dxa" w:w="1584"/>
          </w:tcPr>
          <w:p>
            <w:pPr>
              <w:spacing w:after="40"/>
            </w:pPr>
            <w:r/>
            <w:r>
              <w:rPr>
                <w:sz w:val="17"/>
              </w:rPr>
              <w:t>10</w:t>
            </w:r>
          </w:p>
        </w:tc>
        <w:tc>
          <w:tcPr>
            <w:tcW w:type="dxa" w:w="1872"/>
          </w:tcPr>
          <w:p>
            <w:pPr>
              <w:spacing w:after="40"/>
            </w:pPr>
            <w:r/>
            <w:r>
              <w:rPr>
                <w:sz w:val="17"/>
              </w:rPr>
              <w:t>97,8</w:t>
            </w:r>
          </w:p>
        </w:tc>
        <w:tc>
          <w:tcPr>
            <w:tcW w:type="dxa" w:w="1728"/>
          </w:tcPr>
          <w:p>
            <w:pPr>
              <w:spacing w:after="40"/>
            </w:pPr>
            <w:r/>
            <w:r>
              <w:rPr>
                <w:sz w:val="17"/>
              </w:rPr>
              <w:t>0,10</w:t>
            </w:r>
          </w:p>
        </w:tc>
      </w:tr>
      <w:tr>
        <w:tc>
          <w:tcPr>
            <w:tcW w:type="dxa" w:w="3456"/>
          </w:tcPr>
          <w:p>
            <w:pPr>
              <w:spacing w:after="40"/>
            </w:pPr>
            <w:r/>
            <w:r>
              <w:rPr>
                <w:sz w:val="17"/>
              </w:rPr>
              <w:t>03/03 e 04/03 Carnaval</w:t>
            </w:r>
          </w:p>
        </w:tc>
        <w:tc>
          <w:tcPr>
            <w:tcW w:type="dxa" w:w="1584"/>
          </w:tcPr>
          <w:p>
            <w:pPr>
              <w:spacing w:after="40"/>
            </w:pPr>
            <w:r/>
            <w:r>
              <w:rPr>
                <w:sz w:val="17"/>
              </w:rPr>
              <w:t>28 e 27</w:t>
            </w:r>
          </w:p>
        </w:tc>
        <w:tc>
          <w:tcPr>
            <w:tcW w:type="dxa" w:w="1872"/>
          </w:tcPr>
          <w:p>
            <w:pPr>
              <w:spacing w:after="40"/>
            </w:pPr>
            <w:r/>
            <w:r>
              <w:rPr>
                <w:sz w:val="17"/>
              </w:rPr>
              <w:t>83,8 e 96,8</w:t>
            </w:r>
          </w:p>
        </w:tc>
        <w:tc>
          <w:tcPr>
            <w:tcW w:type="dxa" w:w="1728"/>
          </w:tcPr>
          <w:p>
            <w:pPr>
              <w:spacing w:after="40"/>
            </w:pPr>
            <w:r/>
            <w:r>
              <w:rPr>
                <w:sz w:val="17"/>
              </w:rPr>
              <w:t>0,33 e 0,28</w:t>
            </w:r>
          </w:p>
        </w:tc>
      </w:tr>
      <w:tr>
        <w:tc>
          <w:tcPr>
            <w:tcW w:type="dxa" w:w="3456"/>
          </w:tcPr>
          <w:p>
            <w:pPr>
              <w:spacing w:after="40"/>
            </w:pPr>
            <w:r/>
            <w:r>
              <w:rPr>
                <w:sz w:val="17"/>
              </w:rPr>
              <w:t>18/04 Sexta-feira Santa</w:t>
            </w:r>
          </w:p>
        </w:tc>
        <w:tc>
          <w:tcPr>
            <w:tcW w:type="dxa" w:w="1584"/>
          </w:tcPr>
          <w:p>
            <w:pPr>
              <w:spacing w:after="40"/>
            </w:pPr>
            <w:r/>
            <w:r>
              <w:rPr>
                <w:sz w:val="17"/>
              </w:rPr>
              <w:t>42</w:t>
            </w:r>
          </w:p>
        </w:tc>
        <w:tc>
          <w:tcPr>
            <w:tcW w:type="dxa" w:w="1872"/>
          </w:tcPr>
          <w:p>
            <w:pPr>
              <w:spacing w:after="40"/>
            </w:pPr>
            <w:r/>
            <w:r>
              <w:rPr>
                <w:sz w:val="17"/>
              </w:rPr>
              <w:t>82,1</w:t>
            </w:r>
          </w:p>
        </w:tc>
        <w:tc>
          <w:tcPr>
            <w:tcW w:type="dxa" w:w="1728"/>
          </w:tcPr>
          <w:p>
            <w:pPr>
              <w:spacing w:after="40"/>
            </w:pPr>
            <w:r/>
            <w:r>
              <w:rPr>
                <w:sz w:val="17"/>
              </w:rPr>
              <w:t>0,51</w:t>
            </w:r>
          </w:p>
        </w:tc>
      </w:tr>
      <w:tr>
        <w:tc>
          <w:tcPr>
            <w:tcW w:type="dxa" w:w="3456"/>
          </w:tcPr>
          <w:p>
            <w:pPr>
              <w:spacing w:after="40"/>
            </w:pPr>
            <w:r/>
            <w:r>
              <w:rPr>
                <w:sz w:val="17"/>
              </w:rPr>
              <w:t>21/04 Tiradentes</w:t>
            </w:r>
          </w:p>
        </w:tc>
        <w:tc>
          <w:tcPr>
            <w:tcW w:type="dxa" w:w="1584"/>
          </w:tcPr>
          <w:p>
            <w:pPr>
              <w:spacing w:after="40"/>
            </w:pPr>
            <w:r/>
            <w:r>
              <w:rPr>
                <w:sz w:val="17"/>
              </w:rPr>
              <w:t>28</w:t>
            </w:r>
          </w:p>
        </w:tc>
        <w:tc>
          <w:tcPr>
            <w:tcW w:type="dxa" w:w="1872"/>
          </w:tcPr>
          <w:p>
            <w:pPr>
              <w:spacing w:after="40"/>
            </w:pPr>
            <w:r/>
            <w:r>
              <w:rPr>
                <w:sz w:val="17"/>
              </w:rPr>
              <w:t>82,6</w:t>
            </w:r>
          </w:p>
        </w:tc>
        <w:tc>
          <w:tcPr>
            <w:tcW w:type="dxa" w:w="1728"/>
          </w:tcPr>
          <w:p>
            <w:pPr>
              <w:spacing w:after="40"/>
            </w:pPr>
            <w:r/>
            <w:r>
              <w:rPr>
                <w:sz w:val="17"/>
              </w:rPr>
              <w:t>0,34</w:t>
            </w:r>
          </w:p>
        </w:tc>
      </w:tr>
      <w:tr>
        <w:tc>
          <w:tcPr>
            <w:tcW w:type="dxa" w:w="3456"/>
          </w:tcPr>
          <w:p>
            <w:pPr>
              <w:spacing w:after="40"/>
            </w:pPr>
            <w:r/>
            <w:r>
              <w:rPr>
                <w:sz w:val="17"/>
              </w:rPr>
              <w:t>01/05 Dia do Trabalho</w:t>
            </w:r>
          </w:p>
        </w:tc>
        <w:tc>
          <w:tcPr>
            <w:tcW w:type="dxa" w:w="1584"/>
          </w:tcPr>
          <w:p>
            <w:pPr>
              <w:spacing w:after="40"/>
            </w:pPr>
            <w:r/>
            <w:r>
              <w:rPr>
                <w:sz w:val="17"/>
              </w:rPr>
              <w:t>52</w:t>
            </w:r>
          </w:p>
        </w:tc>
        <w:tc>
          <w:tcPr>
            <w:tcW w:type="dxa" w:w="1872"/>
          </w:tcPr>
          <w:p>
            <w:pPr>
              <w:spacing w:after="40"/>
            </w:pPr>
            <w:r/>
            <w:r>
              <w:rPr>
                <w:sz w:val="17"/>
              </w:rPr>
              <w:t>93,8</w:t>
            </w:r>
          </w:p>
        </w:tc>
        <w:tc>
          <w:tcPr>
            <w:tcW w:type="dxa" w:w="1728"/>
          </w:tcPr>
          <w:p>
            <w:pPr>
              <w:spacing w:after="40"/>
            </w:pPr>
            <w:r/>
            <w:r>
              <w:rPr>
                <w:sz w:val="17"/>
              </w:rPr>
              <w:t>0,55</w:t>
            </w:r>
          </w:p>
        </w:tc>
      </w:tr>
      <w:tr>
        <w:tc>
          <w:tcPr>
            <w:tcW w:type="dxa" w:w="3456"/>
          </w:tcPr>
          <w:p>
            <w:pPr>
              <w:spacing w:after="40"/>
            </w:pPr>
            <w:r/>
            <w:r>
              <w:rPr>
                <w:sz w:val="17"/>
              </w:rPr>
              <w:t>19/06 Corpus Christi</w:t>
            </w:r>
          </w:p>
        </w:tc>
        <w:tc>
          <w:tcPr>
            <w:tcW w:type="dxa" w:w="1584"/>
          </w:tcPr>
          <w:p>
            <w:pPr>
              <w:spacing w:after="40"/>
            </w:pPr>
            <w:r/>
            <w:r>
              <w:rPr>
                <w:sz w:val="17"/>
              </w:rPr>
              <w:t>43</w:t>
            </w:r>
          </w:p>
        </w:tc>
        <w:tc>
          <w:tcPr>
            <w:tcW w:type="dxa" w:w="1872"/>
          </w:tcPr>
          <w:p>
            <w:pPr>
              <w:spacing w:after="40"/>
            </w:pPr>
            <w:r/>
            <w:r>
              <w:rPr>
                <w:sz w:val="17"/>
              </w:rPr>
              <w:t>88,4</w:t>
            </w:r>
          </w:p>
        </w:tc>
        <w:tc>
          <w:tcPr>
            <w:tcW w:type="dxa" w:w="1728"/>
          </w:tcPr>
          <w:p>
            <w:pPr>
              <w:spacing w:after="40"/>
            </w:pPr>
            <w:r/>
            <w:r>
              <w:rPr>
                <w:sz w:val="17"/>
              </w:rPr>
              <w:t>0,49</w:t>
            </w:r>
          </w:p>
        </w:tc>
      </w:tr>
      <w:tr>
        <w:tc>
          <w:tcPr>
            <w:tcW w:type="dxa" w:w="3456"/>
          </w:tcPr>
          <w:p>
            <w:pPr>
              <w:spacing w:after="40"/>
            </w:pPr>
            <w:r/>
            <w:r>
              <w:rPr>
                <w:sz w:val="17"/>
              </w:rPr>
              <w:t>20/11 Consciência Negra</w:t>
            </w:r>
          </w:p>
        </w:tc>
        <w:tc>
          <w:tcPr>
            <w:tcW w:type="dxa" w:w="1584"/>
          </w:tcPr>
          <w:p>
            <w:pPr>
              <w:spacing w:after="40"/>
            </w:pPr>
            <w:r/>
            <w:r>
              <w:rPr>
                <w:sz w:val="17"/>
              </w:rPr>
              <w:t>35</w:t>
            </w:r>
          </w:p>
        </w:tc>
        <w:tc>
          <w:tcPr>
            <w:tcW w:type="dxa" w:w="1872"/>
          </w:tcPr>
          <w:p>
            <w:pPr>
              <w:spacing w:after="40"/>
            </w:pPr>
            <w:r/>
            <w:r>
              <w:rPr>
                <w:sz w:val="17"/>
              </w:rPr>
              <w:t>70,1</w:t>
            </w:r>
          </w:p>
        </w:tc>
        <w:tc>
          <w:tcPr>
            <w:tcW w:type="dxa" w:w="1728"/>
          </w:tcPr>
          <w:p>
            <w:pPr>
              <w:spacing w:after="40"/>
            </w:pPr>
            <w:r/>
            <w:r>
              <w:rPr>
                <w:sz w:val="17"/>
              </w:rPr>
              <w:t>0,50</w:t>
            </w:r>
          </w:p>
        </w:tc>
      </w:tr>
      <w:tr>
        <w:tc>
          <w:tcPr>
            <w:tcW w:type="dxa" w:w="3456"/>
          </w:tcPr>
          <w:p>
            <w:pPr>
              <w:spacing w:after="40"/>
            </w:pPr>
            <w:r/>
            <w:r>
              <w:rPr>
                <w:sz w:val="17"/>
              </w:rPr>
              <w:t>24/12 Véspera de Natal</w:t>
            </w:r>
          </w:p>
        </w:tc>
        <w:tc>
          <w:tcPr>
            <w:tcW w:type="dxa" w:w="1584"/>
          </w:tcPr>
          <w:p>
            <w:pPr>
              <w:spacing w:after="40"/>
            </w:pPr>
            <w:r/>
            <w:r>
              <w:rPr>
                <w:sz w:val="17"/>
              </w:rPr>
              <w:t>40</w:t>
            </w:r>
          </w:p>
        </w:tc>
        <w:tc>
          <w:tcPr>
            <w:tcW w:type="dxa" w:w="1872"/>
          </w:tcPr>
          <w:p>
            <w:pPr>
              <w:spacing w:after="40"/>
            </w:pPr>
            <w:r/>
            <w:r>
              <w:rPr>
                <w:sz w:val="17"/>
              </w:rPr>
              <w:t>66,0</w:t>
            </w:r>
          </w:p>
        </w:tc>
        <w:tc>
          <w:tcPr>
            <w:tcW w:type="dxa" w:w="1728"/>
          </w:tcPr>
          <w:p>
            <w:pPr>
              <w:spacing w:after="40"/>
            </w:pPr>
            <w:r/>
            <w:r>
              <w:rPr>
                <w:sz w:val="17"/>
              </w:rPr>
              <w:t>0,61</w:t>
            </w:r>
          </w:p>
        </w:tc>
      </w:tr>
      <w:tr>
        <w:tc>
          <w:tcPr>
            <w:tcW w:type="dxa" w:w="3456"/>
          </w:tcPr>
          <w:p>
            <w:pPr>
              <w:spacing w:after="40"/>
            </w:pPr>
            <w:r/>
            <w:r>
              <w:rPr>
                <w:sz w:val="17"/>
              </w:rPr>
              <w:t>25/12 Natal</w:t>
            </w:r>
          </w:p>
        </w:tc>
        <w:tc>
          <w:tcPr>
            <w:tcW w:type="dxa" w:w="1584"/>
          </w:tcPr>
          <w:p>
            <w:pPr>
              <w:spacing w:after="40"/>
            </w:pPr>
            <w:r/>
            <w:r>
              <w:rPr>
                <w:sz w:val="17"/>
              </w:rPr>
              <w:t>22</w:t>
            </w:r>
          </w:p>
        </w:tc>
        <w:tc>
          <w:tcPr>
            <w:tcW w:type="dxa" w:w="1872"/>
          </w:tcPr>
          <w:p>
            <w:pPr>
              <w:spacing w:after="40"/>
            </w:pPr>
            <w:r/>
            <w:r>
              <w:rPr>
                <w:sz w:val="17"/>
              </w:rPr>
              <w:t>62,0</w:t>
            </w:r>
          </w:p>
        </w:tc>
        <w:tc>
          <w:tcPr>
            <w:tcW w:type="dxa" w:w="1728"/>
          </w:tcPr>
          <w:p>
            <w:pPr>
              <w:spacing w:after="40"/>
            </w:pPr>
            <w:r/>
            <w:r>
              <w:rPr>
                <w:sz w:val="17"/>
              </w:rPr>
              <w:t>0,35</w:t>
            </w:r>
          </w:p>
        </w:tc>
      </w:tr>
      <w:tr>
        <w:tc>
          <w:tcPr>
            <w:tcW w:type="dxa" w:w="3456"/>
          </w:tcPr>
          <w:p>
            <w:pPr>
              <w:spacing w:after="40"/>
            </w:pPr>
            <w:r/>
            <w:r>
              <w:rPr>
                <w:sz w:val="17"/>
              </w:rPr>
              <w:t>31/12 Véspera de Ano-Novo</w:t>
            </w:r>
          </w:p>
        </w:tc>
        <w:tc>
          <w:tcPr>
            <w:tcW w:type="dxa" w:w="1584"/>
          </w:tcPr>
          <w:p>
            <w:pPr>
              <w:spacing w:after="40"/>
            </w:pPr>
            <w:r/>
            <w:r>
              <w:rPr>
                <w:sz w:val="17"/>
              </w:rPr>
              <w:t>10</w:t>
            </w:r>
          </w:p>
        </w:tc>
        <w:tc>
          <w:tcPr>
            <w:tcW w:type="dxa" w:w="1872"/>
          </w:tcPr>
          <w:p>
            <w:pPr>
              <w:spacing w:after="40"/>
            </w:pPr>
            <w:r/>
            <w:r>
              <w:rPr>
                <w:sz w:val="17"/>
              </w:rPr>
              <w:t>62,0</w:t>
            </w:r>
          </w:p>
        </w:tc>
        <w:tc>
          <w:tcPr>
            <w:tcW w:type="dxa" w:w="1728"/>
          </w:tcPr>
          <w:p>
            <w:pPr>
              <w:spacing w:after="40"/>
            </w:pPr>
            <w:r/>
            <w:r>
              <w:rPr>
                <w:sz w:val="17"/>
              </w:rPr>
              <w:t>0,16</w:t>
            </w:r>
          </w:p>
        </w:tc>
      </w:tr>
    </w:tbl>
    <w:p>
      <w:pPr>
        <w:spacing w:after="80"/>
      </w:pPr>
    </w:p>
    <w:p>
      <w:pPr>
        <w:pStyle w:val="Heading2"/>
      </w:pPr>
      <w:r>
        <w:t>6.6 Calibração do intervalo de previsão</w:t>
      </w:r>
    </w:p>
    <w:p>
      <w:r>
        <w:rPr>
          <w:i w:val="0"/>
        </w:rPr>
        <w:t>Hoje o intervalo é previsão ± desvio dos resíduos, um número só para os sete dias. Medindo os resíduos nas 239 origens aparecem dois problemas. O desvio único cobre 75% dos casos onde deveria cobrir ~68% e, ainda assim, erra o lado: os decis dos resíduos do modelo atual vão de −24,0 a +15,0, ou seja, ele superestima com muito mais frequência do que subestima, e a faixa simétrica esconde exatamente esse viés.</w:t>
      </w:r>
    </w:p>
    <w:p>
      <w:r>
        <w:rPr>
          <w:i w:val="0"/>
        </w:rPr>
        <w:t>O segundo problema é o horizonte: a incerteza de D+7 é maior que a de D+1 (18,2 contra 16,3 de desvio), mas a tela mostra a mesma margem nos sete dias. Quantis empíricos por horizonte resolvem os dois de uma vez, e no modelo proposto a faixa já nasce mais estreita (desvio 14,6 contra 17,1) e quase simétrica.</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584"/>
          </w:tcPr>
          <w:p>
            <w:pPr>
              <w:spacing w:after="40"/>
              <w:shd w:val="clear" w:fill="EDEFF2"/>
            </w:pPr>
            <w:r/>
            <w:r>
              <w:rPr>
                <w:b/>
                <w:sz w:val="17"/>
              </w:rPr>
              <w:t>Horizonte</w:t>
            </w:r>
          </w:p>
        </w:tc>
        <w:tc>
          <w:tcPr>
            <w:tcW w:type="dxa" w:w="1944"/>
          </w:tcPr>
          <w:p>
            <w:pPr>
              <w:spacing w:after="40"/>
              <w:shd w:val="clear" w:fill="EDEFF2"/>
            </w:pPr>
            <w:r/>
            <w:r>
              <w:rPr>
                <w:b/>
                <w:sz w:val="17"/>
              </w:rPr>
              <w:t>q10 atual</w:t>
            </w:r>
          </w:p>
        </w:tc>
        <w:tc>
          <w:tcPr>
            <w:tcW w:type="dxa" w:w="1944"/>
          </w:tcPr>
          <w:p>
            <w:pPr>
              <w:spacing w:after="40"/>
              <w:shd w:val="clear" w:fill="EDEFF2"/>
            </w:pPr>
            <w:r/>
            <w:r>
              <w:rPr>
                <w:b/>
                <w:sz w:val="17"/>
              </w:rPr>
              <w:t>q90 atual</w:t>
            </w:r>
          </w:p>
        </w:tc>
        <w:tc>
          <w:tcPr>
            <w:tcW w:type="dxa" w:w="1944"/>
          </w:tcPr>
          <w:p>
            <w:pPr>
              <w:spacing w:after="40"/>
              <w:shd w:val="clear" w:fill="EDEFF2"/>
            </w:pPr>
            <w:r/>
            <w:r>
              <w:rPr>
                <w:b/>
                <w:sz w:val="17"/>
              </w:rPr>
              <w:t>q10 proposto</w:t>
            </w:r>
          </w:p>
        </w:tc>
        <w:tc>
          <w:tcPr>
            <w:tcW w:type="dxa" w:w="1944"/>
          </w:tcPr>
          <w:p>
            <w:pPr>
              <w:spacing w:after="40"/>
              <w:shd w:val="clear" w:fill="EDEFF2"/>
            </w:pPr>
            <w:r/>
            <w:r>
              <w:rPr>
                <w:b/>
                <w:sz w:val="17"/>
              </w:rPr>
              <w:t>q90 proposto</w:t>
            </w:r>
          </w:p>
        </w:tc>
      </w:tr>
      <w:tr>
        <w:tc>
          <w:tcPr>
            <w:tcW w:type="dxa" w:w="1584"/>
          </w:tcPr>
          <w:p>
            <w:pPr>
              <w:spacing w:after="40"/>
            </w:pPr>
            <w:r/>
            <w:r>
              <w:rPr>
                <w:sz w:val="17"/>
              </w:rPr>
              <w:t>D+1</w:t>
            </w:r>
          </w:p>
        </w:tc>
        <w:tc>
          <w:tcPr>
            <w:tcW w:type="dxa" w:w="1944"/>
          </w:tcPr>
          <w:p>
            <w:pPr>
              <w:spacing w:after="40"/>
            </w:pPr>
            <w:r/>
            <w:r>
              <w:rPr>
                <w:sz w:val="17"/>
              </w:rPr>
              <w:t>−24,0</w:t>
            </w:r>
          </w:p>
        </w:tc>
        <w:tc>
          <w:tcPr>
            <w:tcW w:type="dxa" w:w="1944"/>
          </w:tcPr>
          <w:p>
            <w:pPr>
              <w:spacing w:after="40"/>
            </w:pPr>
            <w:r/>
            <w:r>
              <w:rPr>
                <w:sz w:val="17"/>
              </w:rPr>
              <w:t>+15,0</w:t>
            </w:r>
          </w:p>
        </w:tc>
        <w:tc>
          <w:tcPr>
            <w:tcW w:type="dxa" w:w="1944"/>
          </w:tcPr>
          <w:p>
            <w:pPr>
              <w:spacing w:after="40"/>
            </w:pPr>
            <w:r/>
            <w:r>
              <w:rPr>
                <w:sz w:val="17"/>
              </w:rPr>
              <w:t>−17,1</w:t>
            </w:r>
          </w:p>
        </w:tc>
        <w:tc>
          <w:tcPr>
            <w:tcW w:type="dxa" w:w="1944"/>
          </w:tcPr>
          <w:p>
            <w:pPr>
              <w:spacing w:after="40"/>
            </w:pPr>
            <w:r/>
            <w:r>
              <w:rPr>
                <w:sz w:val="17"/>
              </w:rPr>
              <w:t>+16,7</w:t>
            </w:r>
          </w:p>
        </w:tc>
      </w:tr>
      <w:tr>
        <w:tc>
          <w:tcPr>
            <w:tcW w:type="dxa" w:w="1584"/>
          </w:tcPr>
          <w:p>
            <w:pPr>
              <w:spacing w:after="40"/>
            </w:pPr>
            <w:r/>
            <w:r>
              <w:rPr>
                <w:sz w:val="17"/>
              </w:rPr>
              <w:t>D+2</w:t>
            </w:r>
          </w:p>
        </w:tc>
        <w:tc>
          <w:tcPr>
            <w:tcW w:type="dxa" w:w="1944"/>
          </w:tcPr>
          <w:p>
            <w:pPr>
              <w:spacing w:after="40"/>
            </w:pPr>
            <w:r/>
            <w:r>
              <w:rPr>
                <w:sz w:val="17"/>
              </w:rPr>
              <w:t>−25,1</w:t>
            </w:r>
          </w:p>
        </w:tc>
        <w:tc>
          <w:tcPr>
            <w:tcW w:type="dxa" w:w="1944"/>
          </w:tcPr>
          <w:p>
            <w:pPr>
              <w:spacing w:after="40"/>
            </w:pPr>
            <w:r/>
            <w:r>
              <w:rPr>
                <w:sz w:val="17"/>
              </w:rPr>
              <w:t>+16,0</w:t>
            </w:r>
          </w:p>
        </w:tc>
        <w:tc>
          <w:tcPr>
            <w:tcW w:type="dxa" w:w="1944"/>
          </w:tcPr>
          <w:p>
            <w:pPr>
              <w:spacing w:after="40"/>
            </w:pPr>
            <w:r/>
            <w:r>
              <w:rPr>
                <w:sz w:val="17"/>
              </w:rPr>
              <w:t>−18,1</w:t>
            </w:r>
          </w:p>
        </w:tc>
        <w:tc>
          <w:tcPr>
            <w:tcW w:type="dxa" w:w="1944"/>
          </w:tcPr>
          <w:p>
            <w:pPr>
              <w:spacing w:after="40"/>
            </w:pPr>
            <w:r/>
            <w:r>
              <w:rPr>
                <w:sz w:val="17"/>
              </w:rPr>
              <w:t>+16,2</w:t>
            </w:r>
          </w:p>
        </w:tc>
      </w:tr>
      <w:tr>
        <w:tc>
          <w:tcPr>
            <w:tcW w:type="dxa" w:w="1584"/>
          </w:tcPr>
          <w:p>
            <w:pPr>
              <w:spacing w:after="40"/>
            </w:pPr>
            <w:r/>
            <w:r>
              <w:rPr>
                <w:sz w:val="17"/>
              </w:rPr>
              <w:t>D+3</w:t>
            </w:r>
          </w:p>
        </w:tc>
        <w:tc>
          <w:tcPr>
            <w:tcW w:type="dxa" w:w="1944"/>
          </w:tcPr>
          <w:p>
            <w:pPr>
              <w:spacing w:after="40"/>
            </w:pPr>
            <w:r/>
            <w:r>
              <w:rPr>
                <w:sz w:val="17"/>
              </w:rPr>
              <w:t>−25,9</w:t>
            </w:r>
          </w:p>
        </w:tc>
        <w:tc>
          <w:tcPr>
            <w:tcW w:type="dxa" w:w="1944"/>
          </w:tcPr>
          <w:p>
            <w:pPr>
              <w:spacing w:after="40"/>
            </w:pPr>
            <w:r/>
            <w:r>
              <w:rPr>
                <w:sz w:val="17"/>
              </w:rPr>
              <w:t>+15,3</w:t>
            </w:r>
          </w:p>
        </w:tc>
        <w:tc>
          <w:tcPr>
            <w:tcW w:type="dxa" w:w="1944"/>
          </w:tcPr>
          <w:p>
            <w:pPr>
              <w:spacing w:after="40"/>
            </w:pPr>
            <w:r/>
            <w:r>
              <w:rPr>
                <w:sz w:val="17"/>
              </w:rPr>
              <w:t>−19,0</w:t>
            </w:r>
          </w:p>
        </w:tc>
        <w:tc>
          <w:tcPr>
            <w:tcW w:type="dxa" w:w="1944"/>
          </w:tcPr>
          <w:p>
            <w:pPr>
              <w:spacing w:after="40"/>
            </w:pPr>
            <w:r/>
            <w:r>
              <w:rPr>
                <w:sz w:val="17"/>
              </w:rPr>
              <w:t>+16,7</w:t>
            </w:r>
          </w:p>
        </w:tc>
      </w:tr>
      <w:tr>
        <w:tc>
          <w:tcPr>
            <w:tcW w:type="dxa" w:w="1584"/>
          </w:tcPr>
          <w:p>
            <w:pPr>
              <w:spacing w:after="40"/>
            </w:pPr>
            <w:r/>
            <w:r>
              <w:rPr>
                <w:sz w:val="17"/>
              </w:rPr>
              <w:t>D+4</w:t>
            </w:r>
          </w:p>
        </w:tc>
        <w:tc>
          <w:tcPr>
            <w:tcW w:type="dxa" w:w="1944"/>
          </w:tcPr>
          <w:p>
            <w:pPr>
              <w:spacing w:after="40"/>
            </w:pPr>
            <w:r/>
            <w:r>
              <w:rPr>
                <w:sz w:val="17"/>
              </w:rPr>
              <w:t>−24,8</w:t>
            </w:r>
          </w:p>
        </w:tc>
        <w:tc>
          <w:tcPr>
            <w:tcW w:type="dxa" w:w="1944"/>
          </w:tcPr>
          <w:p>
            <w:pPr>
              <w:spacing w:after="40"/>
            </w:pPr>
            <w:r/>
            <w:r>
              <w:rPr>
                <w:sz w:val="17"/>
              </w:rPr>
              <w:t>+15,8</w:t>
            </w:r>
          </w:p>
        </w:tc>
        <w:tc>
          <w:tcPr>
            <w:tcW w:type="dxa" w:w="1944"/>
          </w:tcPr>
          <w:p>
            <w:pPr>
              <w:spacing w:after="40"/>
            </w:pPr>
            <w:r/>
            <w:r>
              <w:rPr>
                <w:sz w:val="17"/>
              </w:rPr>
              <w:t>−18,5</w:t>
            </w:r>
          </w:p>
        </w:tc>
        <w:tc>
          <w:tcPr>
            <w:tcW w:type="dxa" w:w="1944"/>
          </w:tcPr>
          <w:p>
            <w:pPr>
              <w:spacing w:after="40"/>
            </w:pPr>
            <w:r/>
            <w:r>
              <w:rPr>
                <w:sz w:val="17"/>
              </w:rPr>
              <w:t>+17,1</w:t>
            </w:r>
          </w:p>
        </w:tc>
      </w:tr>
      <w:tr>
        <w:tc>
          <w:tcPr>
            <w:tcW w:type="dxa" w:w="1584"/>
          </w:tcPr>
          <w:p>
            <w:pPr>
              <w:spacing w:after="40"/>
            </w:pPr>
            <w:r/>
            <w:r>
              <w:rPr>
                <w:sz w:val="17"/>
              </w:rPr>
              <w:t>D+5</w:t>
            </w:r>
          </w:p>
        </w:tc>
        <w:tc>
          <w:tcPr>
            <w:tcW w:type="dxa" w:w="1944"/>
          </w:tcPr>
          <w:p>
            <w:pPr>
              <w:spacing w:after="40"/>
            </w:pPr>
            <w:r/>
            <w:r>
              <w:rPr>
                <w:sz w:val="17"/>
              </w:rPr>
              <w:t>−26,4</w:t>
            </w:r>
          </w:p>
        </w:tc>
        <w:tc>
          <w:tcPr>
            <w:tcW w:type="dxa" w:w="1944"/>
          </w:tcPr>
          <w:p>
            <w:pPr>
              <w:spacing w:after="40"/>
            </w:pPr>
            <w:r/>
            <w:r>
              <w:rPr>
                <w:sz w:val="17"/>
              </w:rPr>
              <w:t>+15,9</w:t>
            </w:r>
          </w:p>
        </w:tc>
        <w:tc>
          <w:tcPr>
            <w:tcW w:type="dxa" w:w="1944"/>
          </w:tcPr>
          <w:p>
            <w:pPr>
              <w:spacing w:after="40"/>
            </w:pPr>
            <w:r/>
            <w:r>
              <w:rPr>
                <w:sz w:val="17"/>
              </w:rPr>
              <w:t>−18,3</w:t>
            </w:r>
          </w:p>
        </w:tc>
        <w:tc>
          <w:tcPr>
            <w:tcW w:type="dxa" w:w="1944"/>
          </w:tcPr>
          <w:p>
            <w:pPr>
              <w:spacing w:after="40"/>
            </w:pPr>
            <w:r/>
            <w:r>
              <w:rPr>
                <w:sz w:val="17"/>
              </w:rPr>
              <w:t>+17,4</w:t>
            </w:r>
          </w:p>
        </w:tc>
      </w:tr>
      <w:tr>
        <w:tc>
          <w:tcPr>
            <w:tcW w:type="dxa" w:w="1584"/>
          </w:tcPr>
          <w:p>
            <w:pPr>
              <w:spacing w:after="40"/>
            </w:pPr>
            <w:r/>
            <w:r>
              <w:rPr>
                <w:sz w:val="17"/>
              </w:rPr>
              <w:t>D+6</w:t>
            </w:r>
          </w:p>
        </w:tc>
        <w:tc>
          <w:tcPr>
            <w:tcW w:type="dxa" w:w="1944"/>
          </w:tcPr>
          <w:p>
            <w:pPr>
              <w:spacing w:after="40"/>
            </w:pPr>
            <w:r/>
            <w:r>
              <w:rPr>
                <w:sz w:val="17"/>
              </w:rPr>
              <w:t>−27,2</w:t>
            </w:r>
          </w:p>
        </w:tc>
        <w:tc>
          <w:tcPr>
            <w:tcW w:type="dxa" w:w="1944"/>
          </w:tcPr>
          <w:p>
            <w:pPr>
              <w:spacing w:after="40"/>
            </w:pPr>
            <w:r/>
            <w:r>
              <w:rPr>
                <w:sz w:val="17"/>
              </w:rPr>
              <w:t>+16,4</w:t>
            </w:r>
          </w:p>
        </w:tc>
        <w:tc>
          <w:tcPr>
            <w:tcW w:type="dxa" w:w="1944"/>
          </w:tcPr>
          <w:p>
            <w:pPr>
              <w:spacing w:after="40"/>
            </w:pPr>
            <w:r/>
            <w:r>
              <w:rPr>
                <w:sz w:val="17"/>
              </w:rPr>
              <w:t>−18,7</w:t>
            </w:r>
          </w:p>
        </w:tc>
        <w:tc>
          <w:tcPr>
            <w:tcW w:type="dxa" w:w="1944"/>
          </w:tcPr>
          <w:p>
            <w:pPr>
              <w:spacing w:after="40"/>
            </w:pPr>
            <w:r/>
            <w:r>
              <w:rPr>
                <w:sz w:val="17"/>
              </w:rPr>
              <w:t>+17,3</w:t>
            </w:r>
          </w:p>
        </w:tc>
      </w:tr>
      <w:tr>
        <w:tc>
          <w:tcPr>
            <w:tcW w:type="dxa" w:w="1584"/>
          </w:tcPr>
          <w:p>
            <w:pPr>
              <w:spacing w:after="40"/>
            </w:pPr>
            <w:r/>
            <w:r>
              <w:rPr>
                <w:sz w:val="17"/>
              </w:rPr>
              <w:t>D+7</w:t>
            </w:r>
          </w:p>
        </w:tc>
        <w:tc>
          <w:tcPr>
            <w:tcW w:type="dxa" w:w="1944"/>
          </w:tcPr>
          <w:p>
            <w:pPr>
              <w:spacing w:after="40"/>
            </w:pPr>
            <w:r/>
            <w:r>
              <w:rPr>
                <w:sz w:val="17"/>
              </w:rPr>
              <w:t>−27,8</w:t>
            </w:r>
          </w:p>
        </w:tc>
        <w:tc>
          <w:tcPr>
            <w:tcW w:type="dxa" w:w="1944"/>
          </w:tcPr>
          <w:p>
            <w:pPr>
              <w:spacing w:after="40"/>
            </w:pPr>
            <w:r/>
            <w:r>
              <w:rPr>
                <w:sz w:val="17"/>
              </w:rPr>
              <w:t>+16,4</w:t>
            </w:r>
          </w:p>
        </w:tc>
        <w:tc>
          <w:tcPr>
            <w:tcW w:type="dxa" w:w="1944"/>
          </w:tcPr>
          <w:p>
            <w:pPr>
              <w:spacing w:after="40"/>
            </w:pPr>
            <w:r/>
            <w:r>
              <w:rPr>
                <w:sz w:val="17"/>
              </w:rPr>
              <w:t>−19,3</w:t>
            </w:r>
          </w:p>
        </w:tc>
        <w:tc>
          <w:tcPr>
            <w:tcW w:type="dxa" w:w="1944"/>
          </w:tcPr>
          <w:p>
            <w:pPr>
              <w:spacing w:after="40"/>
            </w:pPr>
            <w:r/>
            <w:r>
              <w:rPr>
                <w:sz w:val="17"/>
              </w:rPr>
              <w:t>+18,2</w:t>
            </w:r>
          </w:p>
        </w:tc>
      </w:tr>
    </w:tbl>
    <w:p>
      <w:pPr>
        <w:spacing w:after="80"/>
      </w:pPr>
    </w:p>
    <w:p>
      <w:pPr>
        <w:pStyle w:val="Heading2"/>
      </w:pPr>
      <w:r>
        <w:t>6.7 Violação de OLA: o enquadramento importa mais que o algoritmo</w:t>
      </w:r>
    </w:p>
    <w:p>
      <w:r>
        <w:rPr>
          <w:i w:val="0"/>
        </w:rPr>
        <w:t>O notebook da Sprint 3 treina um classificador de violação e chega a ROC-AUC 0,839 com precisão de 3,3% — 138 falsos positivos para 5 acertos. Testamos a hipótese oposta: manter a evidência simples e trocar a pergunta.</w:t>
      </w:r>
    </w:p>
    <w:p>
      <w:r>
        <w:rPr>
          <w:i w:val="0"/>
        </w:rPr>
        <w:t>Em vez de classificar cada incidente com corte em 0,5, o score é o produto dos riscos relativos das dimensões que a plataforma já agrega, cada um retraído para a taxa global conforme o volume (empirical Bayes simples). Sem treino e sem sklearn em produção. A pergunta passa a ser: se a operação só consegue revisar os N incidentes mais arriscados, quantas violações essa lista captura?</w:t>
      </w:r>
    </w:p>
    <w:p>
      <w:pPr>
        <w:spacing w:before="120" w:after="200"/>
        <w:ind w:left="144"/>
        <w:pBdr>
          <w:left w:val="single" w:sz="18" w:space="8" w:color="C02A2E"/>
        </w:pBdr>
      </w:pPr>
      <w:r>
        <w:rPr>
          <w:rFonts w:ascii="Consolas" w:hAnsi="Consolas"/>
          <w:b/>
          <w:sz w:val="19"/>
        </w:rPr>
        <w:t>score(incidente) = taxa_global × Π (taxa_da_chave ÷ taxa_global)</w:t>
        <w:br/>
        <w:t>taxa_da_chave = (violações + k × taxa_global) ÷ (volume + k),  k = 50</w:t>
      </w:r>
    </w:p>
    <w:p>
      <w:pPr>
        <w:keepNext/>
        <w:spacing w:after="40"/>
      </w:pPr>
      <w:r>
        <w:rPr>
          <w:i/>
          <w:color w:val="5A6372"/>
          <w:sz w:val="17"/>
        </w:rPr>
        <w:t>construção das tabelas de taxa e pontuação (validação em 4 dobras)</w:t>
      </w:r>
    </w:p>
    <w:p>
      <w:pPr>
        <w:spacing w:before="60" w:after="0" w:line="240" w:lineRule="auto"/>
        <w:ind w:left="173"/>
        <w:shd w:val="clear" w:fill="F4F5F7"/>
      </w:pPr>
      <w:r>
        <w:rPr>
          <w:rFonts w:ascii="Consolas" w:hAnsi="Consolas"/>
          <w:color w:val="1A1D23"/>
          <w:sz w:val="16"/>
        </w:rPr>
        <w:t>taxa_global = sum(1 for l in treino if l[-1]) / len(treino)</w:t>
      </w:r>
    </w:p>
    <w:p>
      <w:pPr>
        <w:spacing w:before="0" w:after="0" w:line="240" w:lineRule="auto"/>
        <w:ind w:left="173"/>
        <w:shd w:val="clear" w:fill="F4F5F7"/>
      </w:pPr>
      <w:r>
        <w:rPr>
          <w:rFonts w:ascii="Consolas" w:hAnsi="Consolas"/>
          <w:color w:val="1A1D23"/>
          <w:sz w:val="16"/>
        </w:rPr>
        <w:t>tabelas = {}</w:t>
      </w:r>
    </w:p>
    <w:p>
      <w:pPr>
        <w:spacing w:before="0" w:after="0" w:line="240" w:lineRule="auto"/>
        <w:ind w:left="173"/>
        <w:shd w:val="clear" w:fill="F4F5F7"/>
      </w:pPr>
      <w:r>
        <w:rPr>
          <w:rFonts w:ascii="Consolas" w:hAnsi="Consolas"/>
          <w:color w:val="1A1D23"/>
          <w:sz w:val="16"/>
        </w:rPr>
        <w:t>for nome, i in IDX.items():</w:t>
      </w:r>
    </w:p>
    <w:p>
      <w:pPr>
        <w:spacing w:before="0" w:after="0" w:line="240" w:lineRule="auto"/>
        <w:ind w:left="173"/>
        <w:shd w:val="clear" w:fill="F4F5F7"/>
      </w:pPr>
      <w:r>
        <w:rPr>
          <w:rFonts w:ascii="Consolas" w:hAnsi="Consolas"/>
          <w:color w:val="1A1D23"/>
          <w:sz w:val="16"/>
        </w:rPr>
        <w:t xml:space="preserve">    ag = defaultdict(lambda: [0, 0])</w:t>
      </w:r>
    </w:p>
    <w:p>
      <w:pPr>
        <w:spacing w:before="0" w:after="0" w:line="240" w:lineRule="auto"/>
        <w:ind w:left="173"/>
        <w:shd w:val="clear" w:fill="F4F5F7"/>
      </w:pPr>
      <w:r>
        <w:rPr>
          <w:rFonts w:ascii="Consolas" w:hAnsi="Consolas"/>
          <w:color w:val="1A1D23"/>
          <w:sz w:val="16"/>
        </w:rPr>
        <w:t xml:space="preserve">    for l in treino:</w:t>
      </w:r>
    </w:p>
    <w:p>
      <w:pPr>
        <w:spacing w:before="0" w:after="0" w:line="240" w:lineRule="auto"/>
        <w:ind w:left="173"/>
        <w:shd w:val="clear" w:fill="F4F5F7"/>
      </w:pPr>
      <w:r>
        <w:rPr>
          <w:rFonts w:ascii="Consolas" w:hAnsi="Consolas"/>
          <w:color w:val="1A1D23"/>
          <w:sz w:val="16"/>
        </w:rPr>
        <w:t xml:space="preserve">        ag[l[i]][0] += 1</w:t>
      </w:r>
    </w:p>
    <w:p>
      <w:pPr>
        <w:spacing w:before="0" w:after="0" w:line="240" w:lineRule="auto"/>
        <w:ind w:left="173"/>
        <w:shd w:val="clear" w:fill="F4F5F7"/>
      </w:pPr>
      <w:r>
        <w:rPr>
          <w:rFonts w:ascii="Consolas" w:hAnsi="Consolas"/>
          <w:color w:val="1A1D23"/>
          <w:sz w:val="16"/>
        </w:rPr>
        <w:t xml:space="preserve">        ag[l[i]][1] += 1 if l[-1] else 0</w:t>
      </w:r>
    </w:p>
    <w:p>
      <w:pPr>
        <w:spacing w:before="0" w:after="0" w:line="240" w:lineRule="auto"/>
        <w:ind w:left="173"/>
        <w:shd w:val="clear" w:fill="F4F5F7"/>
      </w:pPr>
      <w:r>
        <w:rPr>
          <w:rFonts w:ascii="Consolas" w:hAnsi="Consolas"/>
          <w:color w:val="1A1D23"/>
          <w:sz w:val="16"/>
        </w:rPr>
        <w:t xml:space="preserve">    tabelas[nome] = {c: (v[1] + SUAVIZACAO * taxa_global) / (v[0] + SUAVIZACAO)</w:t>
      </w:r>
    </w:p>
    <w:p>
      <w:pPr>
        <w:spacing w:before="0" w:after="0" w:line="240" w:lineRule="auto"/>
        <w:ind w:left="173"/>
        <w:shd w:val="clear" w:fill="F4F5F7"/>
      </w:pPr>
      <w:r>
        <w:rPr>
          <w:rFonts w:ascii="Consolas" w:hAnsi="Consolas"/>
          <w:color w:val="1A1D23"/>
          <w:sz w:val="16"/>
        </w:rPr>
        <w:t xml:space="preserve">                     for c, v in ag.items()}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for rotulo, combo in COMBOS.items():</w:t>
      </w:r>
    </w:p>
    <w:p>
      <w:pPr>
        <w:spacing w:before="0" w:after="0" w:line="240" w:lineRule="auto"/>
        <w:ind w:left="173"/>
        <w:shd w:val="clear" w:fill="F4F5F7"/>
      </w:pPr>
      <w:r>
        <w:rPr>
          <w:rFonts w:ascii="Consolas" w:hAnsi="Consolas"/>
          <w:color w:val="1A1D23"/>
          <w:sz w:val="16"/>
        </w:rPr>
        <w:t xml:space="preserve">    scores = []</w:t>
      </w:r>
    </w:p>
    <w:p>
      <w:pPr>
        <w:spacing w:before="0" w:after="0" w:line="240" w:lineRule="auto"/>
        <w:ind w:left="173"/>
        <w:shd w:val="clear" w:fill="F4F5F7"/>
      </w:pPr>
      <w:r>
        <w:rPr>
          <w:rFonts w:ascii="Consolas" w:hAnsi="Consolas"/>
          <w:color w:val="1A1D23"/>
          <w:sz w:val="16"/>
        </w:rPr>
        <w:t xml:space="preserve">    for l in teste:</w:t>
      </w:r>
    </w:p>
    <w:p>
      <w:pPr>
        <w:spacing w:before="0" w:after="0" w:line="240" w:lineRule="auto"/>
        <w:ind w:left="173"/>
        <w:shd w:val="clear" w:fill="F4F5F7"/>
      </w:pPr>
      <w:r>
        <w:rPr>
          <w:rFonts w:ascii="Consolas" w:hAnsi="Consolas"/>
          <w:color w:val="1A1D23"/>
          <w:sz w:val="16"/>
        </w:rPr>
        <w:t xml:space="preserve">        s = taxa_global</w:t>
      </w:r>
    </w:p>
    <w:p>
      <w:pPr>
        <w:spacing w:before="0" w:after="0" w:line="240" w:lineRule="auto"/>
        <w:ind w:left="173"/>
        <w:shd w:val="clear" w:fill="F4F5F7"/>
      </w:pPr>
      <w:r>
        <w:rPr>
          <w:rFonts w:ascii="Consolas" w:hAnsi="Consolas"/>
          <w:color w:val="1A1D23"/>
          <w:sz w:val="16"/>
        </w:rPr>
        <w:t xml:space="preserve">        for nome in combo:</w:t>
      </w:r>
    </w:p>
    <w:p>
      <w:pPr>
        <w:spacing w:before="0" w:after="0" w:line="240" w:lineRule="auto"/>
        <w:ind w:left="173"/>
        <w:shd w:val="clear" w:fill="F4F5F7"/>
      </w:pPr>
      <w:r>
        <w:rPr>
          <w:rFonts w:ascii="Consolas" w:hAnsi="Consolas"/>
          <w:color w:val="1A1D23"/>
          <w:sz w:val="16"/>
        </w:rPr>
        <w:t xml:space="preserve">            s *= tabelas[nome].get(l[IDX[nome]], taxa_global) / taxa_global</w:t>
      </w:r>
    </w:p>
    <w:p>
      <w:pPr>
        <w:spacing w:before="0" w:after="0" w:line="240" w:lineRule="auto"/>
        <w:ind w:left="173"/>
        <w:shd w:val="clear" w:fill="F4F5F7"/>
      </w:pPr>
      <w:r>
        <w:rPr>
          <w:rFonts w:ascii="Consolas" w:hAnsi="Consolas"/>
          <w:color w:val="1A1D23"/>
          <w:sz w:val="16"/>
        </w:rPr>
        <w:t xml:space="preserve">        scores.append(s)</w:t>
      </w:r>
    </w:p>
    <w:p>
      <w:pPr>
        <w:spacing w:before="0" w:after="0" w:line="240" w:lineRule="auto"/>
        <w:ind w:left="173"/>
        <w:shd w:val="clear" w:fill="F4F5F7"/>
      </w:pPr>
      <w:r>
        <w:rPr>
          <w:rFonts w:ascii="Consolas" w:hAnsi="Consolas"/>
          <w:color w:val="1A1D23"/>
          <w:sz w:val="16"/>
        </w:rPr>
        <w:t xml:space="preserve">    ordenado = sorted(zip(scores, y), key=lambda x: -x[0])</w:t>
      </w:r>
    </w:p>
    <w:p>
      <w:pPr>
        <w:spacing w:before="0" w:after="0" w:line="240" w:lineRule="auto"/>
        <w:ind w:left="173"/>
        <w:shd w:val="clear" w:fill="F4F5F7"/>
      </w:pPr>
      <w:r>
        <w:rPr>
          <w:rFonts w:ascii="Consolas" w:hAnsi="Consolas"/>
          <w:color w:val="1A1D23"/>
          <w:sz w:val="16"/>
        </w:rPr>
        <w:t xml:space="preserve">    n200 = min(200, len(ordenado))</w:t>
      </w:r>
    </w:p>
    <w:p>
      <w:pPr>
        <w:spacing w:before="0" w:after="0" w:line="240" w:lineRule="auto"/>
        <w:ind w:left="173"/>
        <w:shd w:val="clear" w:fill="F4F5F7"/>
      </w:pPr>
      <w:r>
        <w:rPr>
          <w:rFonts w:ascii="Consolas" w:hAnsi="Consolas"/>
          <w:color w:val="1A1D23"/>
          <w:sz w:val="16"/>
        </w:rPr>
        <w:t xml:space="preserve">    capturadas = sum(v for _, v in ordenado[:n200])</w:t>
      </w:r>
    </w:p>
    <w:p>
      <w:pPr>
        <w:spacing w:before="0" w:after="0" w:line="240" w:lineRule="auto"/>
        <w:ind w:left="173"/>
        <w:shd w:val="clear" w:fill="F4F5F7"/>
      </w:pPr>
      <w:r>
        <w:rPr>
          <w:rFonts w:ascii="Consolas" w:hAnsi="Consolas"/>
          <w:color w:val="1A1D23"/>
          <w:sz w:val="16"/>
        </w:rPr>
        <w:t xml:space="preserve">    resultados[rotulo]['auc'].append(roc_auc_score(y, scores))</w:t>
      </w:r>
    </w:p>
    <w:p>
      <w:pPr>
        <w:spacing w:before="0" w:after="0" w:line="240" w:lineRule="auto"/>
        <w:ind w:left="173"/>
        <w:shd w:val="clear" w:fill="F4F5F7"/>
      </w:pPr>
      <w:r>
        <w:rPr>
          <w:rFonts w:ascii="Consolas" w:hAnsi="Consolas"/>
          <w:color w:val="1A1D23"/>
          <w:sz w:val="16"/>
        </w:rPr>
        <w:t xml:space="preserve">    resultados[rotulo]['pr'].append(average_precision_score(y, scores))</w:t>
      </w:r>
    </w:p>
    <w:p>
      <w:pPr>
        <w:spacing w:before="0" w:after="0" w:line="240" w:lineRule="auto"/>
        <w:ind w:left="173"/>
        <w:shd w:val="clear" w:fill="F4F5F7"/>
      </w:pPr>
      <w:r>
        <w:rPr>
          <w:rFonts w:ascii="Consolas" w:hAnsi="Consolas"/>
          <w:color w:val="1A1D23"/>
          <w:sz w:val="16"/>
        </w:rPr>
        <w:t xml:space="preserve">    resultados[rotulo]['p200'].append(capturadas / n200)</w:t>
      </w:r>
    </w:p>
    <w:p>
      <w:pPr>
        <w:spacing w:before="0" w:after="0" w:line="240" w:lineRule="auto"/>
        <w:ind w:left="173"/>
        <w:shd w:val="clear" w:fill="F4F5F7"/>
      </w:pPr>
      <w:r>
        <w:rPr>
          <w:rFonts w:ascii="Consolas" w:hAnsi="Consolas"/>
          <w:color w:val="1A1D23"/>
          <w:sz w:val="16"/>
        </w:rPr>
        <w:t xml:space="preserve">    resultados[rotulo]['recall200'].append(capturadas / sum(y))</w:t>
      </w:r>
    </w:p>
    <w:p>
      <w:pPr>
        <w:spacing w:before="0" w:after="60" w:line="240" w:lineRule="auto"/>
        <w:ind w:left="173"/>
        <w:shd w:val="clear" w:fill="F4F5F7"/>
      </w:pPr>
      <w:r>
        <w:rPr>
          <w:rFonts w:ascii="Consolas" w:hAnsi="Consolas"/>
          <w:color w:val="1A1D23"/>
          <w:sz w:val="16"/>
        </w:rPr>
        <w:t xml:space="preserve">    resultados[rotulo]['base'].append(sum(y) / len(y))</w:t>
      </w:r>
    </w:p>
    <w:p>
      <w:pPr>
        <w:spacing w:after="120" w:line="240" w:lineRule="auto"/>
      </w:pP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3312"/>
          </w:tcPr>
          <w:p>
            <w:pPr>
              <w:spacing w:after="40"/>
              <w:shd w:val="clear" w:fill="EDEFF2"/>
            </w:pPr>
            <w:r/>
            <w:r>
              <w:rPr>
                <w:b/>
                <w:sz w:val="17"/>
              </w:rPr>
              <w:t>Abordagem</w:t>
            </w:r>
          </w:p>
        </w:tc>
        <w:tc>
          <w:tcPr>
            <w:tcW w:type="dxa" w:w="1296"/>
          </w:tcPr>
          <w:p>
            <w:pPr>
              <w:spacing w:after="40"/>
              <w:shd w:val="clear" w:fill="EDEFF2"/>
            </w:pPr>
            <w:r/>
            <w:r>
              <w:rPr>
                <w:b/>
                <w:sz w:val="17"/>
              </w:rPr>
              <w:t>ROC-AUC</w:t>
            </w:r>
          </w:p>
        </w:tc>
        <w:tc>
          <w:tcPr>
            <w:tcW w:type="dxa" w:w="1224"/>
          </w:tcPr>
          <w:p>
            <w:pPr>
              <w:spacing w:after="40"/>
              <w:shd w:val="clear" w:fill="EDEFF2"/>
            </w:pPr>
            <w:r/>
            <w:r>
              <w:rPr>
                <w:b/>
                <w:sz w:val="17"/>
              </w:rPr>
              <w:t>PR-AUC</w:t>
            </w:r>
          </w:p>
        </w:tc>
        <w:tc>
          <w:tcPr>
            <w:tcW w:type="dxa" w:w="1152"/>
          </w:tcPr>
          <w:p>
            <w:pPr>
              <w:spacing w:after="40"/>
              <w:shd w:val="clear" w:fill="EDEFF2"/>
            </w:pPr>
            <w:r/>
            <w:r>
              <w:rPr>
                <w:b/>
                <w:sz w:val="17"/>
              </w:rPr>
              <w:t>P@200</w:t>
            </w:r>
          </w:p>
        </w:tc>
        <w:tc>
          <w:tcPr>
            <w:tcW w:type="dxa" w:w="1440"/>
          </w:tcPr>
          <w:p>
            <w:pPr>
              <w:spacing w:after="40"/>
              <w:shd w:val="clear" w:fill="EDEFF2"/>
            </w:pPr>
            <w:r/>
            <w:r>
              <w:rPr>
                <w:b/>
                <w:sz w:val="17"/>
              </w:rPr>
              <w:t>Recall@200</w:t>
            </w:r>
          </w:p>
        </w:tc>
        <w:tc>
          <w:tcPr>
            <w:tcW w:type="dxa" w:w="1008"/>
          </w:tcPr>
          <w:p>
            <w:pPr>
              <w:spacing w:after="40"/>
              <w:shd w:val="clear" w:fill="EDEFF2"/>
            </w:pPr>
            <w:r/>
            <w:r>
              <w:rPr>
                <w:b/>
                <w:sz w:val="17"/>
              </w:rPr>
              <w:t>Lift</w:t>
            </w:r>
          </w:p>
        </w:tc>
      </w:tr>
      <w:tr>
        <w:tc>
          <w:tcPr>
            <w:tcW w:type="dxa" w:w="3312"/>
          </w:tcPr>
          <w:p>
            <w:pPr>
              <w:spacing w:after="40"/>
            </w:pPr>
            <w:r/>
            <w:r>
              <w:rPr>
                <w:sz w:val="17"/>
              </w:rPr>
              <w:t>Regressão logística (notebook)</w:t>
            </w:r>
          </w:p>
        </w:tc>
        <w:tc>
          <w:tcPr>
            <w:tcW w:type="dxa" w:w="1296"/>
          </w:tcPr>
          <w:p>
            <w:pPr>
              <w:spacing w:after="40"/>
            </w:pPr>
            <w:r/>
            <w:r>
              <w:rPr>
                <w:sz w:val="17"/>
              </w:rPr>
              <w:t>0,839</w:t>
            </w:r>
          </w:p>
        </w:tc>
        <w:tc>
          <w:tcPr>
            <w:tcW w:type="dxa" w:w="1224"/>
          </w:tcPr>
          <w:p>
            <w:pPr>
              <w:spacing w:after="40"/>
            </w:pPr>
            <w:r/>
            <w:r>
              <w:rPr>
                <w:sz w:val="17"/>
              </w:rPr>
              <w:t>0,047</w:t>
            </w:r>
          </w:p>
        </w:tc>
        <w:tc>
          <w:tcPr>
            <w:tcW w:type="dxa" w:w="1152"/>
          </w:tcPr>
          <w:p>
            <w:pPr>
              <w:spacing w:after="40"/>
            </w:pPr>
            <w:r/>
            <w:r>
              <w:rPr>
                <w:sz w:val="17"/>
              </w:rPr>
              <w:t>—</w:t>
            </w:r>
          </w:p>
        </w:tc>
        <w:tc>
          <w:tcPr>
            <w:tcW w:type="dxa" w:w="1440"/>
          </w:tcPr>
          <w:p>
            <w:pPr>
              <w:spacing w:after="40"/>
            </w:pPr>
            <w:r/>
            <w:r>
              <w:rPr>
                <w:sz w:val="17"/>
              </w:rPr>
              <w:t>—</w:t>
            </w:r>
          </w:p>
        </w:tc>
        <w:tc>
          <w:tcPr>
            <w:tcW w:type="dxa" w:w="1008"/>
          </w:tcPr>
          <w:p>
            <w:pPr>
              <w:spacing w:after="40"/>
            </w:pPr>
            <w:r/>
            <w:r>
              <w:rPr>
                <w:sz w:val="17"/>
              </w:rPr>
              <w:t>—</w:t>
            </w:r>
          </w:p>
        </w:tc>
      </w:tr>
      <w:tr>
        <w:tc>
          <w:tcPr>
            <w:tcW w:type="dxa" w:w="3312"/>
          </w:tcPr>
          <w:p>
            <w:pPr>
              <w:spacing w:after="40"/>
            </w:pPr>
            <w:r/>
            <w:r>
              <w:rPr>
                <w:sz w:val="17"/>
              </w:rPr>
              <w:t>Random Forest (notebook)</w:t>
            </w:r>
          </w:p>
        </w:tc>
        <w:tc>
          <w:tcPr>
            <w:tcW w:type="dxa" w:w="1296"/>
          </w:tcPr>
          <w:p>
            <w:pPr>
              <w:spacing w:after="40"/>
            </w:pPr>
            <w:r/>
            <w:r>
              <w:rPr>
                <w:sz w:val="17"/>
              </w:rPr>
              <w:t>0,774</w:t>
            </w:r>
          </w:p>
        </w:tc>
        <w:tc>
          <w:tcPr>
            <w:tcW w:type="dxa" w:w="1224"/>
          </w:tcPr>
          <w:p>
            <w:pPr>
              <w:spacing w:after="40"/>
            </w:pPr>
            <w:r/>
            <w:r>
              <w:rPr>
                <w:sz w:val="17"/>
              </w:rPr>
              <w:t>0,044</w:t>
            </w:r>
          </w:p>
        </w:tc>
        <w:tc>
          <w:tcPr>
            <w:tcW w:type="dxa" w:w="1152"/>
          </w:tcPr>
          <w:p>
            <w:pPr>
              <w:spacing w:after="40"/>
            </w:pPr>
            <w:r/>
            <w:r>
              <w:rPr>
                <w:sz w:val="17"/>
              </w:rPr>
              <w:t>—</w:t>
            </w:r>
          </w:p>
        </w:tc>
        <w:tc>
          <w:tcPr>
            <w:tcW w:type="dxa" w:w="1440"/>
          </w:tcPr>
          <w:p>
            <w:pPr>
              <w:spacing w:after="40"/>
            </w:pPr>
            <w:r/>
            <w:r>
              <w:rPr>
                <w:sz w:val="17"/>
              </w:rPr>
              <w:t>—</w:t>
            </w:r>
          </w:p>
        </w:tc>
        <w:tc>
          <w:tcPr>
            <w:tcW w:type="dxa" w:w="1008"/>
          </w:tcPr>
          <w:p>
            <w:pPr>
              <w:spacing w:after="40"/>
            </w:pPr>
            <w:r/>
            <w:r>
              <w:rPr>
                <w:sz w:val="17"/>
              </w:rPr>
              <w:t>—</w:t>
            </w:r>
          </w:p>
        </w:tc>
      </w:tr>
      <w:tr>
        <w:tc>
          <w:tcPr>
            <w:tcW w:type="dxa" w:w="3312"/>
          </w:tcPr>
          <w:p>
            <w:pPr>
              <w:spacing w:after="40"/>
            </w:pPr>
            <w:r/>
            <w:r>
              <w:rPr>
                <w:sz w:val="17"/>
              </w:rPr>
              <w:t>Taxa multidimensional (proposto)</w:t>
            </w:r>
          </w:p>
        </w:tc>
        <w:tc>
          <w:tcPr>
            <w:tcW w:type="dxa" w:w="1296"/>
          </w:tcPr>
          <w:p>
            <w:pPr>
              <w:spacing w:after="40"/>
            </w:pPr>
            <w:r/>
            <w:r>
              <w:rPr>
                <w:sz w:val="17"/>
              </w:rPr>
              <w:t>0,795</w:t>
            </w:r>
          </w:p>
        </w:tc>
        <w:tc>
          <w:tcPr>
            <w:tcW w:type="dxa" w:w="1224"/>
          </w:tcPr>
          <w:p>
            <w:pPr>
              <w:spacing w:after="40"/>
            </w:pPr>
            <w:r/>
            <w:r>
              <w:rPr>
                <w:sz w:val="17"/>
              </w:rPr>
              <w:t>0,055</w:t>
            </w:r>
          </w:p>
        </w:tc>
        <w:tc>
          <w:tcPr>
            <w:tcW w:type="dxa" w:w="1152"/>
          </w:tcPr>
          <w:p>
            <w:pPr>
              <w:spacing w:after="40"/>
            </w:pPr>
            <w:r/>
            <w:r>
              <w:rPr>
                <w:sz w:val="17"/>
              </w:rPr>
              <w:t>5,0%</w:t>
            </w:r>
          </w:p>
        </w:tc>
        <w:tc>
          <w:tcPr>
            <w:tcW w:type="dxa" w:w="1440"/>
          </w:tcPr>
          <w:p>
            <w:pPr>
              <w:spacing w:after="40"/>
            </w:pPr>
            <w:r/>
            <w:r>
              <w:rPr>
                <w:sz w:val="17"/>
              </w:rPr>
              <w:t>38,9%</w:t>
            </w:r>
          </w:p>
        </w:tc>
        <w:tc>
          <w:tcPr>
            <w:tcW w:type="dxa" w:w="1008"/>
          </w:tcPr>
          <w:p>
            <w:pPr>
              <w:spacing w:after="40"/>
            </w:pPr>
            <w:r/>
            <w:r>
              <w:rPr>
                <w:sz w:val="17"/>
              </w:rPr>
              <w:t>5,3×</w:t>
            </w:r>
          </w:p>
        </w:tc>
      </w:tr>
      <w:tr>
        <w:tc>
          <w:tcPr>
            <w:tcW w:type="dxa" w:w="3312"/>
          </w:tcPr>
          <w:p>
            <w:pPr>
              <w:spacing w:after="40"/>
            </w:pPr>
            <w:r/>
            <w:r>
              <w:rPr>
                <w:sz w:val="17"/>
              </w:rPr>
              <w:t>Taxa por equipe apenas</w:t>
            </w:r>
          </w:p>
        </w:tc>
        <w:tc>
          <w:tcPr>
            <w:tcW w:type="dxa" w:w="1296"/>
          </w:tcPr>
          <w:p>
            <w:pPr>
              <w:spacing w:after="40"/>
            </w:pPr>
            <w:r/>
            <w:r>
              <w:rPr>
                <w:sz w:val="17"/>
              </w:rPr>
              <w:t>0,784</w:t>
            </w:r>
          </w:p>
        </w:tc>
        <w:tc>
          <w:tcPr>
            <w:tcW w:type="dxa" w:w="1224"/>
          </w:tcPr>
          <w:p>
            <w:pPr>
              <w:spacing w:after="40"/>
            </w:pPr>
            <w:r/>
            <w:r>
              <w:rPr>
                <w:sz w:val="17"/>
              </w:rPr>
              <w:t>0,035</w:t>
            </w:r>
          </w:p>
        </w:tc>
        <w:tc>
          <w:tcPr>
            <w:tcW w:type="dxa" w:w="1152"/>
          </w:tcPr>
          <w:p>
            <w:pPr>
              <w:spacing w:after="40"/>
            </w:pPr>
            <w:r/>
            <w:r>
              <w:rPr>
                <w:sz w:val="17"/>
              </w:rPr>
              <w:t>3,9%</w:t>
            </w:r>
          </w:p>
        </w:tc>
        <w:tc>
          <w:tcPr>
            <w:tcW w:type="dxa" w:w="1440"/>
          </w:tcPr>
          <w:p>
            <w:pPr>
              <w:spacing w:after="40"/>
            </w:pPr>
            <w:r/>
            <w:r>
              <w:rPr>
                <w:sz w:val="17"/>
              </w:rPr>
              <w:t>29,9%</w:t>
            </w:r>
          </w:p>
        </w:tc>
        <w:tc>
          <w:tcPr>
            <w:tcW w:type="dxa" w:w="1008"/>
          </w:tcPr>
          <w:p>
            <w:pPr>
              <w:spacing w:after="40"/>
            </w:pPr>
            <w:r/>
            <w:r>
              <w:rPr>
                <w:sz w:val="17"/>
              </w:rPr>
              <w:t>4,1×</w:t>
            </w:r>
          </w:p>
        </w:tc>
      </w:tr>
      <w:tr>
        <w:tc>
          <w:tcPr>
            <w:tcW w:type="dxa" w:w="3312"/>
          </w:tcPr>
          <w:p>
            <w:pPr>
              <w:spacing w:after="40"/>
            </w:pPr>
            <w:r/>
            <w:r>
              <w:rPr>
                <w:sz w:val="17"/>
              </w:rPr>
              <w:t>Aleatório (taxa base)</w:t>
            </w:r>
          </w:p>
        </w:tc>
        <w:tc>
          <w:tcPr>
            <w:tcW w:type="dxa" w:w="1296"/>
          </w:tcPr>
          <w:p>
            <w:pPr>
              <w:spacing w:after="40"/>
            </w:pPr>
            <w:r/>
            <w:r>
              <w:rPr>
                <w:sz w:val="17"/>
              </w:rPr>
              <w:t>0,500</w:t>
            </w:r>
          </w:p>
        </w:tc>
        <w:tc>
          <w:tcPr>
            <w:tcW w:type="dxa" w:w="1224"/>
          </w:tcPr>
          <w:p>
            <w:pPr>
              <w:spacing w:after="40"/>
            </w:pPr>
            <w:r/>
            <w:r>
              <w:rPr>
                <w:sz w:val="17"/>
              </w:rPr>
              <w:t>0,009</w:t>
            </w:r>
          </w:p>
        </w:tc>
        <w:tc>
          <w:tcPr>
            <w:tcW w:type="dxa" w:w="1152"/>
          </w:tcPr>
          <w:p>
            <w:pPr>
              <w:spacing w:after="40"/>
            </w:pPr>
            <w:r/>
            <w:r>
              <w:rPr>
                <w:sz w:val="17"/>
              </w:rPr>
              <w:t>0,94%</w:t>
            </w:r>
          </w:p>
        </w:tc>
        <w:tc>
          <w:tcPr>
            <w:tcW w:type="dxa" w:w="1440"/>
          </w:tcPr>
          <w:p>
            <w:pPr>
              <w:spacing w:after="40"/>
            </w:pPr>
            <w:r/>
            <w:r>
              <w:rPr>
                <w:sz w:val="17"/>
              </w:rPr>
              <w:t>6,6%</w:t>
            </w:r>
          </w:p>
        </w:tc>
        <w:tc>
          <w:tcPr>
            <w:tcW w:type="dxa" w:w="1008"/>
          </w:tcPr>
          <w:p>
            <w:pPr>
              <w:spacing w:after="40"/>
            </w:pPr>
            <w:r/>
            <w:r>
              <w:rPr>
                <w:sz w:val="17"/>
              </w:rPr>
              <w:t>1,0×</w:t>
            </w:r>
          </w:p>
        </w:tc>
      </w:tr>
    </w:tbl>
    <w:p>
      <w:pPr>
        <w:spacing w:after="80"/>
      </w:pPr>
    </w:p>
    <w:p>
      <w:r>
        <w:rPr>
          <w:i w:val="0"/>
        </w:rPr>
        <w:t>Médias de 4 dobras temporais de 45 dias. A heurística sem treino empata em ROC-AUC e supera em PR-AUC os dois modelos do notebook, e entrega o que a operação usa de fato: revisando 200 dos cerca de 3 mil incidentes do período (6,6% do volume), a lista captura 39% de todas as violações — 5,3 vezes melhor que sorteio.</w:t>
      </w:r>
    </w:p>
    <w:p>
      <w:pPr>
        <w:spacing w:before="160" w:after="200"/>
        <w:ind w:left="144"/>
        <w:shd w:val="clear" w:fill="FFF6E5"/>
        <w:pBdr>
          <w:left w:val="single" w:sz="12" w:space="8" w:color="E0A800"/>
        </w:pBdr>
      </w:pPr>
      <w:r>
        <w:rPr>
          <w:b/>
          <w:sz w:val="19"/>
        </w:rPr>
        <w:t xml:space="preserve">Ressalva — </w:t>
      </w:r>
      <w:r>
        <w:rPr>
          <w:sz w:val="19"/>
        </w:rPr>
        <w:t>São 20 a 35 violações por dobra, e o ROC-AUC oscila entre 0,72 e 0,88 conforme a dobra. Com 0,94% de taxa base, nenhum modelo aqui deve virar automação: vira ordenação de fila. É o que o Risk Radar já faz por produto; falta descer o mesmo score ao nível do incidente.</w:t>
      </w:r>
    </w:p>
    <w:p>
      <w:pPr>
        <w:pStyle w:val="Heading2"/>
      </w:pPr>
      <w:r>
        <w:t>6.8 Recomendações, em ordem de retorno</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tcPr>
          <w:p>
            <w:pPr>
              <w:spacing w:after="40"/>
              <w:shd w:val="clear" w:fill="EDEFF2"/>
            </w:pPr>
            <w:r/>
            <w:r>
              <w:rPr>
                <w:b/>
                <w:sz w:val="17"/>
              </w:rPr>
              <w:t>#</w:t>
            </w:r>
          </w:p>
        </w:tc>
        <w:tc>
          <w:tcPr>
            <w:tcW w:type="dxa" w:w="2880"/>
          </w:tcPr>
          <w:p>
            <w:pPr>
              <w:spacing w:after="40"/>
              <w:shd w:val="clear" w:fill="EDEFF2"/>
            </w:pPr>
            <w:r/>
            <w:r>
              <w:rPr>
                <w:b/>
                <w:sz w:val="17"/>
              </w:rPr>
              <w:t>Mudança</w:t>
            </w:r>
          </w:p>
        </w:tc>
        <w:tc>
          <w:tcPr>
            <w:tcW w:type="dxa" w:w="3168"/>
          </w:tcPr>
          <w:p>
            <w:pPr>
              <w:spacing w:after="40"/>
              <w:shd w:val="clear" w:fill="EDEFF2"/>
            </w:pPr>
            <w:r/>
            <w:r>
              <w:rPr>
                <w:b/>
                <w:sz w:val="17"/>
              </w:rPr>
              <w:t>Ganho esperado</w:t>
            </w:r>
          </w:p>
        </w:tc>
        <w:tc>
          <w:tcPr>
            <w:tcW w:type="dxa" w:w="2736"/>
          </w:tcPr>
          <w:p>
            <w:pPr>
              <w:spacing w:after="40"/>
              <w:shd w:val="clear" w:fill="EDEFF2"/>
            </w:pPr>
            <w:r/>
            <w:r>
              <w:rPr>
                <w:b/>
                <w:sz w:val="17"/>
              </w:rPr>
              <w:t>Onde mexe</w:t>
            </w:r>
          </w:p>
        </w:tc>
      </w:tr>
      <w:tr>
        <w:tc>
          <w:tcPr>
            <w:tcW w:type="dxa" w:w="432"/>
          </w:tcPr>
          <w:p>
            <w:pPr>
              <w:spacing w:after="40"/>
            </w:pPr>
            <w:r/>
            <w:r>
              <w:rPr>
                <w:sz w:val="17"/>
              </w:rPr>
              <w:t>1</w:t>
            </w:r>
          </w:p>
        </w:tc>
        <w:tc>
          <w:tcPr>
            <w:tcW w:type="dxa" w:w="2880"/>
          </w:tcPr>
          <w:p>
            <w:pPr>
              <w:spacing w:after="40"/>
            </w:pPr>
            <w:r/>
            <w:r>
              <w:rPr>
                <w:sz w:val="17"/>
              </w:rPr>
              <w:t>Backtest em origem móvel, reportando mediana e dispersão</w:t>
            </w:r>
          </w:p>
        </w:tc>
        <w:tc>
          <w:tcPr>
            <w:tcW w:type="dxa" w:w="3168"/>
          </w:tcPr>
          <w:p>
            <w:pPr>
              <w:spacing w:after="40"/>
            </w:pPr>
            <w:r/>
            <w:r>
              <w:rPr>
                <w:sz w:val="17"/>
              </w:rPr>
              <w:t>Não melhora a previsão; passa a reportar 12,7 em vez de 35,6 — a verdade</w:t>
            </w:r>
          </w:p>
        </w:tc>
        <w:tc>
          <w:tcPr>
            <w:tcW w:type="dxa" w:w="2736"/>
          </w:tcPr>
          <w:p>
            <w:pPr>
              <w:spacing w:after="40"/>
            </w:pPr>
            <w:r/>
            <w:r>
              <w:rPr>
                <w:sz w:val="17"/>
              </w:rPr>
              <w:t>backtest()` e a tela Model Performance</w:t>
            </w:r>
          </w:p>
        </w:tc>
      </w:tr>
      <w:tr>
        <w:tc>
          <w:tcPr>
            <w:tcW w:type="dxa" w:w="432"/>
          </w:tcPr>
          <w:p>
            <w:pPr>
              <w:spacing w:after="40"/>
            </w:pPr>
            <w:r/>
            <w:r>
              <w:rPr>
                <w:sz w:val="17"/>
              </w:rPr>
              <w:t>2</w:t>
            </w:r>
          </w:p>
        </w:tc>
        <w:tc>
          <w:tcPr>
            <w:tcW w:type="dxa" w:w="2880"/>
          </w:tcPr>
          <w:p>
            <w:pPr>
              <w:spacing w:after="40"/>
            </w:pPr>
            <w:r/>
            <w:r>
              <w:rPr>
                <w:sz w:val="17"/>
              </w:rPr>
              <w:t>Modelo nível × perfil × feriado, sem o piso de 0,6</w:t>
            </w:r>
          </w:p>
        </w:tc>
        <w:tc>
          <w:tcPr>
            <w:tcW w:type="dxa" w:w="3168"/>
          </w:tcPr>
          <w:p>
            <w:pPr>
              <w:spacing w:after="40"/>
            </w:pPr>
            <w:r/>
            <w:r>
              <w:rPr>
                <w:sz w:val="17"/>
              </w:rPr>
              <w:t>−23% de MAE, concentrado em D+7</w:t>
            </w:r>
          </w:p>
        </w:tc>
        <w:tc>
          <w:tcPr>
            <w:tcW w:type="dxa" w:w="2736"/>
          </w:tcPr>
          <w:p>
            <w:pPr>
              <w:spacing w:after="40"/>
            </w:pPr>
            <w:r/>
            <w:r>
              <w:rPr>
                <w:rFonts w:ascii="Consolas" w:hAnsi="Consolas"/>
                <w:sz w:val="16"/>
              </w:rPr>
              <w:t>_modelo()` e `_fator_tendencia()</w:t>
            </w:r>
          </w:p>
        </w:tc>
      </w:tr>
      <w:tr>
        <w:tc>
          <w:tcPr>
            <w:tcW w:type="dxa" w:w="432"/>
          </w:tcPr>
          <w:p>
            <w:pPr>
              <w:spacing w:after="40"/>
            </w:pPr>
            <w:r/>
            <w:r>
              <w:rPr>
                <w:sz w:val="17"/>
              </w:rPr>
              <w:t>3</w:t>
            </w:r>
          </w:p>
        </w:tc>
        <w:tc>
          <w:tcPr>
            <w:tcW w:type="dxa" w:w="2880"/>
          </w:tcPr>
          <w:p>
            <w:pPr>
              <w:spacing w:after="40"/>
            </w:pPr>
            <w:r/>
            <w:r>
              <w:rPr>
                <w:sz w:val="17"/>
              </w:rPr>
              <w:t>Intervalo por quantis empíricos e por horizonte</w:t>
            </w:r>
          </w:p>
        </w:tc>
        <w:tc>
          <w:tcPr>
            <w:tcW w:type="dxa" w:w="3168"/>
          </w:tcPr>
          <w:p>
            <w:pPr>
              <w:spacing w:after="40"/>
            </w:pPr>
            <w:r/>
            <w:r>
              <w:rPr>
                <w:sz w:val="17"/>
              </w:rPr>
              <w:t>Corrige o viés assimétrico e faz a faixa abrir com o horizonte</w:t>
            </w:r>
          </w:p>
        </w:tc>
        <w:tc>
          <w:tcPr>
            <w:tcW w:type="dxa" w:w="2736"/>
          </w:tcPr>
          <w:p>
            <w:pPr>
              <w:spacing w:after="40"/>
            </w:pPr>
            <w:r/>
            <w:r>
              <w:rPr>
                <w:sz w:val="17"/>
              </w:rPr>
              <w:t>reaproveita os resíduos do backtest</w:t>
            </w:r>
          </w:p>
        </w:tc>
      </w:tr>
      <w:tr>
        <w:tc>
          <w:tcPr>
            <w:tcW w:type="dxa" w:w="432"/>
          </w:tcPr>
          <w:p>
            <w:pPr>
              <w:spacing w:after="40"/>
            </w:pPr>
            <w:r/>
            <w:r>
              <w:rPr>
                <w:sz w:val="17"/>
              </w:rPr>
              <w:t>4</w:t>
            </w:r>
          </w:p>
        </w:tc>
        <w:tc>
          <w:tcPr>
            <w:tcW w:type="dxa" w:w="2880"/>
          </w:tcPr>
          <w:p>
            <w:pPr>
              <w:spacing w:after="40"/>
            </w:pPr>
            <w:r/>
            <w:r>
              <w:rPr>
                <w:sz w:val="17"/>
              </w:rPr>
              <w:t>Score de risco por incidente, apresentado como ordenação</w:t>
            </w:r>
          </w:p>
        </w:tc>
        <w:tc>
          <w:tcPr>
            <w:tcW w:type="dxa" w:w="3168"/>
          </w:tcPr>
          <w:p>
            <w:pPr>
              <w:spacing w:after="40"/>
            </w:pPr>
            <w:r/>
            <w:r>
              <w:rPr>
                <w:sz w:val="17"/>
              </w:rPr>
              <w:t>Lift de 5,3× sobre sorteio na fila de revisão</w:t>
            </w:r>
          </w:p>
        </w:tc>
        <w:tc>
          <w:tcPr>
            <w:tcW w:type="dxa" w:w="2736"/>
          </w:tcPr>
          <w:p>
            <w:pPr>
              <w:spacing w:after="40"/>
            </w:pPr>
            <w:r/>
            <w:r>
              <w:rPr>
                <w:sz w:val="17"/>
              </w:rPr>
              <w:t>Incident Intelligence, reusando `risk.py</w:t>
            </w:r>
          </w:p>
        </w:tc>
      </w:tr>
      <w:tr>
        <w:tc>
          <w:tcPr>
            <w:tcW w:type="dxa" w:w="432"/>
          </w:tcPr>
          <w:p>
            <w:pPr>
              <w:spacing w:after="40"/>
            </w:pPr>
            <w:r/>
            <w:r>
              <w:rPr>
                <w:sz w:val="17"/>
              </w:rPr>
              <w:t>5</w:t>
            </w:r>
          </w:p>
        </w:tc>
        <w:tc>
          <w:tcPr>
            <w:tcW w:type="dxa" w:w="2880"/>
          </w:tcPr>
          <w:p>
            <w:pPr>
              <w:spacing w:after="40"/>
            </w:pPr>
            <w:r/>
            <w:r>
              <w:rPr>
                <w:sz w:val="17"/>
              </w:rPr>
              <w:t>Não publicar previsão sobre volume bruto</w:t>
            </w:r>
          </w:p>
        </w:tc>
        <w:tc>
          <w:tcPr>
            <w:tcW w:type="dxa" w:w="3168"/>
          </w:tcPr>
          <w:p>
            <w:pPr>
              <w:spacing w:after="40"/>
            </w:pPr>
            <w:r/>
            <w:r>
              <w:rPr>
                <w:sz w:val="17"/>
              </w:rPr>
              <w:t>Evita expor um modelo que perde da baseline por motivo estrutural</w:t>
            </w:r>
          </w:p>
        </w:tc>
        <w:tc>
          <w:tcPr>
            <w:tcW w:type="dxa" w:w="2736"/>
          </w:tcPr>
          <w:p>
            <w:pPr>
              <w:spacing w:after="40"/>
            </w:pPr>
            <w:r/>
            <w:r>
              <w:rPr>
                <w:sz w:val="17"/>
              </w:rPr>
              <w:t>parâmetro `apenas_kpi</w:t>
            </w:r>
          </w:p>
        </w:tc>
      </w:tr>
    </w:tbl>
    <w:p>
      <w:pPr>
        <w:spacing w:after="80"/>
      </w:pPr>
    </w:p>
    <w:p>
      <w:r>
        <w:rPr>
          <w:i w:val="0"/>
        </w:rPr>
        <w:t>A quinta recomendação merece explicação: a série de volume bruto tem uma quebra de 5,6× em setembro de 2025 (129 → 719 incidentes/dia), compatível com o onboarding de novas fontes de monitoramento. Nenhum modelo testado bate a baseline nesse regime, e o motivo é estrutural — enquanto a quebra estiver dentro da janela de treino, previsão sobre volume bruto não deveria ir para a tela.</w:t>
      </w:r>
    </w:p>
    <w:p>
      <w:r>
        <w:br w:type="page"/>
      </w:r>
    </w:p>
    <w:p>
      <w:pPr>
        <w:pStyle w:val="Heading1"/>
      </w:pPr>
      <w:r>
        <w:t>7. Testes</w:t>
      </w:r>
    </w:p>
    <w:p>
      <w:r>
        <w:rPr>
          <w:i w:val="0"/>
        </w:rPr>
        <w:t>A suíte tem 66 testes e roda em cerca de 2 segundos. Os cenários são montados à mão, nunca sobre o dataset real: as asserções precisam saber exatamente quantos incidentes existem em cada dia para verificar médias, z-scores e janelas.</w:t>
      </w:r>
    </w:p>
    <w:tbl>
      <w:tblPr>
        <w:tblStyle w:val="TableGrid"/>
        <w:tblW w:type="auto" w:w="0"/>
        <w:jc w:val="left"/>
        <w:tblLook w:firstColumn="1" w:firstRow="1" w:lastColumn="0" w:lastRow="0" w:noHBand="0" w:noVBand="1" w:val="04A0"/>
      </w:tblPr>
      <w:tblGrid>
        <w:gridCol w:w="4680"/>
        <w:gridCol w:w="4680"/>
      </w:tblGrid>
      <w:tr>
        <w:tc>
          <w:tcPr>
            <w:tcW w:type="dxa" w:w="2592"/>
          </w:tcPr>
          <w:p>
            <w:pPr>
              <w:spacing w:after="40"/>
              <w:shd w:val="clear" w:fill="EDEFF2"/>
            </w:pPr>
            <w:r/>
            <w:r>
              <w:rPr>
                <w:b/>
                <w:sz w:val="17"/>
              </w:rPr>
              <w:t>Arquivo</w:t>
            </w:r>
          </w:p>
        </w:tc>
        <w:tc>
          <w:tcPr>
            <w:tcW w:type="dxa" w:w="6768"/>
          </w:tcPr>
          <w:p>
            <w:pPr>
              <w:spacing w:after="40"/>
              <w:shd w:val="clear" w:fill="EDEFF2"/>
            </w:pPr>
            <w:r/>
            <w:r>
              <w:rPr>
                <w:b/>
                <w:sz w:val="17"/>
              </w:rPr>
              <w:t>Cobre</w:t>
            </w:r>
          </w:p>
        </w:tc>
      </w:tr>
      <w:tr>
        <w:tc>
          <w:tcPr>
            <w:tcW w:type="dxa" w:w="2592"/>
          </w:tcPr>
          <w:p>
            <w:pPr>
              <w:spacing w:after="40"/>
            </w:pPr>
            <w:r/>
            <w:r>
              <w:rPr>
                <w:sz w:val="17"/>
              </w:rPr>
              <w:t>apps/core/tests.py` (10)</w:t>
            </w:r>
          </w:p>
        </w:tc>
        <w:tc>
          <w:tcPr>
            <w:tcW w:type="dxa" w:w="6768"/>
          </w:tcPr>
          <w:p>
            <w:pPr>
              <w:spacing w:after="40"/>
            </w:pPr>
            <w:r/>
            <w:r>
              <w:rPr>
                <w:sz w:val="17"/>
              </w:rPr>
              <w:t>Fábricas compartilhadas, âncora temporal, propriedades de Incidente e um smoke test que exige status 200 em todas as telas da sidebar — com dados e também sem nenhum.</w:t>
            </w:r>
          </w:p>
        </w:tc>
      </w:tr>
      <w:tr>
        <w:tc>
          <w:tcPr>
            <w:tcW w:type="dxa" w:w="2592"/>
          </w:tcPr>
          <w:p>
            <w:pPr>
              <w:spacing w:after="40"/>
            </w:pPr>
            <w:r/>
            <w:r>
              <w:rPr>
                <w:sz w:val="17"/>
              </w:rPr>
              <w:t>apps/intelligence/tests.py` (56)</w:t>
            </w:r>
          </w:p>
        </w:tc>
        <w:tc>
          <w:tcPr>
            <w:tcW w:type="dxa" w:w="6768"/>
          </w:tcPr>
          <w:p>
            <w:pPr>
              <w:spacing w:after="40"/>
            </w:pPr>
            <w:r/>
            <w:r>
              <w:rPr>
                <w:sz w:val="17"/>
              </w:rPr>
              <w:t>Os nove serviços da camada de inferência e as quatro telas do app: base, health, deltas, risk, anomaly, correlation, similarity, insights, briefing e views.</w:t>
            </w:r>
          </w:p>
        </w:tc>
      </w:tr>
    </w:tbl>
    <w:p>
      <w:pPr>
        <w:spacing w:after="80"/>
      </w:pPr>
    </w:p>
    <w:p>
      <w:r>
        <w:rPr>
          <w:i w:val="0"/>
        </w:rPr>
        <w:t>Duas decisões de projeto merecem registro. A âncora temporal é fixa (31/12/2025 às 12h) porque toda a plataforma calcula janelas a partir do último incidente — sem uma âncora determinística, os testes mudariam de resultado a cada dia que passasse. E a classe base limpa o cache entre casos, porque referencia_temporal() e o Correlation Engine guardam resultado em cache de processo.</w:t>
      </w:r>
    </w:p>
    <w:p>
      <w:pPr>
        <w:keepNext/>
        <w:spacing w:after="40"/>
      </w:pPr>
      <w:r>
        <w:rPr>
          <w:i/>
          <w:color w:val="5A6372"/>
          <w:sz w:val="17"/>
        </w:rPr>
        <w:t>apps/core/tests.py — fábricas compartilhadas</w:t>
      </w:r>
    </w:p>
    <w:p>
      <w:pPr>
        <w:spacing w:before="60" w:after="0" w:line="240" w:lineRule="auto"/>
        <w:ind w:left="173"/>
        <w:shd w:val="clear" w:fill="F4F5F7"/>
      </w:pPr>
      <w:r>
        <w:rPr>
          <w:rFonts w:ascii="Consolas" w:hAnsi="Consolas"/>
          <w:color w:val="1A1D23"/>
          <w:sz w:val="16"/>
        </w:rPr>
        <w:t>def criar_incidente(aberto_em=None, **campos):</w:t>
      </w:r>
    </w:p>
    <w:p>
      <w:pPr>
        <w:spacing w:before="0" w:after="0" w:line="240" w:lineRule="auto"/>
        <w:ind w:left="173"/>
        <w:shd w:val="clear" w:fill="F4F5F7"/>
      </w:pPr>
      <w:r>
        <w:rPr>
          <w:rFonts w:ascii="Consolas" w:hAnsi="Consolas"/>
          <w:color w:val="1A1D23"/>
          <w:sz w:val="16"/>
        </w:rPr>
        <w:t xml:space="preserve">    """Incidente com defaults plausíveis — passe só o que o teste precisa afirmar."""</w:t>
      </w:r>
    </w:p>
    <w:p>
      <w:pPr>
        <w:spacing w:before="0" w:after="0" w:line="240" w:lineRule="auto"/>
        <w:ind w:left="173"/>
        <w:shd w:val="clear" w:fill="F4F5F7"/>
      </w:pPr>
      <w:r>
        <w:rPr>
          <w:rFonts w:ascii="Consolas" w:hAnsi="Consolas"/>
          <w:color w:val="1A1D23"/>
          <w:sz w:val="16"/>
        </w:rPr>
        <w:t xml:space="preserve">    campos.setdefault('numero', f'INC{next(_sequencia):07d}')</w:t>
      </w:r>
    </w:p>
    <w:p>
      <w:pPr>
        <w:spacing w:before="0" w:after="0" w:line="240" w:lineRule="auto"/>
        <w:ind w:left="173"/>
        <w:shd w:val="clear" w:fill="F4F5F7"/>
      </w:pPr>
      <w:r>
        <w:rPr>
          <w:rFonts w:ascii="Consolas" w:hAnsi="Consolas"/>
          <w:color w:val="1A1D23"/>
          <w:sz w:val="16"/>
        </w:rPr>
        <w:t xml:space="preserve">    campos.setdefault('prioridade', 3)</w:t>
      </w:r>
    </w:p>
    <w:p>
      <w:pPr>
        <w:spacing w:before="0" w:after="0" w:line="240" w:lineRule="auto"/>
        <w:ind w:left="173"/>
        <w:shd w:val="clear" w:fill="F4F5F7"/>
      </w:pPr>
      <w:r>
        <w:rPr>
          <w:rFonts w:ascii="Consolas" w:hAnsi="Consolas"/>
          <w:color w:val="1A1D23"/>
          <w:sz w:val="16"/>
        </w:rPr>
        <w:t xml:space="preserve">    campos.setdefault('equipe', criar_equipe())</w:t>
      </w:r>
    </w:p>
    <w:p>
      <w:pPr>
        <w:spacing w:before="0" w:after="0" w:line="240" w:lineRule="auto"/>
        <w:ind w:left="173"/>
        <w:shd w:val="clear" w:fill="F4F5F7"/>
      </w:pPr>
      <w:r>
        <w:rPr>
          <w:rFonts w:ascii="Consolas" w:hAnsi="Consolas"/>
          <w:color w:val="1A1D23"/>
          <w:sz w:val="16"/>
        </w:rPr>
        <w:t xml:space="preserve">    campos.setdefault('descricao', 'Problem: Free disk space is less than 10% on volume /')</w:t>
      </w:r>
    </w:p>
    <w:p>
      <w:pPr>
        <w:spacing w:before="0" w:after="0" w:line="240" w:lineRule="auto"/>
        <w:ind w:left="173"/>
        <w:shd w:val="clear" w:fill="F4F5F7"/>
      </w:pPr>
      <w:r>
        <w:rPr>
          <w:rFonts w:ascii="Consolas" w:hAnsi="Consolas"/>
          <w:color w:val="1A1D23"/>
          <w:sz w:val="16"/>
        </w:rPr>
        <w:t xml:space="preserve">    campos.setdefault('aberto_por', Incidente.AbertoPor.MONITORAMENTO)</w:t>
      </w:r>
    </w:p>
    <w:p>
      <w:pPr>
        <w:spacing w:before="0" w:after="0" w:line="240" w:lineRule="auto"/>
        <w:ind w:left="173"/>
        <w:shd w:val="clear" w:fill="F4F5F7"/>
      </w:pPr>
      <w:r>
        <w:rPr>
          <w:rFonts w:ascii="Consolas" w:hAnsi="Consolas"/>
          <w:color w:val="1A1D23"/>
          <w:sz w:val="16"/>
        </w:rPr>
        <w:t xml:space="preserve">    campos.setdefault('status', Incidente.Status.ENCERRADO)</w:t>
      </w:r>
    </w:p>
    <w:p>
      <w:pPr>
        <w:spacing w:before="0" w:after="0" w:line="240" w:lineRule="auto"/>
        <w:ind w:left="173"/>
        <w:shd w:val="clear" w:fill="F4F5F7"/>
      </w:pPr>
      <w:r>
        <w:rPr>
          <w:rFonts w:ascii="Consolas" w:hAnsi="Consolas"/>
          <w:color w:val="1A1D23"/>
          <w:sz w:val="16"/>
        </w:rPr>
        <w:t xml:space="preserve">    campos.setdefault('entrou_kpi', True)</w:t>
      </w:r>
    </w:p>
    <w:p>
      <w:pPr>
        <w:spacing w:before="0" w:after="0" w:line="240" w:lineRule="auto"/>
        <w:ind w:left="173"/>
        <w:shd w:val="clear" w:fill="F4F5F7"/>
      </w:pPr>
      <w:r>
        <w:rPr>
          <w:rFonts w:ascii="Consolas" w:hAnsi="Consolas"/>
          <w:color w:val="1A1D23"/>
          <w:sz w:val="16"/>
        </w:rPr>
        <w:t xml:space="preserve">    return Incidente.objects.create(aberto_em=aberto_em or REFERENCIA, **campos)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criar_serie(dias, dimensao=DIM.GLOBAL, chave='', ate=None, **valores):</w:t>
      </w:r>
    </w:p>
    <w:p>
      <w:pPr>
        <w:spacing w:before="0" w:after="0" w:line="240" w:lineRule="auto"/>
        <w:ind w:left="173"/>
        <w:shd w:val="clear" w:fill="F4F5F7"/>
      </w:pPr>
      <w:r>
        <w:rPr>
          <w:rFonts w:ascii="Consolas" w:hAnsi="Consolas"/>
          <w:color w:val="1A1D23"/>
          <w:sz w:val="16"/>
        </w:rPr>
        <w:t xml:space="preserve">    """`dias` métricas iguais terminando em `ate` (padrão: data de referência)."""</w:t>
      </w:r>
    </w:p>
    <w:p>
      <w:pPr>
        <w:spacing w:before="0" w:after="0" w:line="240" w:lineRule="auto"/>
        <w:ind w:left="173"/>
        <w:shd w:val="clear" w:fill="F4F5F7"/>
      </w:pPr>
      <w:r>
        <w:rPr>
          <w:rFonts w:ascii="Consolas" w:hAnsi="Consolas"/>
          <w:color w:val="1A1D23"/>
          <w:sz w:val="16"/>
        </w:rPr>
        <w:t xml:space="preserve">    fim = ate or DATA_REFERENCIA</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criar_metrica(fim - timedelta(days=i), dimensao, chave, **valores)</w:t>
      </w:r>
    </w:p>
    <w:p>
      <w:pPr>
        <w:spacing w:before="0" w:after="0" w:line="240" w:lineRule="auto"/>
        <w:ind w:left="173"/>
        <w:shd w:val="clear" w:fill="F4F5F7"/>
      </w:pPr>
      <w:r>
        <w:rPr>
          <w:rFonts w:ascii="Consolas" w:hAnsi="Consolas"/>
          <w:color w:val="1A1D23"/>
          <w:sz w:val="16"/>
        </w:rPr>
        <w:t xml:space="preserve">        for i in range(dias)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criar_serie_valores(valores, dimensao=DIM.GLOBAL, chave='', campo='total_kpi', ate=None):</w:t>
      </w:r>
    </w:p>
    <w:p>
      <w:pPr>
        <w:spacing w:before="0" w:after="0" w:line="240" w:lineRule="auto"/>
        <w:ind w:left="173"/>
        <w:shd w:val="clear" w:fill="F4F5F7"/>
      </w:pPr>
      <w:r>
        <w:rPr>
          <w:rFonts w:ascii="Consolas" w:hAnsi="Consolas"/>
          <w:color w:val="1A1D23"/>
          <w:sz w:val="16"/>
        </w:rPr>
        <w:t xml:space="preserve">    """Uma métrica por valor, do mais antigo ao mais recente, terminando em `ate`.</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Serve aos testes de série temporal (z-score, tendência), onde importa o formato da curva.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fim = ate or DATA_REFERENCIA</w:t>
      </w:r>
    </w:p>
    <w:p>
      <w:pPr>
        <w:spacing w:before="0" w:after="0" w:line="240" w:lineRule="auto"/>
        <w:ind w:left="173"/>
        <w:shd w:val="clear" w:fill="F4F5F7"/>
      </w:pPr>
      <w:r>
        <w:rPr>
          <w:rFonts w:ascii="Consolas" w:hAnsi="Consolas"/>
          <w:color w:val="1A1D23"/>
          <w:sz w:val="16"/>
        </w:rPr>
        <w:t xml:space="preserve">    ultimo = len(valores) - 1</w:t>
      </w:r>
    </w:p>
    <w:p>
      <w:pPr>
        <w:spacing w:before="0" w:after="0" w:line="240" w:lineRule="auto"/>
        <w:ind w:left="173"/>
        <w:shd w:val="clear" w:fill="F4F5F7"/>
      </w:pPr>
      <w:r>
        <w:rPr>
          <w:rFonts w:ascii="Consolas" w:hAnsi="Consolas"/>
          <w:color w:val="1A1D23"/>
          <w:sz w:val="16"/>
        </w:rPr>
        <w:t xml:space="preserve">    return [</w:t>
      </w:r>
    </w:p>
    <w:p>
      <w:pPr>
        <w:spacing w:before="0" w:after="0" w:line="240" w:lineRule="auto"/>
        <w:ind w:left="173"/>
        <w:shd w:val="clear" w:fill="F4F5F7"/>
      </w:pPr>
      <w:r>
        <w:rPr>
          <w:rFonts w:ascii="Consolas" w:hAnsi="Consolas"/>
          <w:color w:val="1A1D23"/>
          <w:sz w:val="16"/>
        </w:rPr>
        <w:t xml:space="preserve">        criar_metrica(fim - timedelta(days=ultimo - i), dimensao, chave,</w:t>
      </w:r>
    </w:p>
    <w:p>
      <w:pPr>
        <w:spacing w:before="0" w:after="0" w:line="240" w:lineRule="auto"/>
        <w:ind w:left="173"/>
        <w:shd w:val="clear" w:fill="F4F5F7"/>
      </w:pPr>
      <w:r>
        <w:rPr>
          <w:rFonts w:ascii="Consolas" w:hAnsi="Consolas"/>
          <w:color w:val="1A1D23"/>
          <w:sz w:val="16"/>
        </w:rPr>
        <w:t xml:space="preserve">                      **{campo: valor, 'total': valor})</w:t>
      </w:r>
    </w:p>
    <w:p>
      <w:pPr>
        <w:spacing w:before="0" w:after="0" w:line="240" w:lineRule="auto"/>
        <w:ind w:left="173"/>
        <w:shd w:val="clear" w:fill="F4F5F7"/>
      </w:pPr>
      <w:r>
        <w:rPr>
          <w:rFonts w:ascii="Consolas" w:hAnsi="Consolas"/>
          <w:color w:val="1A1D23"/>
          <w:sz w:val="16"/>
        </w:rPr>
        <w:t xml:space="preserve">        for i, valor in enumerate(valores)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class TesteComCache(TestCase):</w:t>
      </w:r>
    </w:p>
    <w:p>
      <w:pPr>
        <w:spacing w:before="0" w:after="0" w:line="240" w:lineRule="auto"/>
        <w:ind w:left="173"/>
        <w:shd w:val="clear" w:fill="F4F5F7"/>
      </w:pPr>
      <w:r>
        <w:rPr>
          <w:rFonts w:ascii="Consolas" w:hAnsi="Consolas"/>
          <w:color w:val="1A1D23"/>
          <w:sz w:val="16"/>
        </w:rPr>
        <w:t xml:space="preserve">    """Base para todo teste que toque na camada de inferência.</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`referencia_temporal()` e o Correlation Engine guardam resultado em cache de processo; sem</w:t>
      </w:r>
    </w:p>
    <w:p>
      <w:pPr>
        <w:spacing w:before="0" w:after="0" w:line="240" w:lineRule="auto"/>
        <w:ind w:left="173"/>
        <w:shd w:val="clear" w:fill="F4F5F7"/>
      </w:pPr>
      <w:r>
        <w:rPr>
          <w:rFonts w:ascii="Consolas" w:hAnsi="Consolas"/>
          <w:color w:val="1A1D23"/>
          <w:sz w:val="16"/>
        </w:rPr>
        <w:t xml:space="preserve">    limpar entre os testes, um caso herdaria a âncora temporal calculada por outro.</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def setUp(self):</w:t>
      </w:r>
    </w:p>
    <w:p>
      <w:pPr>
        <w:spacing w:before="0" w:after="0" w:line="240" w:lineRule="auto"/>
        <w:ind w:left="173"/>
        <w:shd w:val="clear" w:fill="F4F5F7"/>
      </w:pPr>
      <w:r>
        <w:rPr>
          <w:rFonts w:ascii="Consolas" w:hAnsi="Consolas"/>
          <w:color w:val="1A1D23"/>
          <w:sz w:val="16"/>
        </w:rPr>
        <w:t xml:space="preserve">        cache.clear()</w:t>
      </w:r>
    </w:p>
    <w:p>
      <w:pPr>
        <w:spacing w:before="0" w:after="60" w:line="240" w:lineRule="auto"/>
        <w:ind w:left="173"/>
        <w:shd w:val="clear" w:fill="F4F5F7"/>
      </w:pPr>
      <w:r>
        <w:rPr>
          <w:rFonts w:ascii="Consolas" w:hAnsi="Consolas"/>
          <w:color w:val="1A1D23"/>
          <w:sz w:val="16"/>
        </w:rPr>
        <w:t xml:space="preserve">        self.addCleanup(cache.clear)</w:t>
      </w:r>
    </w:p>
    <w:p>
      <w:pPr>
        <w:spacing w:after="120" w:line="240" w:lineRule="auto"/>
      </w:pPr>
    </w:p>
    <w:p>
      <w:r>
        <w:rPr>
          <w:i w:val="0"/>
        </w:rPr>
        <w:t>O estado vazio é testado explicitamente porque é o que a plataforma mostra logo depois de uma importação limpa, e é onde aparecem divisões por zero e acessos a listas vazias.</w:t>
      </w:r>
    </w:p>
    <w:p>
      <w:r>
        <w:rPr>
          <w:i w:val="0"/>
        </w:rPr>
        <w:t>Dois testes merecem destaque por travarem regressões concretas de desempenho e de correção:</w:t>
      </w:r>
    </w:p>
    <w:p>
      <w:pPr>
        <w:keepNext/>
        <w:spacing w:after="40"/>
      </w:pPr>
      <w:r>
        <w:rPr>
          <w:i/>
          <w:color w:val="5A6372"/>
          <w:sz w:val="17"/>
        </w:rPr>
        <w:t>apps/intelligence/tests.py</w:t>
      </w:r>
    </w:p>
    <w:p>
      <w:pPr>
        <w:spacing w:before="60" w:after="0" w:line="240" w:lineRule="auto"/>
        <w:ind w:left="173"/>
        <w:shd w:val="clear" w:fill="F4F5F7"/>
      </w:pPr>
      <w:r>
        <w:rPr>
          <w:rFonts w:ascii="Consolas" w:hAnsi="Consolas"/>
          <w:color w:val="1A1D23"/>
          <w:sz w:val="16"/>
        </w:rPr>
        <w:t>def test_tempestades_nao_disparam_uma_consulta_por_filho(self):</w:t>
      </w:r>
    </w:p>
    <w:p>
      <w:pPr>
        <w:spacing w:before="0" w:after="0" w:line="240" w:lineRule="auto"/>
        <w:ind w:left="173"/>
        <w:shd w:val="clear" w:fill="F4F5F7"/>
      </w:pPr>
      <w:r>
        <w:rPr>
          <w:rFonts w:ascii="Consolas" w:hAnsi="Consolas"/>
          <w:color w:val="1A1D23"/>
          <w:sz w:val="16"/>
        </w:rPr>
        <w:t>"""Regressão: `pai.filhos` sobre instâncias parciais fazia um SELECT por desdobramento."""</w:t>
      </w:r>
    </w:p>
    <w:p>
      <w:pPr>
        <w:spacing w:before="0" w:after="0" w:line="240" w:lineRule="auto"/>
        <w:ind w:left="173"/>
        <w:shd w:val="clear" w:fill="F4F5F7"/>
      </w:pPr>
      <w:r>
        <w:rPr>
          <w:rFonts w:ascii="Consolas" w:hAnsi="Consolas"/>
          <w:color w:val="1A1D23"/>
          <w:sz w:val="16"/>
        </w:rPr>
        <w:t>self._tempestade(30)</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with self.assertNumQueries(3):</w:t>
      </w:r>
    </w:p>
    <w:p>
      <w:pPr>
        <w:spacing w:before="0" w:after="0" w:line="240" w:lineRule="auto"/>
        <w:ind w:left="173"/>
        <w:shd w:val="clear" w:fill="F4F5F7"/>
      </w:pPr>
      <w:r>
        <w:rPr>
          <w:rFonts w:ascii="Consolas" w:hAnsi="Consolas"/>
          <w:color w:val="1A1D23"/>
          <w:sz w:val="16"/>
        </w:rPr>
        <w:t xml:space="preserve">    correlation.tempestades(limite=5)</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def test_incidente_novo_invalida_o_cache_da_cadeia(self):</w:t>
      </w:r>
    </w:p>
    <w:p>
      <w:pPr>
        <w:spacing w:before="0" w:after="0" w:line="240" w:lineRule="auto"/>
        <w:ind w:left="173"/>
        <w:shd w:val="clear" w:fill="F4F5F7"/>
      </w:pPr>
      <w:r>
        <w:rPr>
          <w:rFonts w:ascii="Consolas" w:hAnsi="Consolas"/>
          <w:color w:val="1A1D23"/>
          <w:sz w:val="16"/>
        </w:rPr>
        <w:t>"""A simulação escreve sem passar por hook nenhum — o cache não pode segurar o passado."""</w:t>
      </w:r>
    </w:p>
    <w:p>
      <w:pPr>
        <w:spacing w:before="0" w:after="0" w:line="240" w:lineRule="auto"/>
        <w:ind w:left="173"/>
        <w:shd w:val="clear" w:fill="F4F5F7"/>
      </w:pPr>
      <w:r>
        <w:rPr>
          <w:rFonts w:ascii="Consolas" w:hAnsi="Consolas"/>
          <w:color w:val="1A1D23"/>
          <w:sz w:val="16"/>
        </w:rPr>
        <w:t>inicio = REFERENCIA - timedelta(hours=1)</w:t>
      </w:r>
    </w:p>
    <w:p>
      <w:pPr>
        <w:spacing w:before="0" w:after="0" w:line="240" w:lineRule="auto"/>
        <w:ind w:left="173"/>
        <w:shd w:val="clear" w:fill="F4F5F7"/>
      </w:pPr>
      <w:r>
        <w:rPr>
          <w:rFonts w:ascii="Consolas" w:hAnsi="Consolas"/>
          <w:color w:val="1A1D23"/>
          <w:sz w:val="16"/>
        </w:rPr>
        <w:t>criar_incidente(inicio, item_configuracao=self.ativo, familia_sinal=self.disco)</w:t>
      </w:r>
    </w:p>
    <w:p>
      <w:pPr>
        <w:spacing w:before="0" w:after="0" w:line="240" w:lineRule="auto"/>
        <w:ind w:left="173"/>
        <w:shd w:val="clear" w:fill="F4F5F7"/>
      </w:pPr>
      <w:r>
        <w:rPr>
          <w:rFonts w:ascii="Consolas" w:hAnsi="Consolas"/>
          <w:color w:val="1A1D23"/>
          <w:sz w:val="16"/>
        </w:rPr>
        <w:t>criar_incidente(inicio + timedelta(minutes=5), item_configuracao=self.ativo,</w:t>
      </w:r>
    </w:p>
    <w:p>
      <w:pPr>
        <w:spacing w:before="0" w:after="0" w:line="240" w:lineRule="auto"/>
        <w:ind w:left="173"/>
        <w:shd w:val="clear" w:fill="F4F5F7"/>
      </w:pPr>
      <w:r>
        <w:rPr>
          <w:rFonts w:ascii="Consolas" w:hAnsi="Consolas"/>
          <w:color w:val="1A1D23"/>
          <w:sz w:val="16"/>
        </w:rPr>
        <w:t xml:space="preserve">                familia_sinal=self.web)</w:t>
      </w:r>
    </w:p>
    <w:p>
      <w:pPr>
        <w:spacing w:before="0" w:after="0" w:line="240" w:lineRule="auto"/>
        <w:ind w:left="173"/>
        <w:shd w:val="clear" w:fill="F4F5F7"/>
      </w:pPr>
      <w:r>
        <w:rPr>
          <w:rFonts w:ascii="Consolas" w:hAnsi="Consolas"/>
          <w:color w:val="1A1D23"/>
          <w:sz w:val="16"/>
        </w:rPr>
        <w:t>antes = correlation.cadeia_de_sintomas()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criar_incidente(inicio + timedelta(minutes=10), item_configuracao=self.ativo,</w:t>
      </w:r>
    </w:p>
    <w:p>
      <w:pPr>
        <w:spacing w:before="0" w:after="0" w:line="240" w:lineRule="auto"/>
        <w:ind w:left="173"/>
        <w:shd w:val="clear" w:fill="F4F5F7"/>
      </w:pPr>
      <w:r>
        <w:rPr>
          <w:rFonts w:ascii="Consolas" w:hAnsi="Consolas"/>
          <w:color w:val="1A1D23"/>
          <w:sz w:val="16"/>
        </w:rPr>
        <w:t xml:space="preserve">                familia_sinal=self.rede)</w:t>
      </w:r>
    </w:p>
    <w:p>
      <w:pPr>
        <w:spacing w:before="0" w:after="0" w:line="240" w:lineRule="auto"/>
        <w:ind w:left="173"/>
        <w:shd w:val="clear" w:fill="F4F5F7"/>
      </w:pPr>
      <w:r>
        <w:rPr>
          <w:rFonts w:ascii="Consolas" w:hAnsi="Consolas"/>
          <w:color w:val="1A1D23"/>
          <w:sz w:val="16"/>
        </w:rPr>
        <w:t>depois = correlation.cadeia_de_sintomas()</w:t>
      </w:r>
    </w:p>
    <w:p>
      <w:pPr>
        <w:spacing w:before="0" w:after="0" w:line="240" w:lineRule="auto"/>
        <w:ind w:left="173"/>
        <w:shd w:val="clear" w:fill="F4F5F7"/>
      </w:pPr>
      <w:r>
        <w:rPr>
          <w:rFonts w:ascii="Consolas" w:hAnsi="Consolas"/>
          <w:color w:val="1A1D23"/>
          <w:sz w:val="16"/>
        </w:rPr>
        <w:t xml:space="preserve"> </w:t>
      </w:r>
    </w:p>
    <w:p>
      <w:pPr>
        <w:spacing w:before="0" w:after="0" w:line="240" w:lineRule="auto"/>
        <w:ind w:left="173"/>
        <w:shd w:val="clear" w:fill="F4F5F7"/>
      </w:pPr>
      <w:r>
        <w:rPr>
          <w:rFonts w:ascii="Consolas" w:hAnsi="Consolas"/>
          <w:color w:val="1A1D23"/>
          <w:sz w:val="16"/>
        </w:rPr>
        <w:t>self.assertEqual(antes[0]['ocorrencias'], 1)</w:t>
      </w:r>
    </w:p>
    <w:p>
      <w:pPr>
        <w:spacing w:before="0" w:after="60" w:line="240" w:lineRule="auto"/>
        <w:ind w:left="173"/>
        <w:shd w:val="clear" w:fill="F4F5F7"/>
      </w:pPr>
      <w:r>
        <w:rPr>
          <w:rFonts w:ascii="Consolas" w:hAnsi="Consolas"/>
          <w:color w:val="1A1D23"/>
          <w:sz w:val="16"/>
        </w:rPr>
        <w:t>self.assertGreater(len(depois), len(antes))</w:t>
      </w:r>
    </w:p>
    <w:p>
      <w:pPr>
        <w:spacing w:after="120" w:line="240" w:lineRule="auto"/>
      </w:pPr>
    </w:p>
    <w:p>
      <w:pPr>
        <w:pStyle w:val="Heading1"/>
      </w:pPr>
      <w:r>
        <w:t>8. Operação</w:t>
      </w:r>
    </w:p>
    <w:p>
      <w:pPr>
        <w:pStyle w:val="Heading2"/>
      </w:pPr>
      <w:r>
        <w:t>8.1 Comandos</w:t>
      </w:r>
    </w:p>
    <w:p>
      <w:pPr>
        <w:spacing w:before="60" w:after="0" w:line="240" w:lineRule="auto"/>
        <w:ind w:left="173"/>
        <w:shd w:val="clear" w:fill="F4F5F7"/>
      </w:pPr>
      <w:r>
        <w:rPr>
          <w:rFonts w:ascii="Consolas" w:hAnsi="Consolas"/>
          <w:color w:val="1A1D23"/>
          <w:sz w:val="16"/>
        </w:rPr>
        <w:t>python manage.py runserver          # servidor de desenvolvimento</w:t>
      </w:r>
    </w:p>
    <w:p>
      <w:pPr>
        <w:spacing w:before="0" w:after="0" w:line="240" w:lineRule="auto"/>
        <w:ind w:left="173"/>
        <w:shd w:val="clear" w:fill="F4F5F7"/>
      </w:pPr>
      <w:r>
        <w:rPr>
          <w:rFonts w:ascii="Consolas" w:hAnsi="Consolas"/>
          <w:color w:val="1A1D23"/>
          <w:sz w:val="16"/>
        </w:rPr>
        <w:t>python manage.py migrate            # aplica as migrações (SQLite)</w:t>
      </w:r>
    </w:p>
    <w:p>
      <w:pPr>
        <w:spacing w:before="0" w:after="0" w:line="240" w:lineRule="auto"/>
        <w:ind w:left="173"/>
        <w:shd w:val="clear" w:fill="F4F5F7"/>
      </w:pPr>
      <w:r>
        <w:rPr>
          <w:rFonts w:ascii="Consolas" w:hAnsi="Consolas"/>
          <w:color w:val="1A1D23"/>
          <w:sz w:val="16"/>
        </w:rPr>
        <w:t>python manage.py importar_dataset   # carrega o LW-DATASET.xlsx e materializa as métricas</w:t>
      </w:r>
    </w:p>
    <w:p>
      <w:pPr>
        <w:spacing w:before="0" w:after="0" w:line="240" w:lineRule="auto"/>
        <w:ind w:left="173"/>
        <w:shd w:val="clear" w:fill="F4F5F7"/>
      </w:pPr>
      <w:r>
        <w:rPr>
          <w:rFonts w:ascii="Consolas" w:hAnsi="Consolas"/>
          <w:color w:val="1A1D23"/>
          <w:sz w:val="16"/>
        </w:rPr>
        <w:t>python manage.py importar_dataset --arquivo caminho.xlsx --aba "Dataset Geral" --manter-simulacoes</w:t>
      </w:r>
    </w:p>
    <w:p>
      <w:pPr>
        <w:spacing w:before="0" w:after="0" w:line="240" w:lineRule="auto"/>
        <w:ind w:left="173"/>
        <w:shd w:val="clear" w:fill="F4F5F7"/>
      </w:pPr>
      <w:r>
        <w:rPr>
          <w:rFonts w:ascii="Consolas" w:hAnsi="Consolas"/>
          <w:color w:val="1A1D23"/>
          <w:sz w:val="16"/>
        </w:rPr>
        <w:t>python manage.py test               # os 66 testes</w:t>
      </w:r>
    </w:p>
    <w:p>
      <w:pPr>
        <w:spacing w:before="0" w:after="60" w:line="240" w:lineRule="auto"/>
        <w:ind w:left="173"/>
        <w:shd w:val="clear" w:fill="F4F5F7"/>
      </w:pPr>
      <w:r>
        <w:rPr>
          <w:rFonts w:ascii="Consolas" w:hAnsi="Consolas"/>
          <w:color w:val="1A1D23"/>
          <w:sz w:val="16"/>
        </w:rPr>
        <w:t>python manage.py test apps.intelligence.tests.CorrelationTest</w:t>
      </w:r>
    </w:p>
    <w:p>
      <w:pPr>
        <w:spacing w:after="120" w:line="240" w:lineRule="auto"/>
      </w:pPr>
    </w:p>
    <w:p>
      <w:pPr>
        <w:pStyle w:val="Heading2"/>
      </w:pPr>
      <w:r>
        <w:t>8.2 Dependências</w:t>
      </w:r>
    </w:p>
    <w:p>
      <w:r>
        <w:rPr>
          <w:i w:val="0"/>
        </w:rPr>
        <w:t>O requirements.txt lista apenas Django 5.2. O comando importar_dataset precisa de pandas e openpyxl, que hoje não estão declarados — instale-os à parte antes da primeira carga. O statsmodels e o scikit-learn aparecem apenas no notebook de análise e no estudo do capítulo 6; nenhum modelo em produção depende deles.</w:t>
      </w:r>
    </w:p>
    <w:p>
      <w:pPr>
        <w:pStyle w:val="Heading2"/>
      </w:pPr>
      <w:r>
        <w:t>8.3 Limitações conhecidas</w:t>
      </w:r>
    </w:p>
    <w:p>
      <w:pPr>
        <w:pStyle w:val="ListBullet"/>
        <w:spacing w:after="80"/>
      </w:pPr>
      <w:r>
        <w:t>A simulação de cenários grava apenas Incidente e não recalcula MetricaDiaria. O efeito aparece de imediato nas telas que leem incidentes direto (Live Operations, itens recorrentes, Correlation, alertas de crítico ativo, detalhe de incidente), mas não nos números agregados (Health Score, Risk Radar, Forecast, anomalias).</w:t>
      </w:r>
    </w:p>
    <w:p>
      <w:pPr>
        <w:pStyle w:val="ListBullet"/>
        <w:spacing w:after="80"/>
      </w:pPr>
      <w:r>
        <w:t>Não há API, Celery/Redis, Airflow, MLflow nem PostgreSQL — o banco de desenvolvimento é SQLite. Esses pontos da arquitetura-alvo continuam previstos para sprints futuras.</w:t>
      </w:r>
    </w:p>
    <w:p>
      <w:pPr>
        <w:pStyle w:val="ListBullet"/>
        <w:spacing w:after="80"/>
      </w:pPr>
      <w:r>
        <w:t>O extrato não traz impacto financeiro, métricas de infraestrutura (CPU, latência, error rate) nem topologia de dependências entre serviços. A tela Data Sources declara essas ausências explicitamente.</w:t>
      </w:r>
    </w:p>
    <w:p>
      <w:pPr>
        <w:pStyle w:val="ListBullet"/>
        <w:spacing w:after="80"/>
      </w:pPr>
      <w:r>
        <w:t>Restaram da estrutura anterior alguns arquivos não referenciados (core/home.html, monitor/index.html, alerts/index.html, reports/index.html e os JS de módulo de accounts, alerts, copilot, monitor e reports). As telas vivas são as do capítulo 4.</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A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A1D23"/>
      <w:sz w:val="3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D23"/>
      <w:sz w:val="29"/>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C02A2E"/>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5A637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A1D2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